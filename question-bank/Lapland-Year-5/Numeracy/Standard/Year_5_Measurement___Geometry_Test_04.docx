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04</w:t>
      </w:r>
    </w:p>
    <w:p>
      <w:r>
        <w:rPr>
          <w:b/>
        </w:rPr>
        <w:t xml:space="preserve">Subject: </w:t>
      </w:r>
      <w:r>
        <w:t>Numeracy</w:t>
      </w:r>
    </w:p>
    <w:p>
      <w:r>
        <w:t>Level: Standard  |  Type: Practice Test  |  Time: 12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Here are four trees: Move the trees to arrange them from shortest to tallest. Answers</w:t>
      </w:r>
    </w:p>
    <w:p>
      <w:pPr>
        <w:pStyle w:val="ListBullet"/>
      </w:pPr>
      <w:r>
        <w:t>A. Shortest</w:t>
      </w:r>
    </w:p>
    <w:p>
      <w:pPr>
        <w:pStyle w:val="ListBullet"/>
      </w:pPr>
      <w:r>
        <w:t>B. Short</w:t>
      </w:r>
    </w:p>
    <w:p>
      <w:pPr>
        <w:pStyle w:val="ListBullet"/>
      </w:pPr>
      <w:r>
        <w:t>C. Tall</w:t>
      </w:r>
    </w:p>
    <w:p>
      <w:pPr>
        <w:pStyle w:val="ListBullet"/>
      </w:pPr>
      <w:r>
        <w:t>D. Tallest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2</w:t>
      </w:r>
    </w:p>
    <w:p>
      <w:r>
        <w:t>Which object is most like a cylinder?</w:t>
      </w:r>
    </w:p>
    <w:p>
      <w:r>
        <w:rPr>
          <w:b/>
        </w:rPr>
        <w:t>Question 3</w:t>
      </w:r>
    </w:p>
    <w:p>
      <w:r>
        <w:t>Which object has the greatest volume?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4</w:t>
      </w:r>
    </w:p>
    <w:p>
      <w:r>
        <w:t>Which of these images has lines that are parallel?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5</w:t>
      </w:r>
    </w:p>
    <w:p>
      <w:r>
        <w:t>Which object is at D3?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6</w:t>
      </w:r>
    </w:p>
    <w:p>
      <w:r>
        <w:t>Which object measures length?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7</w:t>
      </w:r>
    </w:p>
    <w:p>
      <w:r>
        <w:t>Jo’s favourite program is beginning: What time is it?</w:t>
      </w:r>
    </w:p>
    <w:p>
      <w:pPr>
        <w:pStyle w:val="ListBullet"/>
      </w:pPr>
      <w:r>
        <w:t>A. half past four</w:t>
      </w:r>
    </w:p>
    <w:p>
      <w:pPr>
        <w:pStyle w:val="ListBullet"/>
      </w:pPr>
      <w:r>
        <w:t>B. five past four</w:t>
      </w:r>
    </w:p>
    <w:p>
      <w:pPr>
        <w:pStyle w:val="ListBullet"/>
      </w:pPr>
      <w:r>
        <w:t>C. 10 to four</w:t>
      </w:r>
    </w:p>
    <w:p>
      <w:pPr>
        <w:pStyle w:val="ListBullet"/>
      </w:pPr>
      <w:r>
        <w:t>D. 10 to five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Quentin drew four differently sized angles: He then wrote the order of the angles, from smallest to largest. What is the correct order?</w:t>
      </w:r>
    </w:p>
    <w:p>
      <w:pPr>
        <w:pStyle w:val="ListBullet"/>
      </w:pPr>
      <w:r>
        <w:t>A. A, B, C, D</w:t>
      </w:r>
    </w:p>
    <w:p>
      <w:pPr>
        <w:pStyle w:val="ListBullet"/>
      </w:pPr>
      <w:r>
        <w:t>B. A, C, D, B</w:t>
      </w:r>
    </w:p>
    <w:p>
      <w:pPr>
        <w:pStyle w:val="ListBullet"/>
      </w:pPr>
      <w:r>
        <w:t>C. D, B, C, A</w:t>
      </w:r>
    </w:p>
    <w:p>
      <w:pPr>
        <w:pStyle w:val="ListBullet"/>
      </w:pPr>
      <w:r>
        <w:t>D. D, C, B, A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Joey drew a timeline and wrote his age when some of his activities started. Joey commenced school at age 5 and played tennis at age 8. How old was Joey when he played hockey?</w:t>
      </w:r>
    </w:p>
    <w:p>
      <w:pPr>
        <w:pStyle w:val="ListBullet"/>
      </w:pPr>
      <w:r>
        <w:t>A. 4</w:t>
      </w:r>
    </w:p>
    <w:p>
      <w:pPr>
        <w:pStyle w:val="ListBullet"/>
      </w:pPr>
      <w:r>
        <w:t>B. 8</w:t>
      </w:r>
    </w:p>
    <w:p>
      <w:pPr>
        <w:pStyle w:val="ListBullet"/>
      </w:pPr>
      <w:r>
        <w:t>C. 9</w:t>
      </w:r>
    </w:p>
    <w:p>
      <w:pPr>
        <w:pStyle w:val="ListBullet"/>
      </w:pPr>
      <w:r>
        <w:t>D. 12</w:t>
      </w:r>
    </w:p>
    <w:p>
      <w:pPr>
        <w:pStyle w:val="ListBullet"/>
      </w:pPr>
      <w:r>
        <w:t>E. 16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Which of these shapes is a pentagon?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11</w:t>
      </w:r>
    </w:p>
    <w:p>
      <w:r>
        <w:t>Which of these pictures do not have a line of symmetry? Select all correct answers.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12</w:t>
      </w:r>
    </w:p>
    <w:p>
      <w:r>
        <w:t>Jai is using pavers in his yard. The pavers fit together with no gaps. Which two of these could not be the shape of the paver that Jai is using?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