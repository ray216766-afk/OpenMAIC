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01</w:t>
      </w:r>
    </w:p>
    <w:p>
      <w:r>
        <w:rPr>
          <w:b/>
        </w:rPr>
        <w:t xml:space="preserve">Subject: </w:t>
      </w:r>
      <w:r>
        <w:t>Numeracy</w:t>
      </w:r>
    </w:p>
    <w:p>
      <w:r>
        <w:t>Level: Standard  |  Type: Practice Test  |  Time: 12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object measures temperature?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2</w:t>
      </w:r>
    </w:p>
    <w:p>
      <w:r>
        <w:t>Which of the following are prisms? Select all answers.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3</w:t>
      </w:r>
    </w:p>
    <w:p>
      <w:r>
        <w:t>Sam’s birthday is on Monday, 16 October. His friend Jack has his birthday 10 days later. Which day of the week is Jack’s birthday?</w:t>
      </w:r>
    </w:p>
    <w:p>
      <w:pPr>
        <w:pStyle w:val="ListBullet"/>
      </w:pPr>
      <w:r>
        <w:t>A. Wednesday</w:t>
      </w:r>
    </w:p>
    <w:p>
      <w:pPr>
        <w:pStyle w:val="ListBullet"/>
      </w:pPr>
      <w:r>
        <w:t>B. Thursday</w:t>
      </w:r>
    </w:p>
    <w:p>
      <w:pPr>
        <w:pStyle w:val="ListBullet"/>
      </w:pPr>
      <w:r>
        <w:t>C. Friday</w:t>
      </w:r>
    </w:p>
    <w:p>
      <w:pPr>
        <w:pStyle w:val="ListBullet"/>
      </w:pPr>
      <w:r>
        <w:t>D. Saturday</w:t>
      </w:r>
    </w:p>
    <w:p>
      <w:pPr>
        <w:pStyle w:val="ListBullet"/>
      </w:pPr>
      <w:r>
        <w:t>E. Sunday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4</w:t>
      </w:r>
    </w:p>
    <w:p>
      <w:r>
        <w:t>Markus coloured each face of a square pyramid a different colour. How many colours did he use?</w:t>
      </w:r>
    </w:p>
    <w:p>
      <w:pPr>
        <w:pStyle w:val="ListBullet"/>
      </w:pPr>
      <w:r>
        <w:t>A. 3</w:t>
      </w:r>
    </w:p>
    <w:p>
      <w:pPr>
        <w:pStyle w:val="ListBullet"/>
      </w:pPr>
      <w:r>
        <w:t>B. 4</w:t>
      </w:r>
    </w:p>
    <w:p>
      <w:pPr>
        <w:pStyle w:val="ListBullet"/>
      </w:pPr>
      <w:r>
        <w:t>C. 5</w:t>
      </w:r>
    </w:p>
    <w:p>
      <w:pPr>
        <w:pStyle w:val="ListBullet"/>
      </w:pPr>
      <w:r>
        <w:t>D. 6</w:t>
      </w:r>
    </w:p>
    <w:p>
      <w:r>
        <w:rPr>
          <w:b/>
        </w:rPr>
        <w:t>Question 5</w:t>
      </w:r>
    </w:p>
    <w:p>
      <w:r>
        <w:t>Which of the following has the smallest area?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6</w:t>
      </w:r>
    </w:p>
    <w:p>
      <w:r>
        <w:t>Riley correctly named the seven shapes that make a tangram puzzle: What are the shapes on Riley’s list?</w:t>
      </w:r>
    </w:p>
    <w:p>
      <w:pPr>
        <w:pStyle w:val="ListBullet"/>
      </w:pPr>
      <w:r>
        <w:t>A. 5 triangles, a parallelogram and a square</w:t>
      </w:r>
    </w:p>
    <w:p>
      <w:pPr>
        <w:pStyle w:val="ListBullet"/>
      </w:pPr>
      <w:r>
        <w:t>B. 4 triangles, a parallelogram and 2 hexagons</w:t>
      </w:r>
    </w:p>
    <w:p>
      <w:pPr>
        <w:pStyle w:val="ListBullet"/>
      </w:pPr>
      <w:r>
        <w:t>C. 5 triangles, a rectangle and a square</w:t>
      </w:r>
    </w:p>
    <w:p>
      <w:pPr>
        <w:pStyle w:val="ListBullet"/>
      </w:pPr>
      <w:r>
        <w:t>D. 4 triangles, 2 rectangles and a hexagon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Here are the masses of four pumpkins:</w:t>
      </w:r>
    </w:p>
    <w:p>
      <w:pPr>
        <w:pStyle w:val="ListBullet"/>
      </w:pPr>
      <w:r>
        <w:t>A. Rearrange the pumpkins in order from lightest to heaviest.</w:t>
      </w:r>
    </w:p>
    <w:p>
      <w:pPr>
        <w:pStyle w:val="ListBullet"/>
      </w:pPr>
      <w:r>
        <w:t>B. (ordering slots: Lightest / Light / Heavy / Heaviest)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8</w:t>
      </w:r>
    </w:p>
    <w:p>
      <w:r>
        <w:t>In his bedroom, Carl uses a power board for electricity: Where is Carl’s computer plugged in?</w:t>
      </w:r>
    </w:p>
    <w:p>
      <w:pPr>
        <w:pStyle w:val="ListBullet"/>
      </w:pPr>
      <w:r>
        <w:t>A. second from the left</w:t>
      </w:r>
    </w:p>
    <w:p>
      <w:pPr>
        <w:pStyle w:val="ListBullet"/>
      </w:pPr>
      <w:r>
        <w:t>B. second from the right</w:t>
      </w:r>
    </w:p>
    <w:p>
      <w:pPr>
        <w:pStyle w:val="ListBullet"/>
      </w:pPr>
      <w:r>
        <w:t>C. third from the left</w:t>
      </w:r>
    </w:p>
    <w:p>
      <w:pPr>
        <w:pStyle w:val="ListBullet"/>
      </w:pPr>
      <w:r>
        <w:t>D. fifth from the right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Li drew the top view of this solid: Which is Li’s top view?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10</w:t>
      </w:r>
    </w:p>
    <w:p>
      <w:r>
        <w:t>What time does the next train leave?</w:t>
      </w:r>
    </w:p>
    <w:p>
      <w:pPr>
        <w:pStyle w:val="ListBullet"/>
      </w:pPr>
      <w:r>
        <w:t>A. 3:30</w:t>
      </w:r>
    </w:p>
    <w:p>
      <w:pPr>
        <w:pStyle w:val="ListBullet"/>
      </w:pPr>
      <w:r>
        <w:t>B. 4:30</w:t>
      </w:r>
    </w:p>
    <w:p>
      <w:pPr>
        <w:pStyle w:val="ListBullet"/>
      </w:pPr>
      <w:r>
        <w:t>C. 6:18</w:t>
      </w:r>
    </w:p>
    <w:p>
      <w:pPr>
        <w:pStyle w:val="ListBullet"/>
      </w:pPr>
      <w:r>
        <w:t>D. 6:35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The letter T looks the same when it is flipped over the dotted vertical line: Which two of these letters will look the same when they are flipped over their dotted lines?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6 image(s) on page; image-based content/options not captured as text</w:t>
      </w:r>
    </w:p>
    <w:p>
      <w:r>
        <w:rPr>
          <w:b/>
        </w:rPr>
        <w:t>Question 12</w:t>
      </w:r>
    </w:p>
    <w:p>
      <w:r>
        <w:t>Which shape does not have any parallel sides?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