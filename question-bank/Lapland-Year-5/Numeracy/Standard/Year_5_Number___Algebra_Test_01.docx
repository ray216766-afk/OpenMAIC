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Number &amp; Algebra Test 01</w:t>
      </w:r>
    </w:p>
    <w:p>
      <w:r>
        <w:rPr>
          <w:b/>
        </w:rPr>
        <w:t xml:space="preserve">Subject: </w:t>
      </w:r>
      <w:r>
        <w:t>Numeracy</w:t>
      </w:r>
    </w:p>
    <w:p>
      <w:r>
        <w:t>Level: Standard  |  Type: Practice Test  |  Time: 12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Look at these numbers: Rearrange the numbers in order from lowest to highest. Answers</w:t>
      </w:r>
    </w:p>
    <w:p>
      <w:pPr>
        <w:pStyle w:val="ListBullet"/>
      </w:pPr>
      <w:r>
        <w:t>A. Lowest</w:t>
      </w:r>
    </w:p>
    <w:p>
      <w:pPr>
        <w:pStyle w:val="ListBullet"/>
      </w:pPr>
      <w:r>
        <w:t>B. Low</w:t>
      </w:r>
    </w:p>
    <w:p>
      <w:pPr>
        <w:pStyle w:val="ListBullet"/>
      </w:pPr>
      <w:r>
        <w:t>C. High</w:t>
      </w:r>
    </w:p>
    <w:p>
      <w:pPr>
        <w:pStyle w:val="ListBullet"/>
      </w:pPr>
      <w:r>
        <w:t>D. Highest</w:t>
      </w:r>
    </w:p>
    <w:p>
      <w:r>
        <w:rPr>
          <w:i/>
        </w:rPr>
        <w:t xml:space="preserve">Note: </w:t>
      </w:r>
      <w:r>
        <w:rPr>
          <w:i/>
        </w:rPr>
        <w:t>4 image(s) on page; image-based content/options not captured as text</w:t>
      </w:r>
    </w:p>
    <w:p>
      <w:r>
        <w:rPr>
          <w:b/>
        </w:rPr>
        <w:t>Question 2</w:t>
      </w:r>
    </w:p>
    <w:p>
      <w:r>
        <w:t>Look at these numbers: Svetlana is to write the numbers in order from smallest to largest: What number will Svetlana write in the circle?</w:t>
      </w:r>
    </w:p>
    <w:p>
      <w:pPr>
        <w:pStyle w:val="ListBullet"/>
      </w:pPr>
      <w:r>
        <w:t>A. 192</w:t>
      </w:r>
    </w:p>
    <w:p>
      <w:pPr>
        <w:pStyle w:val="ListBullet"/>
      </w:pPr>
      <w:r>
        <w:t>B. 127</w:t>
      </w:r>
    </w:p>
    <w:p>
      <w:pPr>
        <w:pStyle w:val="ListBullet"/>
      </w:pPr>
      <w:r>
        <w:t>C. 207</w:t>
      </w:r>
    </w:p>
    <w:p>
      <w:pPr>
        <w:pStyle w:val="ListBullet"/>
      </w:pPr>
      <w:r>
        <w:t>D. 161</w:t>
      </w:r>
    </w:p>
    <w:p>
      <w:r>
        <w:rPr>
          <w:i/>
        </w:rPr>
        <w:t xml:space="preserve">Note: </w:t>
      </w:r>
      <w:r>
        <w:rPr>
          <w:i/>
        </w:rPr>
        <w:t>2 image(s) on page; image-based content/options not captured as text</w:t>
      </w:r>
    </w:p>
    <w:p>
      <w:r>
        <w:rPr>
          <w:b/>
        </w:rPr>
        <w:t>Question 3</w:t>
      </w:r>
    </w:p>
    <w:p>
      <w:r>
        <w:t>(stem not available as text — see notes / image on site)</w:t>
      </w:r>
    </w:p>
    <w:p>
      <w:pPr>
        <w:pStyle w:val="ListBullet"/>
      </w:pPr>
      <w:r>
        <w:t>A. 10</w:t>
      </w:r>
    </w:p>
    <w:p>
      <w:pPr>
        <w:pStyle w:val="ListBullet"/>
      </w:pPr>
      <w:r>
        <w:t>B. 12</w:t>
      </w:r>
    </w:p>
    <w:p>
      <w:pPr>
        <w:pStyle w:val="ListBullet"/>
      </w:pPr>
      <w:r>
        <w:t>C. 15</w:t>
      </w:r>
    </w:p>
    <w:p>
      <w:pPr>
        <w:pStyle w:val="ListBullet"/>
      </w:pPr>
      <w:r>
        <w:t>D. 18</w:t>
      </w:r>
    </w:p>
    <w:p>
      <w:pPr>
        <w:pStyle w:val="ListBullet"/>
      </w:pPr>
      <w:r>
        <w:t>E. 20</w:t>
      </w:r>
    </w:p>
    <w:p>
      <w:r>
        <w:rPr>
          <w:i/>
        </w:rPr>
        <w:t xml:space="preserve">Note: </w:t>
      </w:r>
      <w:r>
        <w:rPr>
          <w:i/>
        </w:rPr>
        <w:t>stem text not captured (likely embedded in image); 1 image(s) on page; image-based content/options not captured as text</w:t>
      </w:r>
    </w:p>
    <w:p>
      <w:r>
        <w:rPr>
          <w:b/>
        </w:rPr>
        <w:t>Question 4</w:t>
      </w:r>
    </w:p>
    <w:p>
      <w:r>
        <w:t>Rennie’s dad paid $87 for a scooter. How much change did he receive from $100?</w:t>
      </w:r>
    </w:p>
    <w:p>
      <w:pPr>
        <w:pStyle w:val="ListBullet"/>
      </w:pPr>
      <w:r>
        <w:t>A. $12</w:t>
      </w:r>
    </w:p>
    <w:p>
      <w:pPr>
        <w:pStyle w:val="ListBullet"/>
      </w:pPr>
      <w:r>
        <w:t>B. $13</w:t>
      </w:r>
    </w:p>
    <w:p>
      <w:pPr>
        <w:pStyle w:val="ListBullet"/>
      </w:pPr>
      <w:r>
        <w:t>C. $22</w:t>
      </w:r>
    </w:p>
    <w:p>
      <w:pPr>
        <w:pStyle w:val="ListBullet"/>
      </w:pPr>
      <w:r>
        <w:t>D. $23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What number is 42 less than 73?</w:t>
      </w:r>
    </w:p>
    <w:p>
      <w:pPr>
        <w:pStyle w:val="ListBullet"/>
      </w:pPr>
      <w:r>
        <w:t>A. 29</w:t>
      </w:r>
    </w:p>
    <w:p>
      <w:pPr>
        <w:pStyle w:val="ListBullet"/>
      </w:pPr>
      <w:r>
        <w:t>B. 31</w:t>
      </w:r>
    </w:p>
    <w:p>
      <w:pPr>
        <w:pStyle w:val="ListBullet"/>
      </w:pPr>
      <w:r>
        <w:t>C. 39</w:t>
      </w:r>
    </w:p>
    <w:p>
      <w:pPr>
        <w:pStyle w:val="ListBullet"/>
      </w:pPr>
      <w:r>
        <w:t>D. 41</w:t>
      </w:r>
    </w:p>
    <w:p>
      <w:r>
        <w:rPr>
          <w:b/>
        </w:rPr>
        <w:t>Question 6</w:t>
      </w:r>
    </w:p>
    <w:p>
      <w:r>
        <w:t>Lionel makes up a number pattern of five numbers. The number pattern starts at 46 and counts forward by 3. Which is Lionel’s number pattern?</w:t>
      </w:r>
    </w:p>
    <w:p>
      <w:pPr>
        <w:pStyle w:val="ListBullet"/>
      </w:pPr>
      <w:r>
        <w:t>A. 46, 49, 51, 54, 56</w:t>
      </w:r>
    </w:p>
    <w:p>
      <w:pPr>
        <w:pStyle w:val="ListBullet"/>
      </w:pPr>
      <w:r>
        <w:t>B. 46, 49, 52, 55, 59</w:t>
      </w:r>
    </w:p>
    <w:p>
      <w:pPr>
        <w:pStyle w:val="ListBullet"/>
      </w:pPr>
      <w:r>
        <w:t>C. 46, 49, 52, 55, 58</w:t>
      </w:r>
    </w:p>
    <w:p>
      <w:pPr>
        <w:pStyle w:val="ListBullet"/>
      </w:pPr>
      <w:r>
        <w:t>D. 46, 48, 50, 52, 54</w:t>
      </w:r>
    </w:p>
    <w:p>
      <w:r>
        <w:rPr>
          <w:b/>
        </w:rPr>
        <w:t>Question 7</w:t>
      </w:r>
    </w:p>
    <w:p>
      <w:r>
        <w:t>This is Amelia’s number sentence: What is the missing number?</w:t>
      </w:r>
    </w:p>
    <w:p>
      <w:pPr>
        <w:pStyle w:val="ListBullet"/>
      </w:pPr>
      <w:r>
        <w:t>A. 8</w:t>
      </w:r>
    </w:p>
    <w:p>
      <w:pPr>
        <w:pStyle w:val="ListBullet"/>
      </w:pPr>
      <w:r>
        <w:t>B. 9</w:t>
      </w:r>
    </w:p>
    <w:p>
      <w:pPr>
        <w:pStyle w:val="ListBullet"/>
      </w:pPr>
      <w:r>
        <w:t>C. 12</w:t>
      </w:r>
    </w:p>
    <w:p>
      <w:pPr>
        <w:pStyle w:val="ListBullet"/>
      </w:pPr>
      <w:r>
        <w:t>D. 20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8</w:t>
      </w:r>
    </w:p>
    <w:p>
      <w:r>
        <w:t>David multiplied a whole number by 5. Which two of these could not be his answer?</w:t>
      </w:r>
    </w:p>
    <w:p>
      <w:pPr>
        <w:pStyle w:val="ListBullet"/>
      </w:pPr>
      <w:r>
        <w:t>A. 165</w:t>
      </w:r>
    </w:p>
    <w:p>
      <w:pPr>
        <w:pStyle w:val="ListBullet"/>
      </w:pPr>
      <w:r>
        <w:t>B. 270</w:t>
      </w:r>
    </w:p>
    <w:p>
      <w:pPr>
        <w:pStyle w:val="ListBullet"/>
      </w:pPr>
      <w:r>
        <w:t>C. 316</w:t>
      </w:r>
    </w:p>
    <w:p>
      <w:pPr>
        <w:pStyle w:val="ListBullet"/>
      </w:pPr>
      <w:r>
        <w:t>D. 400</w:t>
      </w:r>
    </w:p>
    <w:p>
      <w:pPr>
        <w:pStyle w:val="ListBullet"/>
      </w:pPr>
      <w:r>
        <w:t>E. 551</w:t>
      </w:r>
    </w:p>
    <w:p>
      <w:r>
        <w:rPr>
          <w:b/>
        </w:rPr>
        <w:t>Question 9</w:t>
      </w:r>
    </w:p>
    <w:p>
      <w:r>
        <w:t>Stephanie added 1478 and 302. Which is correct?</w:t>
      </w:r>
    </w:p>
    <w:p>
      <w:pPr>
        <w:pStyle w:val="ListBullet"/>
      </w:pPr>
      <w:r>
        <w:t>A. Her answer is between 1500 and 1600.</w:t>
      </w:r>
    </w:p>
    <w:p>
      <w:pPr>
        <w:pStyle w:val="ListBullet"/>
      </w:pPr>
      <w:r>
        <w:t>B. Her answer is between 1600 and 1700.</w:t>
      </w:r>
    </w:p>
    <w:p>
      <w:pPr>
        <w:pStyle w:val="ListBullet"/>
      </w:pPr>
      <w:r>
        <w:t>C. Her answer is between 1700 and 1800.</w:t>
      </w:r>
    </w:p>
    <w:p>
      <w:pPr>
        <w:pStyle w:val="ListBullet"/>
      </w:pPr>
      <w:r>
        <w:t>D. Her answer is between 1800 and 1900.</w:t>
      </w:r>
    </w:p>
    <w:p>
      <w:r>
        <w:rPr>
          <w:b/>
        </w:rPr>
        <w:t>Question 10</w:t>
      </w:r>
    </w:p>
    <w:p>
      <w:r>
        <w:t>Matthew used sticks to make a pattern of triangles like this: He wrote the number of sticks used underneath each diagram. Matthew continued the pattern. How many sticks will Matthew use to make six triangles?</w:t>
      </w:r>
    </w:p>
    <w:p>
      <w:pPr>
        <w:pStyle w:val="ListBullet"/>
      </w:pPr>
      <w:r>
        <w:t>A. 11</w:t>
      </w:r>
    </w:p>
    <w:p>
      <w:pPr>
        <w:pStyle w:val="ListBullet"/>
      </w:pPr>
      <w:r>
        <w:t>B. 13</w:t>
      </w:r>
    </w:p>
    <w:p>
      <w:pPr>
        <w:pStyle w:val="ListBullet"/>
      </w:pPr>
      <w:r>
        <w:t>C. 15</w:t>
      </w:r>
    </w:p>
    <w:p>
      <w:pPr>
        <w:pStyle w:val="ListBullet"/>
      </w:pPr>
      <w:r>
        <w:t>D. 16</w:t>
      </w:r>
    </w:p>
    <w:p>
      <w:pPr>
        <w:pStyle w:val="ListBullet"/>
      </w:pPr>
      <w:r>
        <w:t>E. 18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11</w:t>
      </w:r>
    </w:p>
    <w:p>
      <w:r>
        <w:t>Laura wrote this number pattern: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12</w:t>
      </w:r>
    </w:p>
    <w:p>
      <w:r>
        <w:t>Which would give the best estimate for the total cost of these three objects?</w:t>
      </w:r>
    </w:p>
    <w:p>
      <w:pPr>
        <w:pStyle w:val="ListBullet"/>
      </w:pPr>
      <w:r>
        <w:t>A. $40 + $80 + $120</w:t>
      </w:r>
    </w:p>
    <w:p>
      <w:pPr>
        <w:pStyle w:val="ListBullet"/>
      </w:pPr>
      <w:r>
        <w:t>B. $40 + $70 + $120</w:t>
      </w:r>
    </w:p>
    <w:p>
      <w:pPr>
        <w:pStyle w:val="ListBullet"/>
      </w:pPr>
      <w:r>
        <w:t>C. $30 + $80 + $120</w:t>
      </w:r>
    </w:p>
    <w:p>
      <w:pPr>
        <w:pStyle w:val="ListBullet"/>
      </w:pPr>
      <w:r>
        <w:t>D. $40 + $80 + $130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