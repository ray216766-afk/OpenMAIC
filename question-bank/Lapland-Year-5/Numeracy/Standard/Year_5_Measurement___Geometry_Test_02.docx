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02</w:t>
      </w:r>
    </w:p>
    <w:p>
      <w:r>
        <w:rPr>
          <w:b/>
        </w:rPr>
        <w:t xml:space="preserve">Subject: </w:t>
      </w:r>
      <w:r>
        <w:t>Numeracy</w:t>
      </w:r>
    </w:p>
    <w:p>
      <w:r>
        <w:t>Level: Standard  |  Type: Practice Test  |  Time: 12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of the following has the smallest area?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2</w:t>
      </w:r>
    </w:p>
    <w:p>
      <w:r>
        <w:t>Which object measures mass?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3</w:t>
      </w:r>
    </w:p>
    <w:p>
      <w:r>
        <w:t>Joshua goes to bed at 7:45. Which clock shows Joshua’s bedtime?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4</w:t>
      </w:r>
    </w:p>
    <w:p>
      <w:r>
        <w:t>Polina drew these four solids: How many prisms did Polina draw?</w:t>
      </w:r>
    </w:p>
    <w:p>
      <w:pPr>
        <w:pStyle w:val="ListBullet"/>
      </w:pPr>
      <w:r>
        <w:t>A. 0</w:t>
      </w:r>
    </w:p>
    <w:p>
      <w:pPr>
        <w:pStyle w:val="ListBullet"/>
      </w:pPr>
      <w:r>
        <w:t>B. 1</w:t>
      </w:r>
    </w:p>
    <w:p>
      <w:pPr>
        <w:pStyle w:val="ListBullet"/>
      </w:pPr>
      <w:r>
        <w:t>C. 2</w:t>
      </w:r>
    </w:p>
    <w:p>
      <w:pPr>
        <w:pStyle w:val="ListBullet"/>
      </w:pPr>
      <w:r>
        <w:t>D. 3</w:t>
      </w:r>
    </w:p>
    <w:p>
      <w:pPr>
        <w:pStyle w:val="ListBullet"/>
      </w:pPr>
      <w:r>
        <w:t>E. 4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Julie joined some 3D objects together to make this: What objects did Julie use?</w:t>
      </w:r>
    </w:p>
    <w:p>
      <w:pPr>
        <w:pStyle w:val="ListBullet"/>
      </w:pPr>
      <w:r>
        <w:t>A. 2 cylinders only</w:t>
      </w:r>
    </w:p>
    <w:p>
      <w:pPr>
        <w:pStyle w:val="ListBullet"/>
      </w:pPr>
      <w:r>
        <w:t>B. 2 cylinders and a cone</w:t>
      </w:r>
    </w:p>
    <w:p>
      <w:pPr>
        <w:pStyle w:val="ListBullet"/>
      </w:pPr>
      <w:r>
        <w:t>C. 2 cones only</w:t>
      </w:r>
    </w:p>
    <w:p>
      <w:pPr>
        <w:pStyle w:val="ListBullet"/>
      </w:pPr>
      <w:r>
        <w:t>D. 2 cones and a cylinder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Which two of these letters do not have any parallel lines?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7</w:t>
      </w:r>
    </w:p>
    <w:p>
      <w:r>
        <w:t>Here is a set of stationery drawers. The position of the pencils is left in the bottom row. Which of these statements is correct? Select all correct answers.</w:t>
      </w:r>
    </w:p>
    <w:p>
      <w:pPr>
        <w:pStyle w:val="ListBullet"/>
      </w:pPr>
      <w:r>
        <w:t>A. The hole punch is centre on the bottom row.</w:t>
      </w:r>
    </w:p>
    <w:p>
      <w:pPr>
        <w:pStyle w:val="ListBullet"/>
      </w:pPr>
      <w:r>
        <w:t>B. The glue stick is centre on the middle row.</w:t>
      </w:r>
    </w:p>
    <w:p>
      <w:pPr>
        <w:pStyle w:val="ListBullet"/>
      </w:pPr>
      <w:r>
        <w:t>C. The paper clips are on the left in the top row.</w:t>
      </w:r>
    </w:p>
    <w:p>
      <w:pPr>
        <w:pStyle w:val="ListBullet"/>
      </w:pPr>
      <w:r>
        <w:t>D. The pens are left on the middle row.</w:t>
      </w:r>
    </w:p>
    <w:p>
      <w:pPr>
        <w:pStyle w:val="ListBullet"/>
      </w:pPr>
      <w:r>
        <w:t>E. The hole punch is above the glue stick.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Today is 25 October. Ricky’s athletics carnival is in 28 days. What is the date of Ricky’s carnival?</w:t>
      </w:r>
    </w:p>
    <w:p>
      <w:pPr>
        <w:pStyle w:val="ListBullet"/>
      </w:pPr>
      <w:r>
        <w:t>A. 8 November</w:t>
      </w:r>
    </w:p>
    <w:p>
      <w:pPr>
        <w:pStyle w:val="ListBullet"/>
      </w:pPr>
      <w:r>
        <w:t>B. 15 November</w:t>
      </w:r>
    </w:p>
    <w:p>
      <w:pPr>
        <w:pStyle w:val="ListBullet"/>
      </w:pPr>
      <w:r>
        <w:t>C. 22 November</w:t>
      </w:r>
    </w:p>
    <w:p>
      <w:pPr>
        <w:pStyle w:val="ListBullet"/>
      </w:pPr>
      <w:r>
        <w:t>D. 29 November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Here are the masses of four watermelons:</w:t>
      </w:r>
    </w:p>
    <w:p>
      <w:pPr>
        <w:pStyle w:val="ListBullet"/>
      </w:pPr>
      <w:r>
        <w:t>A. Rearrange the watermelons in order from heaviest to lightest.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10</w:t>
      </w:r>
    </w:p>
    <w:p>
      <w:r>
        <w:t>A tangram puzzle is made up of seven shapes cut out of a square. Which of the following triangles are the same shape and the same size?</w:t>
      </w:r>
    </w:p>
    <w:p>
      <w:pPr>
        <w:pStyle w:val="ListBullet"/>
      </w:pPr>
      <w:r>
        <w:t>A. A and E</w:t>
      </w:r>
    </w:p>
    <w:p>
      <w:pPr>
        <w:pStyle w:val="ListBullet"/>
      </w:pPr>
      <w:r>
        <w:t>B. F and G</w:t>
      </w:r>
    </w:p>
    <w:p>
      <w:pPr>
        <w:pStyle w:val="ListBullet"/>
      </w:pPr>
      <w:r>
        <w:t>C. E and G</w:t>
      </w:r>
    </w:p>
    <w:p>
      <w:pPr>
        <w:pStyle w:val="ListBullet"/>
      </w:pPr>
      <w:r>
        <w:t>D. E and F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(stem not available as text — see notes / image on site)</w:t>
      </w:r>
    </w:p>
    <w:p>
      <w:pPr>
        <w:pStyle w:val="ListBullet"/>
      </w:pPr>
      <w:r>
        <w:t>A. B2</w:t>
      </w:r>
    </w:p>
    <w:p>
      <w:pPr>
        <w:pStyle w:val="ListBullet"/>
      </w:pPr>
      <w:r>
        <w:t>B. C3</w:t>
      </w:r>
    </w:p>
    <w:p>
      <w:pPr>
        <w:pStyle w:val="ListBullet"/>
      </w:pPr>
      <w:r>
        <w:t>C. B3</w:t>
      </w:r>
    </w:p>
    <w:p>
      <w:pPr>
        <w:pStyle w:val="ListBullet"/>
      </w:pPr>
      <w:r>
        <w:t>D. C2</w:t>
      </w:r>
    </w:p>
    <w:p>
      <w:r>
        <w:rPr>
          <w:i/>
        </w:rPr>
        <w:t xml:space="preserve">Note: </w:t>
      </w:r>
      <w:r>
        <w:rPr>
          <w:i/>
        </w:rPr>
        <w:t>stem text not captured (likely embedded in image); 2 image(s) on page; image-based content/options not captured as text</w:t>
      </w:r>
    </w:p>
    <w:p>
      <w:r>
        <w:rPr>
          <w:b/>
        </w:rPr>
        <w:t>Question 12</w:t>
      </w:r>
    </w:p>
    <w:p>
      <w:r>
        <w:t>The size of which angle is closest to 60°?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