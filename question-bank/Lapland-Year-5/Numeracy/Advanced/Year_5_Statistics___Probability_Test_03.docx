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Statistics &amp; Probability Test 03</w:t>
      </w:r>
    </w:p>
    <w:p>
      <w:r>
        <w:rPr>
          <w:b/>
        </w:rPr>
        <w:t xml:space="preserve">Subject: </w:t>
      </w:r>
      <w:r>
        <w:t>Numeracy</w:t>
      </w:r>
    </w:p>
    <w:p>
      <w:r>
        <w:t>Level: Advanced  |  Type: Practice Test  |  Time: 24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Daisy recorded some data about some plants in her garden: How did Daisy order her data?</w:t>
      </w:r>
    </w:p>
    <w:p>
      <w:pPr>
        <w:pStyle w:val="ListBullet"/>
      </w:pPr>
      <w:r>
        <w:t>A. by colour</w:t>
      </w:r>
    </w:p>
    <w:p>
      <w:pPr>
        <w:pStyle w:val="ListBullet"/>
      </w:pPr>
      <w:r>
        <w:t>B. by height</w:t>
      </w:r>
    </w:p>
    <w:p>
      <w:pPr>
        <w:pStyle w:val="ListBullet"/>
      </w:pPr>
      <w:r>
        <w:t>C. by width</w:t>
      </w:r>
    </w:p>
    <w:p>
      <w:pPr>
        <w:pStyle w:val="ListBullet"/>
      </w:pPr>
      <w:r>
        <w:t>D. by flowering season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2</w:t>
      </w:r>
    </w:p>
    <w:p>
      <w:r>
        <w:t>Helen makes cupcakes to sell at a market each weekend. This graph shows the number of cupcakes sold each week: In which week were closest to twice as many cupcakes sold as in Week 5?</w:t>
      </w:r>
    </w:p>
    <w:p>
      <w:pPr>
        <w:pStyle w:val="ListBullet"/>
      </w:pPr>
      <w:r>
        <w:t>A. Week 1</w:t>
      </w:r>
    </w:p>
    <w:p>
      <w:pPr>
        <w:pStyle w:val="ListBullet"/>
      </w:pPr>
      <w:r>
        <w:t>B. Week 2</w:t>
      </w:r>
    </w:p>
    <w:p>
      <w:pPr>
        <w:pStyle w:val="ListBullet"/>
      </w:pPr>
      <w:r>
        <w:t>C. Week 3</w:t>
      </w:r>
    </w:p>
    <w:p>
      <w:pPr>
        <w:pStyle w:val="ListBullet"/>
      </w:pPr>
      <w:r>
        <w:t>D. Week 4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3</w:t>
      </w:r>
    </w:p>
    <w:p>
      <w:r>
        <w:t>Students voted for their favourite school activity. Sport was the most popular. Art was less popular than craft. Music was more popular than craft. The results were shown in a graph but the side of the graph was torn: How many students voted for music?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4</w:t>
      </w:r>
    </w:p>
    <w:p>
      <w:r>
        <w:t>This pie graph shows the number of votes won by each of four students in a vote for year representative: 30 students voted for Anna. How many students voted for Lily?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5</w:t>
      </w:r>
    </w:p>
    <w:p>
      <w:r>
        <w:t>[spinner image] Which two statements are not correct?</w:t>
      </w:r>
    </w:p>
    <w:p>
      <w:pPr>
        <w:pStyle w:val="ListBullet"/>
      </w:pPr>
      <w:r>
        <w:t>A. The spinner is twice as likely to stop on blue than on red.</w:t>
      </w:r>
    </w:p>
    <w:p>
      <w:pPr>
        <w:pStyle w:val="ListBullet"/>
      </w:pPr>
      <w:r>
        <w:t>B. The spinner is less likely to stop on blue than on yellow and green combined.</w:t>
      </w:r>
    </w:p>
    <w:p>
      <w:pPr>
        <w:pStyle w:val="ListBullet"/>
      </w:pPr>
      <w:r>
        <w:t>C. The spinner is as likely to stop on red and yellow combined as on green and blue combined.</w:t>
      </w:r>
    </w:p>
    <w:p>
      <w:pPr>
        <w:pStyle w:val="ListBullet"/>
      </w:pPr>
      <w:r>
        <w:t>D. The spinner is more likely to stop on yellow as on red and green combined.</w:t>
      </w:r>
    </w:p>
    <w:p>
      <w:pPr>
        <w:pStyle w:val="ListBullet"/>
      </w:pPr>
      <w:r>
        <w:t>E. The spinner is least likely to stop on red.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6</w:t>
      </w:r>
    </w:p>
    <w:p>
      <w:r>
        <w:t>The table shows the numbers of boys and of girls who voted for five students in a talent competition: What was the difference between the highest number of total votes a student received and the lowest number of total votes?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7</w:t>
      </w:r>
    </w:p>
    <w:p>
      <w:r>
        <w:t>In a competition, players were awarded ribbons in four colours. A total of 60 ribbons were awarded altogether. This bar graph was used to show the number of each colour ribbon: How many more green ribbons than blue were awarded?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8</w:t>
      </w:r>
    </w:p>
    <w:p>
      <w:r>
        <w:t>This tally chart was made to show the number of students absent from school on each day of a week: Which statement is not correct?</w:t>
      </w:r>
    </w:p>
    <w:p>
      <w:pPr>
        <w:pStyle w:val="ListBullet"/>
      </w:pPr>
      <w:r>
        <w:t>A. Twice as many students were absent on Monday than on Tuesday.</w:t>
      </w:r>
    </w:p>
    <w:p>
      <w:pPr>
        <w:pStyle w:val="ListBullet"/>
      </w:pPr>
      <w:r>
        <w:t>B. The number absent on Tuesday and Friday combined equals the number absent on Wednesday and Thursday combined.</w:t>
      </w:r>
    </w:p>
    <w:p>
      <w:pPr>
        <w:pStyle w:val="ListBullet"/>
      </w:pPr>
      <w:r>
        <w:t>C. The number absent on Monday and Friday combined equals the number absent on Tuesday, Wednesday and Thursday combined.</w:t>
      </w:r>
    </w:p>
    <w:p>
      <w:pPr>
        <w:pStyle w:val="ListBullet"/>
      </w:pPr>
      <w:r>
        <w:t>D. The number absent on Tuesday and Thursday combined equals half the number absent on Monday, Wednesday and Friday combined.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9</w:t>
      </w:r>
    </w:p>
    <w:p>
      <w:r>
        <w:t>Four friends all have bags of marbles. The table shows how many marbles of different colours they each have: From one bag, choosing a blue marble without looking is not certain but is likely. Who has that bag?</w:t>
      </w:r>
    </w:p>
    <w:p>
      <w:pPr>
        <w:pStyle w:val="ListBullet"/>
      </w:pPr>
      <w:r>
        <w:t>A. Oliver</w:t>
      </w:r>
    </w:p>
    <w:p>
      <w:pPr>
        <w:pStyle w:val="ListBullet"/>
      </w:pPr>
      <w:r>
        <w:t>B. James</w:t>
      </w:r>
    </w:p>
    <w:p>
      <w:pPr>
        <w:pStyle w:val="ListBullet"/>
      </w:pPr>
      <w:r>
        <w:t>C. Tamsin</w:t>
      </w:r>
    </w:p>
    <w:p>
      <w:pPr>
        <w:pStyle w:val="ListBullet"/>
      </w:pPr>
      <w:r>
        <w:t>D. Joshua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10</w:t>
      </w:r>
    </w:p>
    <w:p>
      <w:r>
        <w:t>The graph shows the way 240 students came to school today: Which is closest to the number who came by bicycle?</w:t>
      </w:r>
    </w:p>
    <w:p>
      <w:pPr>
        <w:pStyle w:val="ListBullet"/>
      </w:pPr>
      <w:r>
        <w:t>A. 20</w:t>
      </w:r>
    </w:p>
    <w:p>
      <w:pPr>
        <w:pStyle w:val="ListBullet"/>
      </w:pPr>
      <w:r>
        <w:t>B. 30</w:t>
      </w:r>
    </w:p>
    <w:p>
      <w:pPr>
        <w:pStyle w:val="ListBullet"/>
      </w:pPr>
      <w:r>
        <w:t>C. 40</w:t>
      </w:r>
    </w:p>
    <w:p>
      <w:pPr>
        <w:pStyle w:val="ListBullet"/>
      </w:pPr>
      <w:r>
        <w:t>D. 45</w:t>
      </w:r>
    </w:p>
    <w:p>
      <w:pPr>
        <w:pStyle w:val="ListBullet"/>
      </w:pPr>
      <w:r>
        <w:t>E. 60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11</w:t>
      </w:r>
    </w:p>
    <w:p>
      <w:r>
        <w:t>Penny made this table to show the hours she spent on each of her favourite sporting activities last week: Which information cannot be found from the table? Select all correct answers.</w:t>
      </w:r>
    </w:p>
    <w:p>
      <w:pPr>
        <w:pStyle w:val="ListBullet"/>
      </w:pPr>
      <w:r>
        <w:t>A. the amount of time Penny spent at gymnastics</w:t>
      </w:r>
    </w:p>
    <w:p>
      <w:pPr>
        <w:pStyle w:val="ListBullet"/>
      </w:pPr>
      <w:r>
        <w:t>B. the number of games of netball Penny played last week</w:t>
      </w:r>
    </w:p>
    <w:p>
      <w:pPr>
        <w:pStyle w:val="ListBullet"/>
      </w:pPr>
      <w:r>
        <w:t>C. the number of hours Penny will spend bushwalking next week</w:t>
      </w:r>
    </w:p>
    <w:p>
      <w:pPr>
        <w:pStyle w:val="ListBullet"/>
      </w:pPr>
      <w:r>
        <w:t>D. the amount of time Penny swam each day last week</w:t>
      </w:r>
    </w:p>
    <w:p>
      <w:pPr>
        <w:pStyle w:val="ListBullet"/>
      </w:pPr>
      <w:r>
        <w:t>E. the total hours Penny spent on her favourite sporting activities last week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12</w:t>
      </w:r>
    </w:p>
    <w:p>
      <w:r>
        <w:t>Which basket gives Jim the best chance of taking a blue peg?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