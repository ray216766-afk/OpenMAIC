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12</w:t>
      </w:r>
    </w:p>
    <w:p>
      <w:r>
        <w:rPr>
          <w:b/>
        </w:rPr>
        <w:t xml:space="preserve">Subject: </w:t>
      </w:r>
      <w:r>
        <w:t>Numeracy</w:t>
      </w:r>
    </w:p>
    <w:p>
      <w:r>
        <w:t>Level: Advanced  |  Type: Practice Test  |  Time: 24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Jann used a set of kitchen scales to measure the mass of a packet of sugar: Which two of these is a measure of the mass of Jann’s sugar?</w:t>
      </w:r>
    </w:p>
    <w:p>
      <w:pPr>
        <w:pStyle w:val="ListBullet"/>
      </w:pPr>
      <w:r>
        <w:t>A. 102 g</w:t>
      </w:r>
    </w:p>
    <w:p>
      <w:pPr>
        <w:pStyle w:val="ListBullet"/>
      </w:pPr>
      <w:r>
        <w:t>B. 1020 g</w:t>
      </w:r>
    </w:p>
    <w:p>
      <w:pPr>
        <w:pStyle w:val="ListBullet"/>
      </w:pPr>
      <w:r>
        <w:t>C. 1200 g</w:t>
      </w:r>
    </w:p>
    <w:p>
      <w:pPr>
        <w:pStyle w:val="ListBullet"/>
      </w:pPr>
      <w:r>
        <w:t>D. 1.02 kg</w:t>
      </w:r>
    </w:p>
    <w:p>
      <w:pPr>
        <w:pStyle w:val="ListBullet"/>
      </w:pPr>
      <w:r>
        <w:t>E. 1.2 kg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2</w:t>
      </w:r>
    </w:p>
    <w:p>
      <w:r>
        <w:t>Yusuf built a model from two identical triangular pyramids. The faces of each pyramid were identical triangles. He used some glue to join a face of one pyramid to a face of the other pyramid. How many edges were on Yusuf’s model?</w:t>
      </w:r>
    </w:p>
    <w:p>
      <w:pPr>
        <w:pStyle w:val="ListBullet"/>
      </w:pPr>
      <w:r>
        <w:t>A. 6</w:t>
      </w:r>
    </w:p>
    <w:p>
      <w:pPr>
        <w:pStyle w:val="ListBullet"/>
      </w:pPr>
      <w:r>
        <w:t>B. 12</w:t>
      </w:r>
    </w:p>
    <w:p>
      <w:pPr>
        <w:pStyle w:val="ListBullet"/>
      </w:pPr>
      <w:r>
        <w:t>C. 8</w:t>
      </w:r>
    </w:p>
    <w:p>
      <w:pPr>
        <w:pStyle w:val="ListBullet"/>
      </w:pPr>
      <w:r>
        <w:t>D. 9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Larry painted the letter A on one-half of a square of paper. Before the paint could dry, he folded the paper along the line: Which diagram shows Larry’s square?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4</w:t>
      </w:r>
    </w:p>
    <w:p>
      <w:r>
        <w:t>The diagram shows four lines that all meet at the same point: Which two lines meet at a right angle?</w:t>
      </w:r>
    </w:p>
    <w:p>
      <w:pPr>
        <w:pStyle w:val="ListBullet"/>
      </w:pPr>
      <w:r>
        <w:t>A. lines a and c</w:t>
      </w:r>
    </w:p>
    <w:p>
      <w:pPr>
        <w:pStyle w:val="ListBullet"/>
      </w:pPr>
      <w:r>
        <w:t>B. lines a and d</w:t>
      </w:r>
    </w:p>
    <w:p>
      <w:pPr>
        <w:pStyle w:val="ListBullet"/>
      </w:pPr>
      <w:r>
        <w:t>C. lines b and c</w:t>
      </w:r>
    </w:p>
    <w:p>
      <w:pPr>
        <w:pStyle w:val="ListBullet"/>
      </w:pPr>
      <w:r>
        <w:t>D. lines b and d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Each cup holds 250 mL. How many cups will be needed to hold 2 L?</w:t>
      </w:r>
    </w:p>
    <w:p>
      <w:pPr>
        <w:pStyle w:val="ListBullet"/>
      </w:pPr>
      <w:r>
        <w:t>A. 4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pPr>
        <w:pStyle w:val="ListBullet"/>
      </w:pPr>
      <w:r>
        <w:t>E. 16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6</w:t>
      </w:r>
    </w:p>
    <w:p>
      <w:r>
        <w:t>Lee wanted to balance a set of scales. He put a 1-kg mass on one end of his scales: How many of the 200-g discs does Lee need to balance the scales?</w:t>
      </w:r>
    </w:p>
    <w:p>
      <w:pPr>
        <w:pStyle w:val="ListBullet"/>
      </w:pPr>
      <w:r>
        <w:t>A. 2</w:t>
      </w:r>
    </w:p>
    <w:p>
      <w:pPr>
        <w:pStyle w:val="ListBullet"/>
      </w:pPr>
      <w:r>
        <w:t>B. 3</w:t>
      </w:r>
    </w:p>
    <w:p>
      <w:pPr>
        <w:pStyle w:val="ListBullet"/>
      </w:pPr>
      <w:r>
        <w:t>C. 4</w:t>
      </w:r>
    </w:p>
    <w:p>
      <w:pPr>
        <w:pStyle w:val="ListBullet"/>
      </w:pPr>
      <w:r>
        <w:t>D. 5</w:t>
      </w:r>
    </w:p>
    <w:p>
      <w:pPr>
        <w:pStyle w:val="ListBullet"/>
      </w:pPr>
      <w:r>
        <w:t>E. 8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7</w:t>
      </w:r>
    </w:p>
    <w:p>
      <w:r>
        <w:t>This net is folded to make a cube: What colour should the front face be?</w:t>
      </w:r>
    </w:p>
    <w:p>
      <w:pPr>
        <w:pStyle w:val="ListBullet"/>
      </w:pPr>
      <w:r>
        <w:t>A. blue</w:t>
      </w:r>
    </w:p>
    <w:p>
      <w:pPr>
        <w:pStyle w:val="ListBullet"/>
      </w:pPr>
      <w:r>
        <w:t>B. red</w:t>
      </w:r>
    </w:p>
    <w:p>
      <w:pPr>
        <w:pStyle w:val="ListBullet"/>
      </w:pPr>
      <w:r>
        <w:t>C. yellow</w:t>
      </w:r>
    </w:p>
    <w:p>
      <w:pPr>
        <w:pStyle w:val="ListBullet"/>
      </w:pPr>
      <w:r>
        <w:t>D. green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The area of this rectangle is 15 square metres: What is its perimeter?</w:t>
      </w:r>
    </w:p>
    <w:p>
      <w:pPr>
        <w:pStyle w:val="ListBullet"/>
      </w:pPr>
      <w:r>
        <w:t>A. 5 m</w:t>
      </w:r>
    </w:p>
    <w:p>
      <w:pPr>
        <w:pStyle w:val="ListBullet"/>
      </w:pPr>
      <w:r>
        <w:t>B. 12 m</w:t>
      </w:r>
    </w:p>
    <w:p>
      <w:pPr>
        <w:pStyle w:val="ListBullet"/>
      </w:pPr>
      <w:r>
        <w:t>C. 14 m</w:t>
      </w:r>
    </w:p>
    <w:p>
      <w:pPr>
        <w:pStyle w:val="ListBullet"/>
      </w:pPr>
      <w:r>
        <w:t>D. 15 m</w:t>
      </w:r>
    </w:p>
    <w:p>
      <w:pPr>
        <w:pStyle w:val="ListBullet"/>
      </w:pPr>
      <w:r>
        <w:t>E. 16 m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9</w:t>
      </w:r>
    </w:p>
    <w:p>
      <w:r>
        <w:t>Lucy folds a square piece of paper in half: She then cuts a triangle from the folded paper: What will Lucy’s paper look like when she unfolds it?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6 image(s) on page; image-based content/options not captured as text</w:t>
      </w:r>
    </w:p>
    <w:p>
      <w:r>
        <w:rPr>
          <w:b/>
        </w:rPr>
        <w:t>Question 10</w:t>
      </w:r>
    </w:p>
    <w:p>
      <w:r>
        <w:t>Dylan made this 3D object. He used 14 cubes. Dylan painted all the outside faces of his object. How many cubes have half of their faces painted?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Here is a map of Elbow Island: The shortest distance from Dune to Col is 45 km. What is the shortest distance from Ayr to Bow?</w:t>
      </w:r>
    </w:p>
    <w:p>
      <w:pPr>
        <w:pStyle w:val="ListBullet"/>
      </w:pPr>
      <w:r>
        <w:t>A. 9 km</w:t>
      </w:r>
    </w:p>
    <w:p>
      <w:pPr>
        <w:pStyle w:val="ListBullet"/>
      </w:pPr>
      <w:r>
        <w:t>B. 63 km</w:t>
      </w:r>
    </w:p>
    <w:p>
      <w:pPr>
        <w:pStyle w:val="ListBullet"/>
      </w:pPr>
      <w:r>
        <w:t>C. 72 km</w:t>
      </w:r>
    </w:p>
    <w:p>
      <w:pPr>
        <w:pStyle w:val="ListBullet"/>
      </w:pPr>
      <w:r>
        <w:t>D. 81 km</w:t>
      </w:r>
    </w:p>
    <w:p>
      <w:pPr>
        <w:pStyle w:val="ListBullet"/>
      </w:pPr>
      <w:r>
        <w:t>E. 85 km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12</w:t>
      </w:r>
    </w:p>
    <w:p>
      <w:r>
        <w:t>Sue shades some squares on a grid to make a pattern. When the pattern is completed the two black lines will be lines of symmetry. When the pattern is completed, which three of these squares will not be shaded?</w:t>
      </w:r>
    </w:p>
    <w:p>
      <w:pPr>
        <w:pStyle w:val="ListBullet"/>
      </w:pPr>
      <w:r>
        <w:t>A. A9</w:t>
      </w:r>
    </w:p>
    <w:p>
      <w:pPr>
        <w:pStyle w:val="ListBullet"/>
      </w:pPr>
      <w:r>
        <w:t>B. G9</w:t>
      </w:r>
    </w:p>
    <w:p>
      <w:pPr>
        <w:pStyle w:val="ListBullet"/>
      </w:pPr>
      <w:r>
        <w:t>C. C8</w:t>
      </w:r>
    </w:p>
    <w:p>
      <w:pPr>
        <w:pStyle w:val="ListBullet"/>
      </w:pPr>
      <w:r>
        <w:t>D. J10</w:t>
      </w:r>
    </w:p>
    <w:p>
      <w:pPr>
        <w:pStyle w:val="ListBullet"/>
      </w:pPr>
      <w:r>
        <w:t>E. D7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