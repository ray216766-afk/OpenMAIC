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Measurement &amp; Geometry Test 11</w:t>
      </w:r>
    </w:p>
    <w:p>
      <w:r>
        <w:rPr>
          <w:b/>
        </w:rPr>
        <w:t xml:space="preserve">Subject: </w:t>
      </w:r>
      <w:r>
        <w:t>Numeracy</w:t>
      </w:r>
    </w:p>
    <w:p>
      <w:r>
        <w:t>Level: Advanced  |  Type: Practice Test  |  Time: 24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For her first picture, Rahma drew a pentagon. For her second picture, she drew a hexagon. For her third picture, she drew another shape. She counted all the sides of the three shapes. The total number of sides was 19. What was in Rahma’s third picture?</w:t>
      </w:r>
    </w:p>
    <w:p>
      <w:pPr>
        <w:pStyle w:val="ListBullet"/>
      </w:pPr>
      <w:r>
        <w:t>A. octagon</w:t>
      </w:r>
    </w:p>
    <w:p>
      <w:pPr>
        <w:pStyle w:val="ListBullet"/>
      </w:pPr>
      <w:r>
        <w:t>B. hexagon</w:t>
      </w:r>
    </w:p>
    <w:p>
      <w:pPr>
        <w:pStyle w:val="ListBullet"/>
      </w:pPr>
      <w:r>
        <w:t>C. pentagon</w:t>
      </w:r>
    </w:p>
    <w:p>
      <w:pPr>
        <w:pStyle w:val="ListBullet"/>
      </w:pPr>
      <w:r>
        <w:t>D. triangle</w:t>
      </w:r>
    </w:p>
    <w:p>
      <w:r>
        <w:rPr>
          <w:b/>
        </w:rPr>
        <w:t>Question 2</w:t>
      </w:r>
    </w:p>
    <w:p>
      <w:r>
        <w:t>Chloe arrives at the movies at 5:00 pm. She decides to watch Best Friend Anna. [session times image] What time does the movie finish?</w:t>
      </w:r>
    </w:p>
    <w:p>
      <w:pPr>
        <w:pStyle w:val="ListBullet"/>
      </w:pPr>
      <w:r>
        <w:t>A. 2:55 pm</w:t>
      </w:r>
    </w:p>
    <w:p>
      <w:pPr>
        <w:pStyle w:val="ListBullet"/>
      </w:pPr>
      <w:r>
        <w:t>B. 7:20 pm</w:t>
      </w:r>
    </w:p>
    <w:p>
      <w:pPr>
        <w:pStyle w:val="ListBullet"/>
      </w:pPr>
      <w:r>
        <w:t>C. 7:25 pm</w:t>
      </w:r>
    </w:p>
    <w:p>
      <w:pPr>
        <w:pStyle w:val="ListBullet"/>
      </w:pPr>
      <w:r>
        <w:t>D. 7:30 pm</w:t>
      </w:r>
    </w:p>
    <w:p>
      <w:pPr>
        <w:pStyle w:val="ListBullet"/>
      </w:pPr>
      <w:r>
        <w:t>E. 7:35 pm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3</w:t>
      </w:r>
    </w:p>
    <w:p>
      <w:r>
        <w:t>Two identical packets of biscuits are placed on one side of a set of scales and a 500-g packet of sugar on the other: What is the mass of one packet of biscuits?</w:t>
      </w:r>
    </w:p>
    <w:p>
      <w:pPr>
        <w:pStyle w:val="ListBullet"/>
      </w:pPr>
      <w:r>
        <w:t>A. less than 250 g</w:t>
      </w:r>
    </w:p>
    <w:p>
      <w:pPr>
        <w:pStyle w:val="ListBullet"/>
      </w:pPr>
      <w:r>
        <w:t>B. 250 g</w:t>
      </w:r>
    </w:p>
    <w:p>
      <w:pPr>
        <w:pStyle w:val="ListBullet"/>
      </w:pPr>
      <w:r>
        <w:t>C. between 250 g and 500 g</w:t>
      </w:r>
    </w:p>
    <w:p>
      <w:pPr>
        <w:pStyle w:val="ListBullet"/>
      </w:pPr>
      <w:r>
        <w:t>D. 500 g</w:t>
      </w:r>
    </w:p>
    <w:p>
      <w:pPr>
        <w:pStyle w:val="ListBullet"/>
      </w:pPr>
      <w:r>
        <w:t>E. more than 500 g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4</w:t>
      </w:r>
    </w:p>
    <w:p>
      <w:r>
        <w:t>This glass holds 200 mL of water. How many glasses can be completely filled from a 1-L container?</w:t>
      </w:r>
    </w:p>
    <w:p>
      <w:pPr>
        <w:pStyle w:val="ListBullet"/>
      </w:pPr>
      <w:r>
        <w:t>A. 2</w:t>
      </w:r>
    </w:p>
    <w:p>
      <w:pPr>
        <w:pStyle w:val="ListBullet"/>
      </w:pPr>
      <w:r>
        <w:t>B. 4</w:t>
      </w:r>
    </w:p>
    <w:p>
      <w:pPr>
        <w:pStyle w:val="ListBullet"/>
      </w:pPr>
      <w:r>
        <w:t>C. 5</w:t>
      </w:r>
    </w:p>
    <w:p>
      <w:pPr>
        <w:pStyle w:val="ListBullet"/>
      </w:pPr>
      <w:r>
        <w:t>D. 10</w:t>
      </w:r>
    </w:p>
    <w:p>
      <w:pPr>
        <w:pStyle w:val="ListBullet"/>
      </w:pPr>
      <w:r>
        <w:t>E. 20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This solid is made from 24 small cubes: All the faces of the solid are then painted. How many of the small cubes have only one face painted?</w:t>
      </w:r>
    </w:p>
    <w:p>
      <w:pPr>
        <w:pStyle w:val="ListBullet"/>
      </w:pPr>
      <w:r>
        <w:t>A. 2</w:t>
      </w:r>
    </w:p>
    <w:p>
      <w:pPr>
        <w:pStyle w:val="ListBullet"/>
      </w:pPr>
      <w:r>
        <w:t>B. 4</w:t>
      </w:r>
    </w:p>
    <w:p>
      <w:pPr>
        <w:pStyle w:val="ListBullet"/>
      </w:pPr>
      <w:r>
        <w:t>C. 5</w:t>
      </w:r>
    </w:p>
    <w:p>
      <w:pPr>
        <w:pStyle w:val="ListBullet"/>
      </w:pPr>
      <w:r>
        <w:t>D. 8</w:t>
      </w:r>
    </w:p>
    <w:p>
      <w:pPr>
        <w:pStyle w:val="ListBullet"/>
      </w:pPr>
      <w:r>
        <w:t>E. 12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6</w:t>
      </w:r>
    </w:p>
    <w:p>
      <w:r>
        <w:t>A cube has each face painted a different colour: red, blue, green, yellow, orange and purple. Here are two pictures of that cube: What colour is the face that is opposite the green face?</w:t>
      </w:r>
    </w:p>
    <w:p>
      <w:pPr>
        <w:pStyle w:val="ListBullet"/>
      </w:pPr>
      <w:r>
        <w:t>A. red</w:t>
      </w:r>
    </w:p>
    <w:p>
      <w:pPr>
        <w:pStyle w:val="ListBullet"/>
      </w:pPr>
      <w:r>
        <w:t>B. orange</w:t>
      </w:r>
    </w:p>
    <w:p>
      <w:pPr>
        <w:pStyle w:val="ListBullet"/>
      </w:pPr>
      <w:r>
        <w:t>C. yellow</w:t>
      </w:r>
    </w:p>
    <w:p>
      <w:pPr>
        <w:pStyle w:val="ListBullet"/>
      </w:pPr>
      <w:r>
        <w:t>D. purple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7</w:t>
      </w:r>
    </w:p>
    <w:p>
      <w:r>
        <w:t>It is 2.4 km from Blake’s house to the park. The school is halfway between Blake’s house and the park. It is 1500 m from Jacob’s house to the park. How far is it from Jacob’s house to the school? _________ m Type the missing number in the space below: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Which of these 3D objects has 7 faces and 12 edges?</w:t>
      </w:r>
    </w:p>
    <w:p>
      <w:pPr>
        <w:pStyle w:val="ListBullet"/>
      </w:pPr>
      <w:r>
        <w:t>A. rectangular prism</w:t>
      </w:r>
    </w:p>
    <w:p>
      <w:pPr>
        <w:pStyle w:val="ListBullet"/>
      </w:pPr>
      <w:r>
        <w:t>B. pentagonal prism</w:t>
      </w:r>
    </w:p>
    <w:p>
      <w:pPr>
        <w:pStyle w:val="ListBullet"/>
      </w:pPr>
      <w:r>
        <w:t>C. hexagonal pyramid</w:t>
      </w:r>
    </w:p>
    <w:p>
      <w:pPr>
        <w:pStyle w:val="ListBullet"/>
      </w:pPr>
      <w:r>
        <w:t>D. pentagonal pyramid</w:t>
      </w:r>
    </w:p>
    <w:p>
      <w:r>
        <w:rPr>
          <w:b/>
        </w:rPr>
        <w:t>Question 9</w:t>
      </w:r>
    </w:p>
    <w:p>
      <w:r>
        <w:t>Which of these jugs contains the same quantity of juice? Select all possible answers.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pPr>
        <w:pStyle w:val="ListBullet"/>
      </w:pPr>
      <w:r>
        <w:t>E. [image option E]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10</w:t>
      </w:r>
    </w:p>
    <w:p>
      <w:r>
        <w:t>How many lines of symmetry does this shape have?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11</w:t>
      </w:r>
    </w:p>
    <w:p>
      <w:r>
        <w:t>This object is flipped over the dotted line. It is then rotated 90° in a clockwise direction: What does it look like now?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12</w:t>
      </w:r>
    </w:p>
    <w:p>
      <w:r>
        <w:t>Holly is driving South-East on Main Street. She turns into the first street on her left after the Railway Street roundabout. Into which street does Holly turn?</w:t>
      </w:r>
    </w:p>
    <w:p>
      <w:pPr>
        <w:pStyle w:val="ListBullet"/>
      </w:pPr>
      <w:r>
        <w:t>A. Anne Street</w:t>
      </w:r>
    </w:p>
    <w:p>
      <w:pPr>
        <w:pStyle w:val="ListBullet"/>
      </w:pPr>
      <w:r>
        <w:t>B. James Street</w:t>
      </w:r>
    </w:p>
    <w:p>
      <w:pPr>
        <w:pStyle w:val="ListBullet"/>
      </w:pPr>
      <w:r>
        <w:t>C. William Street</w:t>
      </w:r>
    </w:p>
    <w:p>
      <w:pPr>
        <w:pStyle w:val="ListBullet"/>
      </w:pPr>
      <w:r>
        <w:t>D. Mary Street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