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Number &amp; Algebra Test 08</w:t>
      </w:r>
    </w:p>
    <w:p>
      <w:r>
        <w:rPr>
          <w:b/>
        </w:rPr>
        <w:t xml:space="preserve">Subject: </w:t>
      </w:r>
      <w:r>
        <w:t>Numeracy</w:t>
      </w:r>
    </w:p>
    <w:p>
      <w:r>
        <w:t>Level: Advanced  |  Type: Practice Test  |  Time: 24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Golf balls are on sale at 3 for $5. Johanna paid $30 for her golf balls. How many balls did Johanna buy?</w:t>
      </w:r>
    </w:p>
    <w:p>
      <w:pPr>
        <w:pStyle w:val="ListBullet"/>
      </w:pPr>
      <w:r>
        <w:t>A. 6</w:t>
      </w:r>
    </w:p>
    <w:p>
      <w:pPr>
        <w:pStyle w:val="ListBullet"/>
      </w:pPr>
      <w:r>
        <w:t>B. 9</w:t>
      </w:r>
    </w:p>
    <w:p>
      <w:pPr>
        <w:pStyle w:val="ListBullet"/>
      </w:pPr>
      <w:r>
        <w:t>C. 10</w:t>
      </w:r>
    </w:p>
    <w:p>
      <w:pPr>
        <w:pStyle w:val="ListBullet"/>
      </w:pPr>
      <w:r>
        <w:t>D. 15</w:t>
      </w:r>
    </w:p>
    <w:p>
      <w:pPr>
        <w:pStyle w:val="ListBullet"/>
      </w:pPr>
      <w:r>
        <w:t>E. 18</w:t>
      </w:r>
    </w:p>
    <w:p>
      <w:r>
        <w:rPr>
          <w:b/>
        </w:rPr>
        <w:t>Question 2</w:t>
      </w:r>
    </w:p>
    <w:p>
      <w:r>
        <w:t>Which groups of decimals have a total between 1.5 and 2.0? Select all correct answers.</w:t>
      </w:r>
    </w:p>
    <w:p>
      <w:pPr>
        <w:pStyle w:val="ListBullet"/>
      </w:pPr>
      <w:r>
        <w:t>A. 0.5, 1.1, 0.8</w:t>
      </w:r>
    </w:p>
    <w:p>
      <w:pPr>
        <w:pStyle w:val="ListBullet"/>
      </w:pPr>
      <w:r>
        <w:t>B. 0.6, 0.8, 0.9</w:t>
      </w:r>
    </w:p>
    <w:p>
      <w:pPr>
        <w:pStyle w:val="ListBullet"/>
      </w:pPr>
      <w:r>
        <w:t>C. 1.2, 0.4, 0.3</w:t>
      </w:r>
    </w:p>
    <w:p>
      <w:pPr>
        <w:pStyle w:val="ListBullet"/>
      </w:pPr>
      <w:r>
        <w:t>D. 1.1, 0.6, 0.05</w:t>
      </w:r>
    </w:p>
    <w:p>
      <w:pPr>
        <w:pStyle w:val="ListBullet"/>
      </w:pPr>
      <w:r>
        <w:t>E. 0.01, 1.8, 0.02</w:t>
      </w:r>
    </w:p>
    <w:p>
      <w:r>
        <w:rPr>
          <w:b/>
        </w:rPr>
        <w:t>Question 3</w:t>
      </w:r>
    </w:p>
    <w:p>
      <w:r>
        <w:t>(stem not available as text — see notes / image on site)</w:t>
      </w:r>
    </w:p>
    <w:p>
      <w:pPr>
        <w:pStyle w:val="ListBullet"/>
      </w:pPr>
      <w:r>
        <w:t>A. 4</w:t>
      </w:r>
    </w:p>
    <w:p>
      <w:pPr>
        <w:pStyle w:val="ListBullet"/>
      </w:pPr>
      <w:r>
        <w:t>B. 12</w:t>
      </w:r>
    </w:p>
    <w:p>
      <w:pPr>
        <w:pStyle w:val="ListBullet"/>
      </w:pPr>
      <w:r>
        <w:t>C. 18</w:t>
      </w:r>
    </w:p>
    <w:p>
      <w:pPr>
        <w:pStyle w:val="ListBullet"/>
      </w:pPr>
      <w:r>
        <w:t>D. 24</w:t>
      </w:r>
    </w:p>
    <w:p>
      <w:r>
        <w:rPr>
          <w:i/>
        </w:rPr>
        <w:t xml:space="preserve">Note: </w:t>
      </w:r>
      <w:r>
        <w:rPr>
          <w:i/>
        </w:rPr>
        <w:t>stem text not captured (likely embedded in image); 1 image(s) on page; image-based content/options not captured as text</w:t>
      </w:r>
    </w:p>
    <w:p>
      <w:r>
        <w:rPr>
          <w:b/>
        </w:rPr>
        <w:t>Question 4</w:t>
      </w:r>
    </w:p>
    <w:p>
      <w:r>
        <w:t>Phillipe’s number pattern has six decimal numbers but the last two are missing: Which two of these numbers are missing from Phillipe’s pattern?</w:t>
      </w:r>
    </w:p>
    <w:p>
      <w:pPr>
        <w:pStyle w:val="ListBullet"/>
      </w:pPr>
      <w:r>
        <w:t>A. 3.1</w:t>
      </w:r>
    </w:p>
    <w:p>
      <w:pPr>
        <w:pStyle w:val="ListBullet"/>
      </w:pPr>
      <w:r>
        <w:t>B. 3.2</w:t>
      </w:r>
    </w:p>
    <w:p>
      <w:pPr>
        <w:pStyle w:val="ListBullet"/>
      </w:pPr>
      <w:r>
        <w:t>C. 3.3</w:t>
      </w:r>
    </w:p>
    <w:p>
      <w:pPr>
        <w:pStyle w:val="ListBullet"/>
      </w:pPr>
      <w:r>
        <w:t>D. 3.4</w:t>
      </w:r>
    </w:p>
    <w:p>
      <w:pPr>
        <w:pStyle w:val="ListBullet"/>
      </w:pPr>
      <w:r>
        <w:t>E. 3.5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Marco had these four cards: He arranged them from smallest to largest. Move the cards to show the new order of Marco’s cards.:</w:t>
      </w:r>
    </w:p>
    <w:p>
      <w:pPr>
        <w:pStyle w:val="ListBullet"/>
      </w:pPr>
      <w:r>
        <w:t>A. Answer slots: Smallest / Second Smallest / Second Largest / Largest (cards are images)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6</w:t>
      </w:r>
    </w:p>
    <w:p>
      <w:r>
        <w:t>What is the difference between 20 × 7 and 21 × 7?</w:t>
      </w:r>
    </w:p>
    <w:p>
      <w:pPr>
        <w:pStyle w:val="ListBullet"/>
      </w:pPr>
      <w:r>
        <w:t>A. 7</w:t>
      </w:r>
    </w:p>
    <w:p>
      <w:pPr>
        <w:pStyle w:val="ListBullet"/>
      </w:pPr>
      <w:r>
        <w:t>B. 20</w:t>
      </w:r>
    </w:p>
    <w:p>
      <w:pPr>
        <w:pStyle w:val="ListBullet"/>
      </w:pPr>
      <w:r>
        <w:t>C. 21</w:t>
      </w:r>
    </w:p>
    <w:p>
      <w:pPr>
        <w:pStyle w:val="ListBullet"/>
      </w:pPr>
      <w:r>
        <w:t>D. 41</w:t>
      </w:r>
    </w:p>
    <w:p>
      <w:pPr>
        <w:pStyle w:val="ListBullet"/>
      </w:pPr>
      <w:r>
        <w:t>E. 77</w:t>
      </w:r>
    </w:p>
    <w:p>
      <w:r>
        <w:rPr>
          <w:b/>
        </w:rPr>
        <w:t>Question 7</w:t>
      </w:r>
    </w:p>
    <w:p>
      <w:r>
        <w:t>Brendan uses these cards to make some three-digit numbers: What is the difference between the largest number he could make and the smallest number?</w:t>
      </w:r>
    </w:p>
    <w:p>
      <w:pPr>
        <w:pStyle w:val="ListBullet"/>
      </w:pPr>
      <w:r>
        <w:t>A. 459</w:t>
      </w:r>
    </w:p>
    <w:p>
      <w:pPr>
        <w:pStyle w:val="ListBullet"/>
      </w:pPr>
      <w:r>
        <w:t>B. 495</w:t>
      </w:r>
    </w:p>
    <w:p>
      <w:pPr>
        <w:pStyle w:val="ListBullet"/>
      </w:pPr>
      <w:r>
        <w:t>C. 369</w:t>
      </w:r>
    </w:p>
    <w:p>
      <w:pPr>
        <w:pStyle w:val="ListBullet"/>
      </w:pPr>
      <w:r>
        <w:t>D. 396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(stem not available as text — see notes / image on site)</w:t>
      </w:r>
    </w:p>
    <w:p>
      <w:r>
        <w:rPr>
          <w:i/>
        </w:rPr>
        <w:t xml:space="preserve">Note: </w:t>
      </w:r>
      <w:r>
        <w:rPr>
          <w:i/>
        </w:rPr>
        <w:t>SITE ISSUE: question content blank on page (only a 'Type your answer' box shown; checked twice with extra wait)</w:t>
      </w:r>
    </w:p>
    <w:p>
      <w:r>
        <w:rPr>
          <w:b/>
        </w:rPr>
        <w:t>Question 9</w:t>
      </w:r>
    </w:p>
    <w:p>
      <w:r>
        <w:t>Daisy made window designs using sticks: How many sticks will Daisy need for Window 5?</w:t>
      </w:r>
    </w:p>
    <w:p>
      <w:pPr>
        <w:pStyle w:val="ListBullet"/>
      </w:pPr>
      <w:r>
        <w:t>A. 56</w:t>
      </w:r>
    </w:p>
    <w:p>
      <w:pPr>
        <w:pStyle w:val="ListBullet"/>
      </w:pPr>
      <w:r>
        <w:t>B. 60</w:t>
      </w:r>
    </w:p>
    <w:p>
      <w:pPr>
        <w:pStyle w:val="ListBullet"/>
      </w:pPr>
      <w:r>
        <w:t>C. 64</w:t>
      </w:r>
    </w:p>
    <w:p>
      <w:pPr>
        <w:pStyle w:val="ListBullet"/>
      </w:pPr>
      <w:r>
        <w:t>D. 70</w:t>
      </w:r>
    </w:p>
    <w:p>
      <w:pPr>
        <w:pStyle w:val="ListBullet"/>
      </w:pPr>
      <w:r>
        <w:t>E. 72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Tom has 38 marbles and Jan has 62 marbles. How many marbles must Jan give to Tom so they both have the same number of marbles?</w:t>
      </w:r>
    </w:p>
    <w:p>
      <w:r>
        <w:rPr>
          <w:b/>
        </w:rPr>
        <w:t>Question 11</w:t>
      </w:r>
    </w:p>
    <w:p>
      <w:r>
        <w:t>(stem not available as text — see notes / image on site)</w:t>
      </w:r>
    </w:p>
    <w:p>
      <w:r>
        <w:rPr>
          <w:i/>
        </w:rPr>
        <w:t xml:space="preserve">Note: </w:t>
      </w:r>
      <w:r>
        <w:rPr>
          <w:i/>
        </w:rPr>
        <w:t>SITE ISSUE: question content blank on page (only a 'Type your answer' box shown; checked twice with extra wait)</w:t>
      </w:r>
    </w:p>
    <w:p>
      <w:r>
        <w:rPr>
          <w:b/>
        </w:rPr>
        <w:t>Question 12</w:t>
      </w:r>
    </w:p>
    <w:p>
      <w:r>
        <w:t>Tim has 153 cows. There are between 32 and 45 cows in each of Tim’s paddocks. How many paddocks does Tim have?</w:t>
      </w:r>
    </w:p>
    <w:p>
      <w:pPr>
        <w:pStyle w:val="ListBullet"/>
      </w:pPr>
      <w:r>
        <w:t>A. 2</w:t>
      </w:r>
    </w:p>
    <w:p>
      <w:pPr>
        <w:pStyle w:val="ListBullet"/>
      </w:pPr>
      <w:r>
        <w:t>B. 3</w:t>
      </w:r>
    </w:p>
    <w:p>
      <w:pPr>
        <w:pStyle w:val="ListBullet"/>
      </w:pPr>
      <w:r>
        <w:t>C. 4</w:t>
      </w:r>
    </w:p>
    <w:p>
      <w:pPr>
        <w:pStyle w:val="ListBullet"/>
      </w:pPr>
      <w:r>
        <w:t>D. 5</w:t>
      </w:r>
    </w:p>
    <w:p>
      <w:pPr>
        <w:pStyle w:val="ListBullet"/>
      </w:pPr>
      <w:r>
        <w:t>E. 6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