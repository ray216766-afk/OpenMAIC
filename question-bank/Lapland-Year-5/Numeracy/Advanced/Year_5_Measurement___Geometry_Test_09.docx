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Measurement &amp; Geometry Test 09</w:t>
      </w:r>
    </w:p>
    <w:p>
      <w:r>
        <w:rPr>
          <w:b/>
        </w:rPr>
        <w:t xml:space="preserve">Subject: </w:t>
      </w:r>
      <w:r>
        <w:t>Numeracy</w:t>
      </w:r>
    </w:p>
    <w:p>
      <w:r>
        <w:t>Level: Advanced  |  Type: Practice Test  |  Time: 24 mins</w:t>
      </w:r>
    </w:p>
    <w:p>
      <w:r>
        <w:rPr>
          <w:i/>
        </w:rPr>
        <w:t>Excel Test Zone Practice capture for OpenMAIC Lapland Year 5. Exercises first; answers last page. Read-only — nothing submitted. Image-only stems/options may appear as placeholders.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Each glass like this holds 250 mL. How many glasses can be completely filled from a 1-L container?</w:t>
      </w:r>
    </w:p>
    <w:p>
      <w:pPr>
        <w:pStyle w:val="ListBullet"/>
      </w:pPr>
      <w:r>
        <w:t>A. 2</w:t>
      </w:r>
    </w:p>
    <w:p>
      <w:pPr>
        <w:pStyle w:val="ListBullet"/>
      </w:pPr>
      <w:r>
        <w:t>B. 4</w:t>
      </w:r>
    </w:p>
    <w:p>
      <w:pPr>
        <w:pStyle w:val="ListBullet"/>
      </w:pPr>
      <w:r>
        <w:t>C. 5</w:t>
      </w:r>
    </w:p>
    <w:p>
      <w:pPr>
        <w:pStyle w:val="ListBullet"/>
      </w:pPr>
      <w:r>
        <w:t>D. 10</w:t>
      </w:r>
    </w:p>
    <w:p>
      <w:pPr>
        <w:pStyle w:val="ListBullet"/>
      </w:pPr>
      <w:r>
        <w:t>E. 25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2</w:t>
      </w:r>
    </w:p>
    <w:p>
      <w:r>
        <w:t>Ella had some straws which had been cut into different lengths: Ella then used three of the straws to make a triangle. Which group of straws cannot make up a triangle?</w:t>
      </w:r>
    </w:p>
    <w:p>
      <w:pPr>
        <w:pStyle w:val="ListBullet"/>
      </w:pPr>
      <w:r>
        <w:t>A. 6 cm, 3 cm, 2 cm</w:t>
      </w:r>
    </w:p>
    <w:p>
      <w:pPr>
        <w:pStyle w:val="ListBullet"/>
      </w:pPr>
      <w:r>
        <w:t>B. 6 cm, 4 cm, 3 cm</w:t>
      </w:r>
    </w:p>
    <w:p>
      <w:pPr>
        <w:pStyle w:val="ListBullet"/>
      </w:pPr>
      <w:r>
        <w:t>C. 4 cm, 3 cm, 2 cm</w:t>
      </w:r>
    </w:p>
    <w:p>
      <w:pPr>
        <w:pStyle w:val="ListBullet"/>
      </w:pPr>
      <w:r>
        <w:t>D. 5 cm, 4 cm, 2 cm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3</w:t>
      </w:r>
    </w:p>
    <w:p>
      <w:r>
        <w:t>This net is used to make a cube: Which number is missing from the top face of the cube?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6 image(s) on page; image-based content/options not captured as text</w:t>
      </w:r>
    </w:p>
    <w:p>
      <w:r>
        <w:rPr>
          <w:b/>
        </w:rPr>
        <w:t>Question 4</w:t>
      </w:r>
    </w:p>
    <w:p>
      <w:r>
        <w:t>Kelvin broke the minute hand off this clock: What is the time?</w:t>
      </w:r>
    </w:p>
    <w:p>
      <w:pPr>
        <w:pStyle w:val="ListBullet"/>
      </w:pPr>
      <w:r>
        <w:t>A. 10 o’clock</w:t>
      </w:r>
    </w:p>
    <w:p>
      <w:pPr>
        <w:pStyle w:val="ListBullet"/>
      </w:pPr>
      <w:r>
        <w:t>B. half past 10</w:t>
      </w:r>
    </w:p>
    <w:p>
      <w:pPr>
        <w:pStyle w:val="ListBullet"/>
      </w:pPr>
      <w:r>
        <w:t>C. 11 o’clock</w:t>
      </w:r>
    </w:p>
    <w:p>
      <w:pPr>
        <w:pStyle w:val="ListBullet"/>
      </w:pPr>
      <w:r>
        <w:t>D. half past 11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5</w:t>
      </w:r>
    </w:p>
    <w:p>
      <w:r>
        <w:t>Two identical cans are placed on one side of a set of scales and a 1-kg tub of margarine on the other. The mass of one can is:</w:t>
      </w:r>
    </w:p>
    <w:p>
      <w:pPr>
        <w:pStyle w:val="ListBullet"/>
      </w:pPr>
      <w:r>
        <w:t>A. more than 1 kg.</w:t>
      </w:r>
    </w:p>
    <w:p>
      <w:pPr>
        <w:pStyle w:val="ListBullet"/>
      </w:pPr>
      <w:r>
        <w:t>B. 1 kg.</w:t>
      </w:r>
    </w:p>
    <w:p>
      <w:pPr>
        <w:pStyle w:val="ListBullet"/>
      </w:pPr>
      <w:r>
        <w:t>C. 500 g.</w:t>
      </w:r>
    </w:p>
    <w:p>
      <w:pPr>
        <w:pStyle w:val="ListBullet"/>
      </w:pPr>
      <w:r>
        <w:t>D. less than 500 g.</w:t>
      </w:r>
    </w:p>
    <w:p>
      <w:pPr>
        <w:pStyle w:val="ListBullet"/>
      </w:pPr>
      <w:r>
        <w:t>E. between 500 g and 1 kg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6</w:t>
      </w:r>
    </w:p>
    <w:p>
      <w:r>
        <w:t>Lachlan used a model of a triangular prism to draw four of its five faces. He forgot to draw the fifth face: Which shape has Lachlan forgotten to draw?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7</w:t>
      </w:r>
    </w:p>
    <w:p>
      <w:r>
        <w:t>When this pattern is completed, the two black lines will be lines of symmetry. There are four different squares used in the pattern: Which square will go in the space marked X?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rPr>
          <w:b/>
        </w:rPr>
        <w:t>Question 8</w:t>
      </w:r>
    </w:p>
    <w:p>
      <w:r>
        <w:t>Which two of these measurements are equal to 300 mm?</w:t>
      </w:r>
    </w:p>
    <w:p>
      <w:pPr>
        <w:pStyle w:val="ListBullet"/>
      </w:pPr>
      <w:r>
        <w:t>A. 3 cm</w:t>
      </w:r>
    </w:p>
    <w:p>
      <w:pPr>
        <w:pStyle w:val="ListBullet"/>
      </w:pPr>
      <w:r>
        <w:t>B. 3 m</w:t>
      </w:r>
    </w:p>
    <w:p>
      <w:pPr>
        <w:pStyle w:val="ListBullet"/>
      </w:pPr>
      <w:r>
        <w:t>C. 0.3 m</w:t>
      </w:r>
    </w:p>
    <w:p>
      <w:pPr>
        <w:pStyle w:val="ListBullet"/>
      </w:pPr>
      <w:r>
        <w:t>D. 0.003 m</w:t>
      </w:r>
    </w:p>
    <w:p>
      <w:pPr>
        <w:pStyle w:val="ListBullet"/>
      </w:pPr>
      <w:r>
        <w:t>E. 30 cm</w:t>
      </w:r>
    </w:p>
    <w:p>
      <w:r>
        <w:rPr>
          <w:b/>
        </w:rPr>
        <w:t>Question 9</w:t>
      </w:r>
    </w:p>
    <w:p>
      <w:r>
        <w:t>[shape image] What is the perimeter?</w:t>
      </w:r>
    </w:p>
    <w:p>
      <w:pPr>
        <w:pStyle w:val="ListBullet"/>
      </w:pPr>
      <w:r>
        <w:t>A. 24 m</w:t>
      </w:r>
    </w:p>
    <w:p>
      <w:pPr>
        <w:pStyle w:val="ListBullet"/>
      </w:pPr>
      <w:r>
        <w:t>B. 40 m</w:t>
      </w:r>
    </w:p>
    <w:p>
      <w:pPr>
        <w:pStyle w:val="ListBullet"/>
      </w:pPr>
      <w:r>
        <w:t>C. 46 m</w:t>
      </w:r>
    </w:p>
    <w:p>
      <w:pPr>
        <w:pStyle w:val="ListBullet"/>
      </w:pPr>
      <w:r>
        <w:t>D. 48 m</w:t>
      </w:r>
    </w:p>
    <w:p>
      <w:pPr>
        <w:pStyle w:val="ListBullet"/>
      </w:pPr>
      <w:r>
        <w:t>E. 50 m</w:t>
      </w:r>
    </w:p>
    <w:p>
      <w:r>
        <w:rPr>
          <w:i/>
        </w:rPr>
        <w:t xml:space="preserve">Note: </w:t>
      </w:r>
      <w:r>
        <w:rPr>
          <w:i/>
        </w:rPr>
        <w:t>1 image(s) on page; image-based content/options not captured as text</w:t>
      </w:r>
    </w:p>
    <w:p>
      <w:r>
        <w:rPr>
          <w:b/>
        </w:rPr>
        <w:t>Question 10</w:t>
      </w:r>
    </w:p>
    <w:p>
      <w:r>
        <w:t>Kylie made this object from six cubes: Which of these is Kylie’s object? Select all possible answers.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pPr>
        <w:pStyle w:val="ListBullet"/>
      </w:pPr>
      <w:r>
        <w:t>E. [image option E]</w:t>
      </w:r>
    </w:p>
    <w:p>
      <w:r>
        <w:rPr>
          <w:i/>
        </w:rPr>
        <w:t xml:space="preserve">Note: </w:t>
      </w:r>
      <w:r>
        <w:rPr>
          <w:i/>
        </w:rPr>
        <w:t>6 image(s) on page; image-based content/options not captured as text</w:t>
      </w:r>
    </w:p>
    <w:p>
      <w:r>
        <w:rPr>
          <w:b/>
        </w:rPr>
        <w:t>Question 11</w:t>
      </w:r>
    </w:p>
    <w:p>
      <w:r>
        <w:t>Which of these has the sum of its faces, edges and vertices equal to 20?</w:t>
      </w:r>
    </w:p>
    <w:p>
      <w:pPr>
        <w:pStyle w:val="ListBullet"/>
      </w:pPr>
      <w:r>
        <w:t>A. rectangular prism</w:t>
      </w:r>
    </w:p>
    <w:p>
      <w:pPr>
        <w:pStyle w:val="ListBullet"/>
      </w:pPr>
      <w:r>
        <w:t>B. rectangular pyramid</w:t>
      </w:r>
    </w:p>
    <w:p>
      <w:pPr>
        <w:pStyle w:val="ListBullet"/>
      </w:pPr>
      <w:r>
        <w:t>C. triangular prism</w:t>
      </w:r>
    </w:p>
    <w:p>
      <w:pPr>
        <w:pStyle w:val="ListBullet"/>
      </w:pPr>
      <w:r>
        <w:t>D. triangular pyramid</w:t>
      </w:r>
    </w:p>
    <w:p>
      <w:r>
        <w:rPr>
          <w:b/>
        </w:rPr>
        <w:t>Question 12</w:t>
      </w:r>
    </w:p>
    <w:p>
      <w:r>
        <w:t>Ellen made this 3D object from 10 cubes: Which is a top view of Ellen’s object?</w:t>
      </w:r>
    </w:p>
    <w:p>
      <w:pPr>
        <w:pStyle w:val="ListBullet"/>
      </w:pPr>
      <w:r>
        <w:t>A. [image option A]</w:t>
      </w:r>
    </w:p>
    <w:p>
      <w:pPr>
        <w:pStyle w:val="ListBullet"/>
      </w:pPr>
      <w:r>
        <w:t>B. [image option B]</w:t>
      </w:r>
    </w:p>
    <w:p>
      <w:pPr>
        <w:pStyle w:val="ListBullet"/>
      </w:pPr>
      <w:r>
        <w:t>C. [image option C]</w:t>
      </w:r>
    </w:p>
    <w:p>
      <w:pPr>
        <w:pStyle w:val="ListBullet"/>
      </w:pPr>
      <w:r>
        <w:t>D. [image option D]</w:t>
      </w:r>
    </w:p>
    <w:p>
      <w:r>
        <w:rPr>
          <w:i/>
        </w:rPr>
        <w:t xml:space="preserve">Note: </w:t>
      </w:r>
      <w:r>
        <w:rPr>
          <w:i/>
        </w:rPr>
        <w:t>5 image(s) on page; image-based content/options not captured as text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Not captured (read-only policy).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