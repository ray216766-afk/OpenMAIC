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Year 5 Measurement &amp; Geometry Test 05</w:t>
      </w:r>
    </w:p>
    <w:p>
      <w:r>
        <w:rPr>
          <w:b/>
        </w:rPr>
        <w:t xml:space="preserve">Subject: </w:t>
      </w:r>
      <w:r>
        <w:t>Numeracy</w:t>
      </w:r>
    </w:p>
    <w:p>
      <w:r>
        <w:t>Level: Intermediate  |  Type: Practice Test  |  Time: 18 mins</w:t>
      </w:r>
    </w:p>
    <w:p>
      <w:r>
        <w:rPr>
          <w:i/>
        </w:rPr>
        <w:t>Excel Test Zone Practice capture for OpenMAIC Lapland Year 5. Exercises first; answers last page. Read-only — nothing submitted. Image-only stems/options may appear as placeholders.</w:t>
      </w:r>
    </w:p>
    <w:p>
      <w:pPr>
        <w:pStyle w:val="Heading1"/>
      </w:pPr>
      <w:r>
        <w:t>Exercises</w:t>
      </w:r>
    </w:p>
    <w:p>
      <w:r>
        <w:rPr>
          <w:b/>
        </w:rPr>
        <w:t>Question 1</w:t>
      </w:r>
    </w:p>
    <w:p>
      <w:r>
        <w:t>It is now 3:30 pm. Aleesha’s favourite television show starts in three-quarters of an hour. What time does the show start?</w:t>
      </w:r>
    </w:p>
    <w:p>
      <w:pPr>
        <w:pStyle w:val="ListBullet"/>
      </w:pPr>
      <w:r>
        <w:t>A. 3:45 pm</w:t>
      </w:r>
    </w:p>
    <w:p>
      <w:pPr>
        <w:pStyle w:val="ListBullet"/>
      </w:pPr>
      <w:r>
        <w:t>B. 4:05 pm</w:t>
      </w:r>
    </w:p>
    <w:p>
      <w:pPr>
        <w:pStyle w:val="ListBullet"/>
      </w:pPr>
      <w:r>
        <w:t>C. 4:15 pm</w:t>
      </w:r>
    </w:p>
    <w:p>
      <w:pPr>
        <w:pStyle w:val="ListBullet"/>
      </w:pPr>
      <w:r>
        <w:t>D. 5:15 pm</w:t>
      </w:r>
    </w:p>
    <w:p>
      <w:r>
        <w:rPr>
          <w:b/>
        </w:rPr>
        <w:t>Question 2</w:t>
      </w:r>
    </w:p>
    <w:p>
      <w:r>
        <w:t>Amanda drew a compass rose. She put herself at position A: What is the direction of the netball court?</w:t>
      </w:r>
    </w:p>
    <w:p>
      <w:pPr>
        <w:pStyle w:val="ListBullet"/>
      </w:pPr>
      <w:r>
        <w:t>A. South-West</w:t>
      </w:r>
    </w:p>
    <w:p>
      <w:pPr>
        <w:pStyle w:val="ListBullet"/>
      </w:pPr>
      <w:r>
        <w:t>B. South-East</w:t>
      </w:r>
    </w:p>
    <w:p>
      <w:pPr>
        <w:pStyle w:val="ListBullet"/>
      </w:pPr>
      <w:r>
        <w:t>C. North-West</w:t>
      </w:r>
    </w:p>
    <w:p>
      <w:pPr>
        <w:pStyle w:val="ListBullet"/>
      </w:pPr>
      <w:r>
        <w:t>D. North</w:t>
      </w:r>
    </w:p>
    <w:p>
      <w:pPr>
        <w:pStyle w:val="ListBullet"/>
      </w:pPr>
      <w:r>
        <w:t>E. North-East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3</w:t>
      </w:r>
    </w:p>
    <w:p>
      <w:r>
        <w:t>Omar drew these shapes. Which of these shapes has at least one line of symmetry? Select all answers.</w:t>
      </w:r>
    </w:p>
    <w:p>
      <w:r>
        <w:rPr>
          <w:i/>
        </w:rPr>
        <w:t xml:space="preserve">Note: </w:t>
      </w:r>
      <w:r>
        <w:rPr>
          <w:i/>
        </w:rPr>
        <w:t>5 image(s) on page; image-based content/options not captured as text</w:t>
      </w:r>
    </w:p>
    <w:p>
      <w:r>
        <w:rPr>
          <w:b/>
        </w:rPr>
        <w:t>Question 4</w:t>
      </w:r>
    </w:p>
    <w:p>
      <w:r>
        <w:t>Which one of the following shows the net of a closed cylinder?</w:t>
      </w:r>
    </w:p>
    <w:p>
      <w:pPr>
        <w:pStyle w:val="ListBullet"/>
      </w:pPr>
      <w:r>
        <w:t>A. [image option A]</w:t>
      </w:r>
    </w:p>
    <w:p>
      <w:pPr>
        <w:pStyle w:val="ListBullet"/>
      </w:pPr>
      <w:r>
        <w:t>B. [image option B]</w:t>
      </w:r>
    </w:p>
    <w:p>
      <w:pPr>
        <w:pStyle w:val="ListBullet"/>
      </w:pPr>
      <w:r>
        <w:t>C. [image option C]</w:t>
      </w:r>
    </w:p>
    <w:p>
      <w:pPr>
        <w:pStyle w:val="ListBullet"/>
      </w:pPr>
      <w:r>
        <w:t>D. [image option D]</w:t>
      </w:r>
    </w:p>
    <w:p>
      <w:r>
        <w:rPr>
          <w:i/>
        </w:rPr>
        <w:t xml:space="preserve">Note: </w:t>
      </w:r>
      <w:r>
        <w:rPr>
          <w:i/>
        </w:rPr>
        <w:t>4 image(s) on page; image-based content/options not captured as text</w:t>
      </w:r>
    </w:p>
    <w:p>
      <w:r>
        <w:rPr>
          <w:b/>
        </w:rPr>
        <w:t>Question 5</w:t>
      </w:r>
    </w:p>
    <w:p>
      <w:r>
        <w:t>Clara drew a square inside a heart: She rotated this shape through 180 degrees around its centre. Which one of these shows the shape after the rotation?</w:t>
      </w:r>
    </w:p>
    <w:p>
      <w:pPr>
        <w:pStyle w:val="ListBullet"/>
      </w:pPr>
      <w:r>
        <w:t>A. [image option A]</w:t>
      </w:r>
    </w:p>
    <w:p>
      <w:pPr>
        <w:pStyle w:val="ListBullet"/>
      </w:pPr>
      <w:r>
        <w:t>B. [image option B]</w:t>
      </w:r>
    </w:p>
    <w:p>
      <w:pPr>
        <w:pStyle w:val="ListBullet"/>
      </w:pPr>
      <w:r>
        <w:t>C. [image option C]</w:t>
      </w:r>
    </w:p>
    <w:p>
      <w:pPr>
        <w:pStyle w:val="ListBullet"/>
      </w:pPr>
      <w:r>
        <w:t>D. [image option D]</w:t>
      </w:r>
    </w:p>
    <w:p>
      <w:r>
        <w:rPr>
          <w:i/>
        </w:rPr>
        <w:t xml:space="preserve">Note: </w:t>
      </w:r>
      <w:r>
        <w:rPr>
          <w:i/>
        </w:rPr>
        <w:t>5 image(s) on page; image-based content/options not captured as text</w:t>
      </w:r>
    </w:p>
    <w:p>
      <w:r>
        <w:rPr>
          <w:b/>
        </w:rPr>
        <w:t>Question 6</w:t>
      </w:r>
    </w:p>
    <w:p>
      <w:r>
        <w:t>Sarah wrote down how she spent last Saturday: She used a timeline to summarise her activities: What was Sarah doing at time X?</w:t>
      </w:r>
    </w:p>
    <w:p>
      <w:pPr>
        <w:pStyle w:val="ListBullet"/>
      </w:pPr>
      <w:r>
        <w:t>A. movies</w:t>
      </w:r>
    </w:p>
    <w:p>
      <w:pPr>
        <w:pStyle w:val="ListBullet"/>
      </w:pPr>
      <w:r>
        <w:t>B. lunch</w:t>
      </w:r>
    </w:p>
    <w:p>
      <w:pPr>
        <w:pStyle w:val="ListBullet"/>
      </w:pPr>
      <w:r>
        <w:t>C. dinner</w:t>
      </w:r>
    </w:p>
    <w:p>
      <w:pPr>
        <w:pStyle w:val="ListBullet"/>
      </w:pPr>
      <w:r>
        <w:t>D. visiting friends</w:t>
      </w:r>
    </w:p>
    <w:p>
      <w:r>
        <w:rPr>
          <w:i/>
        </w:rPr>
        <w:t xml:space="preserve">Note: </w:t>
      </w:r>
      <w:r>
        <w:rPr>
          <w:i/>
        </w:rPr>
        <w:t>2 image(s) on page; image-based content/options not captured as text</w:t>
      </w:r>
    </w:p>
    <w:p>
      <w:r>
        <w:rPr>
          <w:b/>
        </w:rPr>
        <w:t>Question 7</w:t>
      </w:r>
    </w:p>
    <w:p>
      <w:r>
        <w:t>The mass of fruit and vegetables are shown in the table: Place the items in order from lightest to heaviest.: capsicum pumpkin cucumber zucchini Answers</w:t>
      </w:r>
    </w:p>
    <w:p>
      <w:pPr>
        <w:pStyle w:val="ListBullet"/>
      </w:pPr>
      <w:r>
        <w:t>A. Lightest</w:t>
      </w:r>
    </w:p>
    <w:p>
      <w:pPr>
        <w:pStyle w:val="ListBullet"/>
      </w:pPr>
      <w:r>
        <w:t>B. Light</w:t>
      </w:r>
    </w:p>
    <w:p>
      <w:pPr>
        <w:pStyle w:val="ListBullet"/>
      </w:pPr>
      <w:r>
        <w:t>C. Heavy</w:t>
      </w:r>
    </w:p>
    <w:p>
      <w:pPr>
        <w:pStyle w:val="ListBullet"/>
      </w:pPr>
      <w:r>
        <w:t>D. Heaviest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8</w:t>
      </w:r>
    </w:p>
    <w:p>
      <w:r>
        <w:t>Which one of these angles measures 270 degrees?</w:t>
      </w:r>
    </w:p>
    <w:p>
      <w:pPr>
        <w:pStyle w:val="ListBullet"/>
      </w:pPr>
      <w:r>
        <w:t>A. [image option A]</w:t>
      </w:r>
    </w:p>
    <w:p>
      <w:pPr>
        <w:pStyle w:val="ListBullet"/>
      </w:pPr>
      <w:r>
        <w:t>B. [image option B]</w:t>
      </w:r>
    </w:p>
    <w:p>
      <w:pPr>
        <w:pStyle w:val="ListBullet"/>
      </w:pPr>
      <w:r>
        <w:t>C. [image option C]</w:t>
      </w:r>
    </w:p>
    <w:p>
      <w:pPr>
        <w:pStyle w:val="ListBullet"/>
      </w:pPr>
      <w:r>
        <w:t>D. [image option D]</w:t>
      </w:r>
    </w:p>
    <w:p>
      <w:r>
        <w:rPr>
          <w:i/>
        </w:rPr>
        <w:t xml:space="preserve">Note: </w:t>
      </w:r>
      <w:r>
        <w:rPr>
          <w:i/>
        </w:rPr>
        <w:t>4 image(s) on page; image-based content/options not captured as text</w:t>
      </w:r>
    </w:p>
    <w:p>
      <w:r>
        <w:rPr>
          <w:b/>
        </w:rPr>
        <w:t>Question 9</w:t>
      </w:r>
    </w:p>
    <w:p>
      <w:r>
        <w:t>Heath opened a 2-kg bag of flour and used some of the flour to make a cake. He has 1500 g left in the bag. How much flour did Heath use?</w:t>
      </w:r>
    </w:p>
    <w:p>
      <w:pPr>
        <w:pStyle w:val="ListBullet"/>
      </w:pPr>
      <w:r>
        <w:t>A. 50 g</w:t>
      </w:r>
    </w:p>
    <w:p>
      <w:pPr>
        <w:pStyle w:val="ListBullet"/>
      </w:pPr>
      <w:r>
        <w:t>B. 500 g</w:t>
      </w:r>
    </w:p>
    <w:p>
      <w:pPr>
        <w:pStyle w:val="ListBullet"/>
      </w:pPr>
      <w:r>
        <w:t>C. 750 g</w:t>
      </w:r>
    </w:p>
    <w:p>
      <w:pPr>
        <w:pStyle w:val="ListBullet"/>
      </w:pPr>
      <w:r>
        <w:t>D. 1200 g</w:t>
      </w:r>
    </w:p>
    <w:p>
      <w:pPr>
        <w:pStyle w:val="ListBullet"/>
      </w:pPr>
      <w:r>
        <w:t>E. 1300 g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10</w:t>
      </w:r>
    </w:p>
    <w:p>
      <w:r>
        <w:t>Here is a map of the seats in a classroom: Erica sits in seat I. When she is sitting in her seat, facing the front of the room, her friend Joanna sits on her left. Which is Joanna’s seat?</w:t>
      </w:r>
    </w:p>
    <w:p>
      <w:pPr>
        <w:pStyle w:val="ListBullet"/>
      </w:pPr>
      <w:r>
        <w:t>A. H</w:t>
      </w:r>
    </w:p>
    <w:p>
      <w:pPr>
        <w:pStyle w:val="ListBullet"/>
      </w:pPr>
      <w:r>
        <w:t>B. J</w:t>
      </w:r>
    </w:p>
    <w:p>
      <w:pPr>
        <w:pStyle w:val="ListBullet"/>
      </w:pPr>
      <w:r>
        <w:t>C. D</w:t>
      </w:r>
    </w:p>
    <w:p>
      <w:pPr>
        <w:pStyle w:val="ListBullet"/>
      </w:pPr>
      <w:r>
        <w:t>D. M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11</w:t>
      </w:r>
    </w:p>
    <w:p>
      <w:r>
        <w:t>The sides of a rectangle have measurements of 8 cm and 4 cm: What is the perimeter of the rectangle?</w:t>
      </w:r>
    </w:p>
    <w:p>
      <w:pPr>
        <w:pStyle w:val="ListBullet"/>
      </w:pPr>
      <w:r>
        <w:t>A. 12 cm</w:t>
      </w:r>
    </w:p>
    <w:p>
      <w:pPr>
        <w:pStyle w:val="ListBullet"/>
      </w:pPr>
      <w:r>
        <w:t>B. 16 cm</w:t>
      </w:r>
    </w:p>
    <w:p>
      <w:pPr>
        <w:pStyle w:val="ListBullet"/>
      </w:pPr>
      <w:r>
        <w:t>C. 24 cm</w:t>
      </w:r>
    </w:p>
    <w:p>
      <w:pPr>
        <w:pStyle w:val="ListBullet"/>
      </w:pPr>
      <w:r>
        <w:t>D. 32 cm</w:t>
      </w:r>
    </w:p>
    <w:p>
      <w:pPr>
        <w:pStyle w:val="ListBullet"/>
      </w:pPr>
      <w:r>
        <w:t>E. 64 cm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12</w:t>
      </w:r>
    </w:p>
    <w:p>
      <w:r>
        <w:t>Leila looks at a cube: She counts the edges, faces and vertices. Draw lines to match the numbers of edges, faces and vertices.:</w:t>
      </w:r>
    </w:p>
    <w:p>
      <w:pPr>
        <w:pStyle w:val="ListBullet"/>
      </w:pPr>
      <w:r>
        <w:t>A. edges</w:t>
      </w:r>
    </w:p>
    <w:p>
      <w:pPr>
        <w:pStyle w:val="ListBullet"/>
      </w:pPr>
      <w:r>
        <w:t>B. faces</w:t>
      </w:r>
    </w:p>
    <w:p>
      <w:pPr>
        <w:pStyle w:val="ListBullet"/>
      </w:pPr>
      <w:r>
        <w:t>C. vertices</w:t>
      </w:r>
    </w:p>
    <w:p>
      <w:pPr>
        <w:pStyle w:val="ListBullet"/>
      </w:pPr>
      <w:r>
        <w:t>D. 6</w:t>
      </w:r>
    </w:p>
    <w:p>
      <w:pPr>
        <w:pStyle w:val="ListBullet"/>
      </w:pPr>
      <w:r>
        <w:t>E. 8</w:t>
      </w:r>
    </w:p>
    <w:p>
      <w:pPr>
        <w:pStyle w:val="ListBullet"/>
      </w:pPr>
      <w:r>
        <w:t>F. 12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br w:type="page"/>
      </w:r>
    </w:p>
    <w:p>
      <w:pPr>
        <w:pStyle w:val="Heading1"/>
      </w:pPr>
      <w:r>
        <w:t>Answers (last page)</w:t>
      </w:r>
    </w:p>
    <w:p>
      <w:r>
        <w:rPr>
          <w:i/>
        </w:rPr>
        <w:t>Not captured (read-only policy).</w:t>
      </w:r>
    </w:p>
    <w:p>
      <w:r>
        <w:rPr>
          <w:b/>
        </w:rPr>
        <w:t xml:space="preserve">Q1: </w:t>
      </w:r>
      <w:r>
        <w:t>(not captured — read-only)</w:t>
      </w:r>
    </w:p>
    <w:p>
      <w:r>
        <w:rPr>
          <w:b/>
        </w:rPr>
        <w:t xml:space="preserve">Q2: </w:t>
      </w:r>
      <w:r>
        <w:t>(not captured — read-only)</w:t>
      </w:r>
    </w:p>
    <w:p>
      <w:r>
        <w:rPr>
          <w:b/>
        </w:rPr>
        <w:t xml:space="preserve">Q3: </w:t>
      </w:r>
      <w:r>
        <w:t>(not captured — read-only)</w:t>
      </w:r>
    </w:p>
    <w:p>
      <w:r>
        <w:rPr>
          <w:b/>
        </w:rPr>
        <w:t xml:space="preserve">Q4: </w:t>
      </w:r>
      <w:r>
        <w:t>(not captured — read-only)</w:t>
      </w:r>
    </w:p>
    <w:p>
      <w:r>
        <w:rPr>
          <w:b/>
        </w:rPr>
        <w:t xml:space="preserve">Q5: </w:t>
      </w:r>
      <w:r>
        <w:t>(not captured — read-only)</w:t>
      </w:r>
    </w:p>
    <w:p>
      <w:r>
        <w:rPr>
          <w:b/>
        </w:rPr>
        <w:t xml:space="preserve">Q6: </w:t>
      </w:r>
      <w:r>
        <w:t>(not captured — read-only)</w:t>
      </w:r>
    </w:p>
    <w:p>
      <w:r>
        <w:rPr>
          <w:b/>
        </w:rPr>
        <w:t xml:space="preserve">Q7: </w:t>
      </w:r>
      <w:r>
        <w:t>(not captured — read-only)</w:t>
      </w:r>
    </w:p>
    <w:p>
      <w:r>
        <w:rPr>
          <w:b/>
        </w:rPr>
        <w:t xml:space="preserve">Q8: </w:t>
      </w:r>
      <w:r>
        <w:t>(not captured — read-only)</w:t>
      </w:r>
    </w:p>
    <w:p>
      <w:r>
        <w:rPr>
          <w:b/>
        </w:rPr>
        <w:t xml:space="preserve">Q9: </w:t>
      </w:r>
      <w:r>
        <w:t>(not captured — read-only)</w:t>
      </w:r>
    </w:p>
    <w:p>
      <w:r>
        <w:rPr>
          <w:b/>
        </w:rPr>
        <w:t xml:space="preserve">Q10: </w:t>
      </w:r>
      <w:r>
        <w:t>(not captured — read-only)</w:t>
      </w:r>
    </w:p>
    <w:p>
      <w:r>
        <w:rPr>
          <w:b/>
        </w:rPr>
        <w:t xml:space="preserve">Q11: </w:t>
      </w:r>
      <w:r>
        <w:t>(not captured — read-only)</w:t>
      </w:r>
    </w:p>
    <w:p>
      <w:r>
        <w:rPr>
          <w:b/>
        </w:rPr>
        <w:t xml:space="preserve">Q12: </w:t>
      </w:r>
      <w:r>
        <w:t>(not captured — read-only)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