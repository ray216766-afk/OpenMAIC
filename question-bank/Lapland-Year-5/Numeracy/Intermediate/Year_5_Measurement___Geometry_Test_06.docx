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Measurement &amp; Geometry Test 06</w:t>
      </w:r>
    </w:p>
    <w:p>
      <w:r>
        <w:rPr>
          <w:b/>
        </w:rPr>
        <w:t xml:space="preserve">Subject: </w:t>
      </w:r>
      <w:r>
        <w:t>Numeracy</w:t>
      </w:r>
    </w:p>
    <w:p>
      <w:r>
        <w:t>Level: Intermediate  |  Type: Practice Test  |  Time: 18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Samantha checked her television guide: 5:00 News 6:00 The Simpsons 6:30 Neighbours 7:00 Friends 7:30 Modern Family 8:30 NCIS Which two clocks show the time when Friends starts and finishes?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2</w:t>
      </w:r>
    </w:p>
    <w:p>
      <w:r>
        <w:t>Here is a map of Steve’s playground: Steve marks the path from the front gate to the canteen and writes the directions. Which could be Steve’s instructions?</w:t>
      </w:r>
    </w:p>
    <w:p>
      <w:pPr>
        <w:pStyle w:val="ListBullet"/>
      </w:pPr>
      <w:r>
        <w:t>A. From the front gate, turn left, then right, then right.</w:t>
      </w:r>
    </w:p>
    <w:p>
      <w:pPr>
        <w:pStyle w:val="ListBullet"/>
      </w:pPr>
      <w:r>
        <w:t>B. From the front gate, turn left, then left, then right.</w:t>
      </w:r>
    </w:p>
    <w:p>
      <w:pPr>
        <w:pStyle w:val="ListBullet"/>
      </w:pPr>
      <w:r>
        <w:t>C. From the front gate, turn left, then left, then left.</w:t>
      </w:r>
    </w:p>
    <w:p>
      <w:pPr>
        <w:pStyle w:val="ListBullet"/>
      </w:pPr>
      <w:r>
        <w:t>D. From the front gate, turn right, then left, then right.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3</w:t>
      </w:r>
    </w:p>
    <w:p>
      <w:r>
        <w:t>Stella made a solid in the shape of a cone. She then cut across the cone. The cut was parallel to the base: What is the shape of the cross-section?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4</w:t>
      </w:r>
    </w:p>
    <w:p>
      <w:r>
        <w:t>Grant drew a compass rose: He is standing in his backyard at Z. What is the direction of the dog house?</w:t>
      </w:r>
    </w:p>
    <w:p>
      <w:pPr>
        <w:pStyle w:val="ListBullet"/>
      </w:pPr>
      <w:r>
        <w:t>A. West</w:t>
      </w:r>
    </w:p>
    <w:p>
      <w:pPr>
        <w:pStyle w:val="ListBullet"/>
      </w:pPr>
      <w:r>
        <w:t>B. South-East</w:t>
      </w:r>
    </w:p>
    <w:p>
      <w:pPr>
        <w:pStyle w:val="ListBullet"/>
      </w:pPr>
      <w:r>
        <w:t>C. North-East</w:t>
      </w:r>
    </w:p>
    <w:p>
      <w:pPr>
        <w:pStyle w:val="ListBullet"/>
      </w:pPr>
      <w:r>
        <w:t>D. South-West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Scott draws a reflex angle. Which of these is his drawing?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6</w:t>
      </w:r>
    </w:p>
    <w:p>
      <w:r>
        <w:t>Zach checks his watch and it is 4:54 pm. His favourite television show starts at 5:30 pm. How many minutes before it starts?</w:t>
      </w:r>
    </w:p>
    <w:p>
      <w:pPr>
        <w:pStyle w:val="ListBullet"/>
      </w:pPr>
      <w:r>
        <w:t>A. 24</w:t>
      </w:r>
    </w:p>
    <w:p>
      <w:pPr>
        <w:pStyle w:val="ListBullet"/>
      </w:pPr>
      <w:r>
        <w:t>B. 34</w:t>
      </w:r>
    </w:p>
    <w:p>
      <w:pPr>
        <w:pStyle w:val="ListBullet"/>
      </w:pPr>
      <w:r>
        <w:t>C. 36</w:t>
      </w:r>
    </w:p>
    <w:p>
      <w:pPr>
        <w:pStyle w:val="ListBullet"/>
      </w:pPr>
      <w:r>
        <w:t>D. 66</w:t>
      </w:r>
    </w:p>
    <w:p>
      <w:pPr>
        <w:pStyle w:val="ListBullet"/>
      </w:pPr>
      <w:r>
        <w:t>E. 124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7</w:t>
      </w:r>
    </w:p>
    <w:p>
      <w:r>
        <w:t>Shei cut 3 corners off a triangular prism: How many faces does the object now have?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This model of a solid is made from 14 cubes: Which is the side view of the solid from the right side?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9</w:t>
      </w:r>
    </w:p>
    <w:p>
      <w:r>
        <w:t>Barack opened a 1-L bottle of olive oil. He used one-quarter of the oil. How much oil did he use?</w:t>
      </w:r>
    </w:p>
    <w:p>
      <w:pPr>
        <w:pStyle w:val="ListBullet"/>
      </w:pPr>
      <w:r>
        <w:t>A. 25 mL</w:t>
      </w:r>
    </w:p>
    <w:p>
      <w:pPr>
        <w:pStyle w:val="ListBullet"/>
      </w:pPr>
      <w:r>
        <w:t>B. 250 mL</w:t>
      </w:r>
    </w:p>
    <w:p>
      <w:pPr>
        <w:pStyle w:val="ListBullet"/>
      </w:pPr>
      <w:r>
        <w:t>C. 60 mL</w:t>
      </w:r>
    </w:p>
    <w:p>
      <w:pPr>
        <w:pStyle w:val="ListBullet"/>
      </w:pPr>
      <w:r>
        <w:t>D. 75 mL</w:t>
      </w:r>
    </w:p>
    <w:p>
      <w:pPr>
        <w:pStyle w:val="ListBullet"/>
      </w:pPr>
      <w:r>
        <w:t>E. 750 mL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10</w:t>
      </w:r>
    </w:p>
    <w:p>
      <w:r>
        <w:t>Heather opens a 1-kg bag of flour and uses 350 g to make a cake. How much flour is left in the bag?</w:t>
      </w:r>
    </w:p>
    <w:p>
      <w:pPr>
        <w:pStyle w:val="ListBullet"/>
      </w:pPr>
      <w:r>
        <w:t>A. 349 g</w:t>
      </w:r>
    </w:p>
    <w:p>
      <w:pPr>
        <w:pStyle w:val="ListBullet"/>
      </w:pPr>
      <w:r>
        <w:t>B. 400 g</w:t>
      </w:r>
    </w:p>
    <w:p>
      <w:pPr>
        <w:pStyle w:val="ListBullet"/>
      </w:pPr>
      <w:r>
        <w:t>C. 650 g</w:t>
      </w:r>
    </w:p>
    <w:p>
      <w:pPr>
        <w:pStyle w:val="ListBullet"/>
      </w:pPr>
      <w:r>
        <w:t>D. 700 g</w:t>
      </w:r>
    </w:p>
    <w:p>
      <w:pPr>
        <w:pStyle w:val="ListBullet"/>
      </w:pPr>
      <w:r>
        <w:t>E. 750 g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11</w:t>
      </w:r>
    </w:p>
    <w:p>
      <w:r>
        <w:t>Here are four shaded rectangles drawn on grid paper. Order the rectangles from smallest area to largest area.: Answers</w:t>
      </w:r>
    </w:p>
    <w:p>
      <w:pPr>
        <w:pStyle w:val="ListBullet"/>
      </w:pPr>
      <w:r>
        <w:t>A. Smallest</w:t>
      </w:r>
    </w:p>
    <w:p>
      <w:pPr>
        <w:pStyle w:val="ListBullet"/>
      </w:pPr>
      <w:r>
        <w:t>B. Small</w:t>
      </w:r>
    </w:p>
    <w:p>
      <w:pPr>
        <w:pStyle w:val="ListBullet"/>
      </w:pPr>
      <w:r>
        <w:t>C. Large</w:t>
      </w:r>
    </w:p>
    <w:p>
      <w:pPr>
        <w:pStyle w:val="ListBullet"/>
      </w:pPr>
      <w:r>
        <w:t>D. Largest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12</w:t>
      </w:r>
    </w:p>
    <w:p>
      <w:r>
        <w:t>Zara flipped the arrow over the red dotted line. Then she flipped it over the green dotted line: Which of these shows the arrow after the second flip?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