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Measurement &amp; Geometry Test 07</w:t>
      </w:r>
    </w:p>
    <w:p>
      <w:r>
        <w:rPr>
          <w:b/>
        </w:rPr>
        <w:t xml:space="preserve">Subject: </w:t>
      </w:r>
      <w:r>
        <w:t>Numeracy</w:t>
      </w:r>
    </w:p>
    <w:p>
      <w:r>
        <w:t>Level: Intermediate  |  Type: Practice Test  |  Time: 18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Greg walked from the school to the hospital. [map image] Which directions did he follow?</w:t>
      </w:r>
    </w:p>
    <w:p>
      <w:pPr>
        <w:pStyle w:val="ListBullet"/>
      </w:pPr>
      <w:r>
        <w:t>A. east along Bridge Street, north along Albert Way and then east along Main Street</w:t>
      </w:r>
    </w:p>
    <w:p>
      <w:pPr>
        <w:pStyle w:val="ListBullet"/>
      </w:pPr>
      <w:r>
        <w:t>B. east along Bridge Street, north along Albert Way and then west along Main Street</w:t>
      </w:r>
    </w:p>
    <w:p>
      <w:pPr>
        <w:pStyle w:val="ListBullet"/>
      </w:pPr>
      <w:r>
        <w:t>C. west along Bridge Street, north along Albert Way and then east along Main Street</w:t>
      </w:r>
    </w:p>
    <w:p>
      <w:pPr>
        <w:pStyle w:val="ListBullet"/>
      </w:pPr>
      <w:r>
        <w:t>D. east along Bridge Street, south along Albert Way and then east along Main Street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2</w:t>
      </w:r>
    </w:p>
    <w:p>
      <w:r>
        <w:t>Gary woke at this time on his bedroom clock: His bus comes in 45 minutes time. Which clock shows the time his bus arrives?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3</w:t>
      </w:r>
    </w:p>
    <w:p>
      <w:r>
        <w:t>How many lines of symmetry does this flag have?</w:t>
      </w:r>
    </w:p>
    <w:p>
      <w:pPr>
        <w:pStyle w:val="ListBullet"/>
      </w:pPr>
      <w:r>
        <w:t>A. 0</w:t>
      </w:r>
    </w:p>
    <w:p>
      <w:pPr>
        <w:pStyle w:val="ListBullet"/>
      </w:pPr>
      <w:r>
        <w:t>B. 1</w:t>
      </w:r>
    </w:p>
    <w:p>
      <w:pPr>
        <w:pStyle w:val="ListBullet"/>
      </w:pPr>
      <w:r>
        <w:t>C. 2</w:t>
      </w:r>
    </w:p>
    <w:p>
      <w:pPr>
        <w:pStyle w:val="ListBullet"/>
      </w:pPr>
      <w:r>
        <w:t>D. 4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4</w:t>
      </w:r>
    </w:p>
    <w:p>
      <w:r>
        <w:t>I am a solid. I have no vertices. I have one curved surface and two flat surfaces. I have two edges. What object am I?</w:t>
      </w:r>
    </w:p>
    <w:p>
      <w:pPr>
        <w:pStyle w:val="ListBullet"/>
      </w:pPr>
      <w:r>
        <w:t>A. sphere</w:t>
      </w:r>
    </w:p>
    <w:p>
      <w:pPr>
        <w:pStyle w:val="ListBullet"/>
      </w:pPr>
      <w:r>
        <w:t>B. cone</w:t>
      </w:r>
    </w:p>
    <w:p>
      <w:pPr>
        <w:pStyle w:val="ListBullet"/>
      </w:pPr>
      <w:r>
        <w:t>C. triangular pyramid</w:t>
      </w:r>
    </w:p>
    <w:p>
      <w:pPr>
        <w:pStyle w:val="ListBullet"/>
      </w:pPr>
      <w:r>
        <w:t>D. cylinder</w:t>
      </w:r>
    </w:p>
    <w:p>
      <w:r>
        <w:rPr>
          <w:b/>
        </w:rPr>
        <w:t>Question 5</w:t>
      </w:r>
    </w:p>
    <w:p>
      <w:r>
        <w:t>Here are four bottles. Which bottle holds the most?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6</w:t>
      </w:r>
    </w:p>
    <w:p>
      <w:r>
        <w:t>Sophie is putting tiles on a floor. The tiles fit together without any gaps. Which could be the tiles that Sophie is using?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7</w:t>
      </w:r>
    </w:p>
    <w:p>
      <w:r>
        <w:t>Marion bought a DVD of episodes of her favourite television show. The DVD ran for 2 hours and contained four episodes. If each episode ran for the same length of time, how long was each episode?</w:t>
      </w:r>
    </w:p>
    <w:p>
      <w:pPr>
        <w:pStyle w:val="ListBullet"/>
      </w:pPr>
      <w:r>
        <w:t>A. 15 min</w:t>
      </w:r>
    </w:p>
    <w:p>
      <w:pPr>
        <w:pStyle w:val="ListBullet"/>
      </w:pPr>
      <w:r>
        <w:t>B. 20 min</w:t>
      </w:r>
    </w:p>
    <w:p>
      <w:pPr>
        <w:pStyle w:val="ListBullet"/>
      </w:pPr>
      <w:r>
        <w:t>C. 24 min</w:t>
      </w:r>
    </w:p>
    <w:p>
      <w:pPr>
        <w:pStyle w:val="ListBullet"/>
      </w:pPr>
      <w:r>
        <w:t>D. 30 min</w:t>
      </w:r>
    </w:p>
    <w:p>
      <w:pPr>
        <w:pStyle w:val="ListBullet"/>
      </w:pPr>
      <w:r>
        <w:t>E. 50 min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Chris makes a rectangular picture frame with two 25-cm and two 15-cm lengths of wood. What is the total length of wood she uses?</w:t>
      </w:r>
    </w:p>
    <w:p>
      <w:pPr>
        <w:pStyle w:val="ListBullet"/>
      </w:pPr>
      <w:r>
        <w:t>A. 40 cm</w:t>
      </w:r>
    </w:p>
    <w:p>
      <w:pPr>
        <w:pStyle w:val="ListBullet"/>
      </w:pPr>
      <w:r>
        <w:t>B. 80 cm</w:t>
      </w:r>
    </w:p>
    <w:p>
      <w:pPr>
        <w:pStyle w:val="ListBullet"/>
      </w:pPr>
      <w:r>
        <w:t>C. 100 cm</w:t>
      </w:r>
    </w:p>
    <w:p>
      <w:pPr>
        <w:pStyle w:val="ListBullet"/>
      </w:pPr>
      <w:r>
        <w:t>D. 110 cm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9</w:t>
      </w:r>
    </w:p>
    <w:p>
      <w:r>
        <w:t>Rasmus drew the front, top and side views of a square pyramid: What shape did Rasmus draw for the side view?</w:t>
      </w:r>
    </w:p>
    <w:p>
      <w:pPr>
        <w:pStyle w:val="ListBullet"/>
      </w:pPr>
      <w:r>
        <w:t>A. square</w:t>
      </w:r>
    </w:p>
    <w:p>
      <w:pPr>
        <w:pStyle w:val="ListBullet"/>
      </w:pPr>
      <w:r>
        <w:t>B. triangle</w:t>
      </w:r>
    </w:p>
    <w:p>
      <w:pPr>
        <w:pStyle w:val="ListBullet"/>
      </w:pPr>
      <w:r>
        <w:t>C. circle</w:t>
      </w:r>
    </w:p>
    <w:p>
      <w:pPr>
        <w:pStyle w:val="ListBullet"/>
      </w:pPr>
      <w:r>
        <w:t>D. rectangle</w:t>
      </w:r>
    </w:p>
    <w:p>
      <w:r>
        <w:rPr>
          <w:i/>
        </w:rPr>
        <w:t xml:space="preserve">Note: </w:t>
      </w:r>
      <w:r>
        <w:rPr>
          <w:i/>
        </w:rPr>
        <w:t>2 image(s) on page; image-based content/options not captured as text</w:t>
      </w:r>
    </w:p>
    <w:p>
      <w:r>
        <w:rPr>
          <w:b/>
        </w:rPr>
        <w:t>Question 10</w:t>
      </w:r>
    </w:p>
    <w:p>
      <w:r>
        <w:t>Sidney uses a set of scales to balance three balls with five blocks: How many blocks would Sidney use to balance 12 balls?</w:t>
      </w:r>
    </w:p>
    <w:p>
      <w:pPr>
        <w:pStyle w:val="ListBullet"/>
      </w:pPr>
      <w:r>
        <w:t>A. 4</w:t>
      </w:r>
    </w:p>
    <w:p>
      <w:pPr>
        <w:pStyle w:val="ListBullet"/>
      </w:pPr>
      <w:r>
        <w:t>B. 9</w:t>
      </w:r>
    </w:p>
    <w:p>
      <w:pPr>
        <w:pStyle w:val="ListBullet"/>
      </w:pPr>
      <w:r>
        <w:t>C. 12</w:t>
      </w:r>
    </w:p>
    <w:p>
      <w:pPr>
        <w:pStyle w:val="ListBullet"/>
      </w:pPr>
      <w:r>
        <w:t>D. 16</w:t>
      </w:r>
    </w:p>
    <w:p>
      <w:pPr>
        <w:pStyle w:val="ListBullet"/>
      </w:pPr>
      <w:r>
        <w:t>E. 20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11</w:t>
      </w:r>
    </w:p>
    <w:p>
      <w:r>
        <w:t>Which two of the following nets would not make a cube?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pPr>
        <w:pStyle w:val="ListBullet"/>
      </w:pPr>
      <w:r>
        <w:t>E. [image option E]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12</w:t>
      </w:r>
    </w:p>
    <w:p>
      <w:r>
        <w:t>Which is an obtuse angle?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