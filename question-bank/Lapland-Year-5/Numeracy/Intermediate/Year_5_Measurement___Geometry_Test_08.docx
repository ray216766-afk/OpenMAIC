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Year 5 Measurement &amp; Geometry Test 08</w:t>
      </w:r>
    </w:p>
    <w:p>
      <w:r>
        <w:rPr>
          <w:b/>
        </w:rPr>
        <w:t xml:space="preserve">Subject: </w:t>
      </w:r>
      <w:r>
        <w:t>Numeracy</w:t>
      </w:r>
    </w:p>
    <w:p>
      <w:r>
        <w:t>Level: Intermediate  |  Type: Practice Test  |  Time: 18 mins</w:t>
      </w:r>
    </w:p>
    <w:p>
      <w:r>
        <w:rPr>
          <w:i/>
        </w:rPr>
        <w:t>Excel Test Zone Practice capture for OpenMAIC Lapland Year 5. Exercises first; answers last page. Read-only — nothing submitted. Image-only stems/options may appear as placeholders.</w:t>
      </w:r>
    </w:p>
    <w:p>
      <w:pPr>
        <w:pStyle w:val="Heading1"/>
      </w:pPr>
      <w:r>
        <w:t>Exercises</w:t>
      </w:r>
    </w:p>
    <w:p>
      <w:r>
        <w:rPr>
          <w:b/>
        </w:rPr>
        <w:t>Question 1</w:t>
      </w:r>
    </w:p>
    <w:p>
      <w:r>
        <w:t>A triangular prism and a rectangular prism have been glued together: How many faces does the new object have?</w:t>
      </w:r>
    </w:p>
    <w:p>
      <w:pPr>
        <w:pStyle w:val="ListBullet"/>
      </w:pPr>
      <w:r>
        <w:t>A. 7</w:t>
      </w:r>
    </w:p>
    <w:p>
      <w:pPr>
        <w:pStyle w:val="ListBullet"/>
      </w:pPr>
      <w:r>
        <w:t>B. 9</w:t>
      </w:r>
    </w:p>
    <w:p>
      <w:pPr>
        <w:pStyle w:val="ListBullet"/>
      </w:pPr>
      <w:r>
        <w:t>C. 10</w:t>
      </w:r>
    </w:p>
    <w:p>
      <w:pPr>
        <w:pStyle w:val="ListBullet"/>
      </w:pPr>
      <w:r>
        <w:t>D. 11</w:t>
      </w:r>
    </w:p>
    <w:p>
      <w:r>
        <w:rPr>
          <w:i/>
        </w:rPr>
        <w:t xml:space="preserve">Note: </w:t>
      </w:r>
      <w:r>
        <w:rPr>
          <w:i/>
        </w:rPr>
        <w:t>1 image(s) on page; image-based content/options not captured as text</w:t>
      </w:r>
    </w:p>
    <w:p>
      <w:r>
        <w:rPr>
          <w:b/>
        </w:rPr>
        <w:t>Question 2</w:t>
      </w:r>
    </w:p>
    <w:p>
      <w:r>
        <w:t>Michaela’s height is 1 m 26 cm. Which two of these measurements is Michaela’s height?</w:t>
      </w:r>
    </w:p>
    <w:p>
      <w:pPr>
        <w:pStyle w:val="ListBullet"/>
      </w:pPr>
      <w:r>
        <w:t>A. 126 cm</w:t>
      </w:r>
    </w:p>
    <w:p>
      <w:pPr>
        <w:pStyle w:val="ListBullet"/>
      </w:pPr>
      <w:r>
        <w:t>B. 1026 cm</w:t>
      </w:r>
    </w:p>
    <w:p>
      <w:pPr>
        <w:pStyle w:val="ListBullet"/>
      </w:pPr>
      <w:r>
        <w:t>C. 1206 cm</w:t>
      </w:r>
    </w:p>
    <w:p>
      <w:pPr>
        <w:pStyle w:val="ListBullet"/>
      </w:pPr>
      <w:r>
        <w:t>D. 1260 cm</w:t>
      </w:r>
    </w:p>
    <w:p>
      <w:pPr>
        <w:pStyle w:val="ListBullet"/>
      </w:pPr>
      <w:r>
        <w:t>E. 1.26 m</w:t>
      </w:r>
    </w:p>
    <w:p>
      <w:r>
        <w:rPr>
          <w:b/>
        </w:rPr>
        <w:t>Question 3</w:t>
      </w:r>
    </w:p>
    <w:p>
      <w:r>
        <w:t>[clock image] The lesson was half an hour long. What time did the lesson finish?</w:t>
      </w:r>
    </w:p>
    <w:p>
      <w:pPr>
        <w:pStyle w:val="ListBullet"/>
      </w:pPr>
      <w:r>
        <w:t>A. 5:00</w:t>
      </w:r>
    </w:p>
    <w:p>
      <w:pPr>
        <w:pStyle w:val="ListBullet"/>
      </w:pPr>
      <w:r>
        <w:t>B. 5:05</w:t>
      </w:r>
    </w:p>
    <w:p>
      <w:pPr>
        <w:pStyle w:val="ListBullet"/>
      </w:pPr>
      <w:r>
        <w:t>C. 5:10</w:t>
      </w:r>
    </w:p>
    <w:p>
      <w:pPr>
        <w:pStyle w:val="ListBullet"/>
      </w:pPr>
      <w:r>
        <w:t>D. 5:20</w:t>
      </w:r>
    </w:p>
    <w:p>
      <w:pPr>
        <w:pStyle w:val="ListBullet"/>
      </w:pPr>
      <w:r>
        <w:t>E. 4:10</w:t>
      </w:r>
    </w:p>
    <w:p>
      <w:r>
        <w:rPr>
          <w:i/>
        </w:rPr>
        <w:t xml:space="preserve">Note: </w:t>
      </w:r>
      <w:r>
        <w:rPr>
          <w:i/>
        </w:rPr>
        <w:t>1 image(s) on page; image-based content/options not captured as text</w:t>
      </w:r>
    </w:p>
    <w:p>
      <w:r>
        <w:rPr>
          <w:b/>
        </w:rPr>
        <w:t>Question 4</w:t>
      </w:r>
    </w:p>
    <w:p>
      <w:r>
        <w:t>If Ruby made an octagonal prism she would need two octagons and many rectangles. How many rectangles would she need?</w:t>
      </w:r>
    </w:p>
    <w:p>
      <w:pPr>
        <w:pStyle w:val="ListBullet"/>
      </w:pPr>
      <w:r>
        <w:t>A. 4</w:t>
      </w:r>
    </w:p>
    <w:p>
      <w:pPr>
        <w:pStyle w:val="ListBullet"/>
      </w:pPr>
      <w:r>
        <w:t>B. 6</w:t>
      </w:r>
    </w:p>
    <w:p>
      <w:pPr>
        <w:pStyle w:val="ListBullet"/>
      </w:pPr>
      <w:r>
        <w:t>C. 8</w:t>
      </w:r>
    </w:p>
    <w:p>
      <w:pPr>
        <w:pStyle w:val="ListBullet"/>
      </w:pPr>
      <w:r>
        <w:t>D. 10</w:t>
      </w:r>
    </w:p>
    <w:p>
      <w:pPr>
        <w:pStyle w:val="ListBullet"/>
      </w:pPr>
      <w:r>
        <w:t>E. 16</w:t>
      </w:r>
    </w:p>
    <w:p>
      <w:r>
        <w:rPr>
          <w:i/>
        </w:rPr>
        <w:t xml:space="preserve">Note: </w:t>
      </w:r>
      <w:r>
        <w:rPr>
          <w:i/>
        </w:rPr>
        <w:t>1 image(s) on page; image-based content/options not captured as text</w:t>
      </w:r>
    </w:p>
    <w:p>
      <w:r>
        <w:rPr>
          <w:b/>
        </w:rPr>
        <w:t>Question 5</w:t>
      </w:r>
    </w:p>
    <w:p>
      <w:r>
        <w:t>The garage is north of the church, south of the video shop and east of the school. Which map shows this?</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4 image(s) on page; image-based content/options not captured as text</w:t>
      </w:r>
    </w:p>
    <w:p>
      <w:r>
        <w:rPr>
          <w:b/>
        </w:rPr>
        <w:t>Question 6</w:t>
      </w:r>
    </w:p>
    <w:p>
      <w:r>
        <w:t>Sienna joined one square to another square of the same size. Together the squares made a rectangle: She then joined one trapezium to another trapezium of the same size: What is the name of Sienna’s new shape?</w:t>
      </w:r>
    </w:p>
    <w:p>
      <w:pPr>
        <w:pStyle w:val="ListBullet"/>
      </w:pPr>
      <w:r>
        <w:t>A. parallelogram</w:t>
      </w:r>
    </w:p>
    <w:p>
      <w:pPr>
        <w:pStyle w:val="ListBullet"/>
      </w:pPr>
      <w:r>
        <w:t>B. hexagon</w:t>
      </w:r>
    </w:p>
    <w:p>
      <w:pPr>
        <w:pStyle w:val="ListBullet"/>
      </w:pPr>
      <w:r>
        <w:t>C. octagon</w:t>
      </w:r>
    </w:p>
    <w:p>
      <w:pPr>
        <w:pStyle w:val="ListBullet"/>
      </w:pPr>
      <w:r>
        <w:t>D. square</w:t>
      </w:r>
    </w:p>
    <w:p>
      <w:r>
        <w:rPr>
          <w:i/>
        </w:rPr>
        <w:t xml:space="preserve">Note: </w:t>
      </w:r>
      <w:r>
        <w:rPr>
          <w:i/>
        </w:rPr>
        <w:t>2 image(s) on page; image-based content/options not captured as text</w:t>
      </w:r>
    </w:p>
    <w:p>
      <w:r>
        <w:rPr>
          <w:b/>
        </w:rPr>
        <w:t>Question 7</w:t>
      </w:r>
    </w:p>
    <w:p>
      <w:r>
        <w:t>Each morning the bookstore opens at the time that is shown on the clock: The store remains open until 9:00 pm. How long is the bookstore open each day?</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5 image(s) on page; image-based content/options not captured as text</w:t>
      </w:r>
    </w:p>
    <w:p>
      <w:r>
        <w:rPr>
          <w:b/>
        </w:rPr>
        <w:t>Question 8</w:t>
      </w:r>
    </w:p>
    <w:p>
      <w:r>
        <w:t>Using a knife, Natalya cut this cylinder parallel to its base: What shape is the cross-section?</w:t>
      </w:r>
    </w:p>
    <w:p>
      <w:pPr>
        <w:pStyle w:val="ListBullet"/>
      </w:pPr>
      <w:r>
        <w:t>A. rectangle</w:t>
      </w:r>
    </w:p>
    <w:p>
      <w:pPr>
        <w:pStyle w:val="ListBullet"/>
      </w:pPr>
      <w:r>
        <w:t>B. circle</w:t>
      </w:r>
    </w:p>
    <w:p>
      <w:pPr>
        <w:pStyle w:val="ListBullet"/>
      </w:pPr>
      <w:r>
        <w:t>C. square</w:t>
      </w:r>
    </w:p>
    <w:p>
      <w:pPr>
        <w:pStyle w:val="ListBullet"/>
      </w:pPr>
      <w:r>
        <w:t>D. oval</w:t>
      </w:r>
    </w:p>
    <w:p>
      <w:r>
        <w:rPr>
          <w:i/>
        </w:rPr>
        <w:t xml:space="preserve">Note: </w:t>
      </w:r>
      <w:r>
        <w:rPr>
          <w:i/>
        </w:rPr>
        <w:t>1 image(s) on page; image-based content/options not captured as text</w:t>
      </w:r>
    </w:p>
    <w:p>
      <w:r>
        <w:rPr>
          <w:b/>
        </w:rPr>
        <w:t>Question 9</w:t>
      </w:r>
    </w:p>
    <w:p>
      <w:r>
        <w:t>Bianca has a paddock in the shape of a square. Each side is 22 m long. Find the perimeter of the paddock:</w:t>
      </w:r>
    </w:p>
    <w:p>
      <w:pPr>
        <w:pStyle w:val="ListBullet"/>
      </w:pPr>
      <w:r>
        <w:t>A. 24 m</w:t>
      </w:r>
    </w:p>
    <w:p>
      <w:pPr>
        <w:pStyle w:val="ListBullet"/>
      </w:pPr>
      <w:r>
        <w:t>B. 26 m</w:t>
      </w:r>
    </w:p>
    <w:p>
      <w:pPr>
        <w:pStyle w:val="ListBullet"/>
      </w:pPr>
      <w:r>
        <w:t>C. 44 m</w:t>
      </w:r>
    </w:p>
    <w:p>
      <w:pPr>
        <w:pStyle w:val="ListBullet"/>
      </w:pPr>
      <w:r>
        <w:t>D. 66 m</w:t>
      </w:r>
    </w:p>
    <w:p>
      <w:pPr>
        <w:pStyle w:val="ListBullet"/>
      </w:pPr>
      <w:r>
        <w:t>E. 88 m</w:t>
      </w:r>
    </w:p>
    <w:p>
      <w:r>
        <w:rPr>
          <w:i/>
        </w:rPr>
        <w:t xml:space="preserve">Note: </w:t>
      </w:r>
      <w:r>
        <w:rPr>
          <w:i/>
        </w:rPr>
        <w:t>1 image(s) on page; image-based content/options not captured as text</w:t>
      </w:r>
    </w:p>
    <w:p>
      <w:r>
        <w:rPr>
          <w:b/>
        </w:rPr>
        <w:t>Question 10</w:t>
      </w:r>
    </w:p>
    <w:p>
      <w:r>
        <w:t>Jeremy flipped the letter p over the first dotted line and then flipped it over the second dotted line: Which of these shows the shape after the second flip?</w:t>
      </w:r>
    </w:p>
    <w:p>
      <w:pPr>
        <w:pStyle w:val="ListBullet"/>
      </w:pPr>
      <w:r>
        <w:t>A. [image option A]</w:t>
      </w:r>
    </w:p>
    <w:p>
      <w:pPr>
        <w:pStyle w:val="ListBullet"/>
      </w:pPr>
      <w:r>
        <w:t>B. [image option B]</w:t>
      </w:r>
    </w:p>
    <w:p>
      <w:pPr>
        <w:pStyle w:val="ListBullet"/>
      </w:pPr>
      <w:r>
        <w:t>C. [image option C]</w:t>
      </w:r>
    </w:p>
    <w:p>
      <w:pPr>
        <w:pStyle w:val="ListBullet"/>
      </w:pPr>
      <w:r>
        <w:t>D. [image option D]</w:t>
      </w:r>
    </w:p>
    <w:p>
      <w:r>
        <w:rPr>
          <w:i/>
        </w:rPr>
        <w:t xml:space="preserve">Note: </w:t>
      </w:r>
      <w:r>
        <w:rPr>
          <w:i/>
        </w:rPr>
        <w:t>5 image(s) on page; image-based content/options not captured as text</w:t>
      </w:r>
    </w:p>
    <w:p>
      <w:r>
        <w:rPr>
          <w:b/>
        </w:rPr>
        <w:t>Question 11</w:t>
      </w:r>
    </w:p>
    <w:p>
      <w:r>
        <w:t>Here are four shapes made from small identical squares. Move the shapes to arrange them from smallest area to largest area.: Answers</w:t>
      </w:r>
    </w:p>
    <w:p>
      <w:pPr>
        <w:pStyle w:val="ListBullet"/>
      </w:pPr>
      <w:r>
        <w:t>A. Smallest</w:t>
      </w:r>
    </w:p>
    <w:p>
      <w:pPr>
        <w:pStyle w:val="ListBullet"/>
      </w:pPr>
      <w:r>
        <w:t>B. Small</w:t>
      </w:r>
    </w:p>
    <w:p>
      <w:pPr>
        <w:pStyle w:val="ListBullet"/>
      </w:pPr>
      <w:r>
        <w:t>C. Large</w:t>
      </w:r>
    </w:p>
    <w:p>
      <w:pPr>
        <w:pStyle w:val="ListBullet"/>
      </w:pPr>
      <w:r>
        <w:t>D. Largest</w:t>
      </w:r>
    </w:p>
    <w:p>
      <w:r>
        <w:rPr>
          <w:i/>
        </w:rPr>
        <w:t xml:space="preserve">Note: </w:t>
      </w:r>
      <w:r>
        <w:rPr>
          <w:i/>
        </w:rPr>
        <w:t>4 image(s) on page; image-based content/options not captured as text</w:t>
      </w:r>
    </w:p>
    <w:p>
      <w:r>
        <w:rPr>
          <w:b/>
        </w:rPr>
        <w:t>Question 12</w:t>
      </w:r>
    </w:p>
    <w:p>
      <w:r>
        <w:t>Cody is driving his car home from the beach. He turns into Short Street from Beach Street and then turns left into High Street. Cody lives in the next street on his right. In which street does Cody live?</w:t>
      </w:r>
    </w:p>
    <w:p>
      <w:pPr>
        <w:pStyle w:val="ListBullet"/>
      </w:pPr>
      <w:r>
        <w:t>A. Ocean Street</w:t>
      </w:r>
    </w:p>
    <w:p>
      <w:pPr>
        <w:pStyle w:val="ListBullet"/>
      </w:pPr>
      <w:r>
        <w:t>B. Koala Street</w:t>
      </w:r>
    </w:p>
    <w:p>
      <w:pPr>
        <w:pStyle w:val="ListBullet"/>
      </w:pPr>
      <w:r>
        <w:t>C. Hill Street</w:t>
      </w:r>
    </w:p>
    <w:p>
      <w:pPr>
        <w:pStyle w:val="ListBullet"/>
      </w:pPr>
      <w:r>
        <w:t>D. Station Street</w:t>
      </w:r>
    </w:p>
    <w:p>
      <w:r>
        <w:rPr>
          <w:i/>
        </w:rPr>
        <w:t xml:space="preserve">Note: </w:t>
      </w:r>
      <w:r>
        <w:rPr>
          <w:i/>
        </w:rPr>
        <w:t>1 image(s) on page; image-based content/options not captured as text</w:t>
      </w:r>
    </w:p>
    <w:p>
      <w:r>
        <w:br w:type="page"/>
      </w:r>
    </w:p>
    <w:p>
      <w:pPr>
        <w:pStyle w:val="Heading1"/>
      </w:pPr>
      <w:r>
        <w:t>Answers (last page)</w:t>
      </w:r>
    </w:p>
    <w:p>
      <w:r>
        <w:rPr>
          <w:i/>
        </w:rPr>
        <w:t>Not captured (read-only policy).</w:t>
      </w:r>
    </w:p>
    <w:p>
      <w:r>
        <w:rPr>
          <w:b/>
        </w:rPr>
        <w:t xml:space="preserve">Q1: </w:t>
      </w:r>
      <w:r>
        <w:t>(not captured — read-only)</w:t>
      </w:r>
    </w:p>
    <w:p>
      <w:r>
        <w:rPr>
          <w:b/>
        </w:rPr>
        <w:t xml:space="preserve">Q2: </w:t>
      </w:r>
      <w:r>
        <w:t>(not captured — read-only)</w:t>
      </w:r>
    </w:p>
    <w:p>
      <w:r>
        <w:rPr>
          <w:b/>
        </w:rPr>
        <w:t xml:space="preserve">Q3: </w:t>
      </w:r>
      <w:r>
        <w:t>(not captured — read-only)</w:t>
      </w:r>
    </w:p>
    <w:p>
      <w:r>
        <w:rPr>
          <w:b/>
        </w:rPr>
        <w:t xml:space="preserve">Q4: </w:t>
      </w:r>
      <w:r>
        <w:t>(not captured — read-only)</w:t>
      </w:r>
    </w:p>
    <w:p>
      <w:r>
        <w:rPr>
          <w:b/>
        </w:rPr>
        <w:t xml:space="preserve">Q5: </w:t>
      </w:r>
      <w:r>
        <w:t>(not captured — read-only)</w:t>
      </w:r>
    </w:p>
    <w:p>
      <w:r>
        <w:rPr>
          <w:b/>
        </w:rPr>
        <w:t xml:space="preserve">Q6: </w:t>
      </w:r>
      <w:r>
        <w:t>(not captured — read-only)</w:t>
      </w:r>
    </w:p>
    <w:p>
      <w:r>
        <w:rPr>
          <w:b/>
        </w:rPr>
        <w:t xml:space="preserve">Q7: </w:t>
      </w:r>
      <w:r>
        <w:t>(not captured — read-only)</w:t>
      </w:r>
    </w:p>
    <w:p>
      <w:r>
        <w:rPr>
          <w:b/>
        </w:rPr>
        <w:t xml:space="preserve">Q8: </w:t>
      </w:r>
      <w:r>
        <w:t>(not captured — read-only)</w:t>
      </w:r>
    </w:p>
    <w:p>
      <w:r>
        <w:rPr>
          <w:b/>
        </w:rPr>
        <w:t xml:space="preserve">Q9: </w:t>
      </w:r>
      <w:r>
        <w:t>(not captured — read-only)</w:t>
      </w:r>
    </w:p>
    <w:p>
      <w:r>
        <w:rPr>
          <w:b/>
        </w:rPr>
        <w:t xml:space="preserve">Q10: </w:t>
      </w:r>
      <w:r>
        <w:t>(not captured — read-only)</w:t>
      </w:r>
    </w:p>
    <w:p>
      <w:r>
        <w:rPr>
          <w:b/>
        </w:rPr>
        <w:t xml:space="preserve">Q11: </w:t>
      </w:r>
      <w:r>
        <w:t>(not captured — read-only)</w:t>
      </w:r>
    </w:p>
    <w:p>
      <w:r>
        <w:rPr>
          <w:b/>
        </w:rPr>
        <w:t xml:space="preserve">Q12: </w:t>
      </w:r>
      <w:r>
        <w:t>(not captured — read-only)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