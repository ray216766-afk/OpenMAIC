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Number &amp; Algebra Test 05</w:t>
      </w:r>
    </w:p>
    <w:p>
      <w:r>
        <w:rPr>
          <w:b/>
        </w:rPr>
        <w:t xml:space="preserve">Subject: </w:t>
      </w:r>
      <w:r>
        <w:t>Numeracy</w:t>
      </w:r>
    </w:p>
    <w:p>
      <w:r>
        <w:t>Level: Intermediate  |  Type: Practice Test  |  Time: 18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Courtney wrote down this number: [168] She added a zero after the 8. Her new number is:</w:t>
      </w:r>
    </w:p>
    <w:p>
      <w:pPr>
        <w:pStyle w:val="ListBullet"/>
      </w:pPr>
      <w:r>
        <w:t>A. 10 times smaller than 168.</w:t>
      </w:r>
    </w:p>
    <w:p>
      <w:pPr>
        <w:pStyle w:val="ListBullet"/>
      </w:pPr>
      <w:r>
        <w:t>B. 10 more than 168.</w:t>
      </w:r>
    </w:p>
    <w:p>
      <w:pPr>
        <w:pStyle w:val="ListBullet"/>
      </w:pPr>
      <w:r>
        <w:t>C. 10 times larger than 168.</w:t>
      </w:r>
    </w:p>
    <w:p>
      <w:pPr>
        <w:pStyle w:val="ListBullet"/>
      </w:pPr>
      <w:r>
        <w:t>D. 10 less than 168.</w:t>
      </w:r>
    </w:p>
    <w:p>
      <w:r>
        <w:rPr>
          <w:b/>
        </w:rPr>
        <w:t>Question 2</w:t>
      </w:r>
    </w:p>
    <w:p>
      <w:r>
        <w:t>This is a number line: What number does the arrow point to?</w:t>
      </w:r>
    </w:p>
    <w:p>
      <w:pPr>
        <w:pStyle w:val="ListBullet"/>
      </w:pPr>
      <w:r>
        <w:t>A. 80.5</w:t>
      </w:r>
    </w:p>
    <w:p>
      <w:pPr>
        <w:pStyle w:val="ListBullet"/>
      </w:pPr>
      <w:r>
        <w:t>B. 83.5</w:t>
      </w:r>
    </w:p>
    <w:p>
      <w:pPr>
        <w:pStyle w:val="ListBullet"/>
      </w:pPr>
      <w:r>
        <w:t>C. 84</w:t>
      </w:r>
    </w:p>
    <w:p>
      <w:pPr>
        <w:pStyle w:val="ListBullet"/>
      </w:pPr>
      <w:r>
        <w:t>D. 84.5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(stem not available as text — see notes / image on site)</w:t>
      </w:r>
    </w:p>
    <w:p>
      <w:pPr>
        <w:pStyle w:val="ListBullet"/>
      </w:pPr>
      <w:r>
        <w:t>A. 1</w:t>
      </w:r>
    </w:p>
    <w:p>
      <w:pPr>
        <w:pStyle w:val="ListBullet"/>
      </w:pPr>
      <w:r>
        <w:t>B. 3</w:t>
      </w:r>
    </w:p>
    <w:p>
      <w:pPr>
        <w:pStyle w:val="ListBullet"/>
      </w:pPr>
      <w:r>
        <w:t>C. 5</w:t>
      </w:r>
    </w:p>
    <w:p>
      <w:pPr>
        <w:pStyle w:val="ListBullet"/>
      </w:pPr>
      <w:r>
        <w:t>D. 7</w:t>
      </w:r>
    </w:p>
    <w:p>
      <w:pPr>
        <w:pStyle w:val="ListBullet"/>
      </w:pPr>
      <w:r>
        <w:t>E. 8</w:t>
      </w:r>
    </w:p>
    <w:p>
      <w:r>
        <w:rPr>
          <w:i/>
        </w:rPr>
        <w:t xml:space="preserve">Note: </w:t>
      </w:r>
      <w:r>
        <w:rPr>
          <w:i/>
        </w:rPr>
        <w:t>stem text not captured (likely embedded in image); 1 image(s) on page; image-based content/options not captured as text</w:t>
      </w:r>
    </w:p>
    <w:p>
      <w:r>
        <w:rPr>
          <w:b/>
        </w:rPr>
        <w:t>Question 4</w:t>
      </w:r>
    </w:p>
    <w:p>
      <w:r>
        <w:t>Greta paid $22 for a wallet and $17 for a book. How much change did she receive from $50?</w:t>
      </w:r>
    </w:p>
    <w:p>
      <w:pPr>
        <w:pStyle w:val="ListBullet"/>
      </w:pPr>
      <w:r>
        <w:t>A. $11</w:t>
      </w:r>
    </w:p>
    <w:p>
      <w:pPr>
        <w:pStyle w:val="ListBullet"/>
      </w:pPr>
      <w:r>
        <w:t>B. $19</w:t>
      </w:r>
    </w:p>
    <w:p>
      <w:pPr>
        <w:pStyle w:val="ListBullet"/>
      </w:pPr>
      <w:r>
        <w:t>C. $21</w:t>
      </w:r>
    </w:p>
    <w:p>
      <w:pPr>
        <w:pStyle w:val="ListBullet"/>
      </w:pPr>
      <w:r>
        <w:t>D. $29</w:t>
      </w:r>
    </w:p>
    <w:p>
      <w:pPr>
        <w:pStyle w:val="ListBullet"/>
      </w:pPr>
      <w:r>
        <w:t>E. $39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When divided correctly, which three of these have a remainder of one?</w:t>
      </w:r>
    </w:p>
    <w:p>
      <w:pPr>
        <w:pStyle w:val="ListBullet"/>
      </w:pPr>
      <w:r>
        <w:t>A. 16 divided by 3</w:t>
      </w:r>
    </w:p>
    <w:p>
      <w:pPr>
        <w:pStyle w:val="ListBullet"/>
      </w:pPr>
      <w:r>
        <w:t>B. 17 divided by 4</w:t>
      </w:r>
    </w:p>
    <w:p>
      <w:pPr>
        <w:pStyle w:val="ListBullet"/>
      </w:pPr>
      <w:r>
        <w:t>C. 18 divided by 5</w:t>
      </w:r>
    </w:p>
    <w:p>
      <w:pPr>
        <w:pStyle w:val="ListBullet"/>
      </w:pPr>
      <w:r>
        <w:t>D. 19 divided by 6</w:t>
      </w:r>
    </w:p>
    <w:p>
      <w:pPr>
        <w:pStyle w:val="ListBullet"/>
      </w:pPr>
      <w:r>
        <w:t>E. 20 divided by 7</w:t>
      </w:r>
    </w:p>
    <w:p>
      <w:r>
        <w:rPr>
          <w:b/>
        </w:rPr>
        <w:t>Question 6</w:t>
      </w:r>
    </w:p>
    <w:p>
      <w:r>
        <w:t>Kelly has 45 balloons. She wants to hang them in groups with 3 balloons in each group. Which of these shows how Kelly could find the number of groups she will have?</w:t>
      </w:r>
    </w:p>
    <w:p>
      <w:pPr>
        <w:pStyle w:val="ListBullet"/>
      </w:pPr>
      <w:r>
        <w:t>A. 3 + 45</w:t>
      </w:r>
    </w:p>
    <w:p>
      <w:pPr>
        <w:pStyle w:val="ListBullet"/>
      </w:pPr>
      <w:r>
        <w:t>B. 45 × 3</w:t>
      </w:r>
    </w:p>
    <w:p>
      <w:pPr>
        <w:pStyle w:val="ListBullet"/>
      </w:pPr>
      <w:r>
        <w:t>C. 3 ÷ 45</w:t>
      </w:r>
    </w:p>
    <w:p>
      <w:pPr>
        <w:pStyle w:val="ListBullet"/>
      </w:pPr>
      <w:r>
        <w:t>D. 45 ÷ 3</w:t>
      </w:r>
    </w:p>
    <w:p>
      <w:r>
        <w:rPr>
          <w:b/>
        </w:rPr>
        <w:t>Question 7</w:t>
      </w:r>
    </w:p>
    <w:p>
      <w:r>
        <w:t>The number 34.09 is the same as:</w:t>
      </w:r>
    </w:p>
    <w:p>
      <w:pPr>
        <w:pStyle w:val="ListBullet"/>
      </w:pPr>
      <w:r>
        <w:t>A. 3 tens + 4 units + 9 tenths.</w:t>
      </w:r>
    </w:p>
    <w:p>
      <w:pPr>
        <w:pStyle w:val="ListBullet"/>
      </w:pPr>
      <w:r>
        <w:t>B. 3 tens + 4 tenths + 9 hundredths.</w:t>
      </w:r>
    </w:p>
    <w:p>
      <w:pPr>
        <w:pStyle w:val="ListBullet"/>
      </w:pPr>
      <w:r>
        <w:t>C. 3 tens + 4 units + 9 hundredths.</w:t>
      </w:r>
    </w:p>
    <w:p>
      <w:pPr>
        <w:pStyle w:val="ListBullet"/>
      </w:pPr>
      <w:r>
        <w:t>D. 3 hundreds + 4 tens + 9 units.</w:t>
      </w:r>
    </w:p>
    <w:p>
      <w:r>
        <w:rPr>
          <w:b/>
        </w:rPr>
        <w:t>Question 8</w:t>
      </w:r>
    </w:p>
    <w:p>
      <w:r>
        <w:t>Here is a pattern: What number should be placed in the box?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9</w:t>
      </w:r>
    </w:p>
    <w:p>
      <w:r>
        <w:t>Chelsea uses her calculator to check that 18 × 23 = 414 and 414 ÷ 18 = 23. She now calculates that 38 × 26 equals 988. Which two of these number sentences are correct?</w:t>
      </w:r>
    </w:p>
    <w:p>
      <w:pPr>
        <w:pStyle w:val="ListBullet"/>
      </w:pPr>
      <w:r>
        <w:t>A. 988 ÷ 26 = 38</w:t>
      </w:r>
    </w:p>
    <w:p>
      <w:pPr>
        <w:pStyle w:val="ListBullet"/>
      </w:pPr>
      <w:r>
        <w:t>B. 988 × 26 = 38</w:t>
      </w:r>
    </w:p>
    <w:p>
      <w:pPr>
        <w:pStyle w:val="ListBullet"/>
      </w:pPr>
      <w:r>
        <w:t>C. 988 ÷ 38 = 26</w:t>
      </w:r>
    </w:p>
    <w:p>
      <w:pPr>
        <w:pStyle w:val="ListBullet"/>
      </w:pPr>
      <w:r>
        <w:t>D. 26 ÷ 988 = 38</w:t>
      </w:r>
    </w:p>
    <w:p>
      <w:pPr>
        <w:pStyle w:val="ListBullet"/>
      </w:pPr>
      <w:r>
        <w:t>E. 38 ÷ 988 = 26</w:t>
      </w:r>
    </w:p>
    <w:p>
      <w:r>
        <w:rPr>
          <w:b/>
        </w:rPr>
        <w:t>Question 10</w:t>
      </w:r>
    </w:p>
    <w:p>
      <w:r>
        <w:t>Which of these divisions has a remainder of 1?</w:t>
      </w:r>
    </w:p>
    <w:p>
      <w:pPr>
        <w:pStyle w:val="ListBullet"/>
      </w:pPr>
      <w:r>
        <w:t>A. 12 divided by 4</w:t>
      </w:r>
    </w:p>
    <w:p>
      <w:pPr>
        <w:pStyle w:val="ListBullet"/>
      </w:pPr>
      <w:r>
        <w:t>B. 15 divided by 2</w:t>
      </w:r>
    </w:p>
    <w:p>
      <w:pPr>
        <w:pStyle w:val="ListBullet"/>
      </w:pPr>
      <w:r>
        <w:t>C. 10 divided by 5</w:t>
      </w:r>
    </w:p>
    <w:p>
      <w:pPr>
        <w:pStyle w:val="ListBullet"/>
      </w:pPr>
      <w:r>
        <w:t>D. 17 divided by 3</w:t>
      </w:r>
    </w:p>
    <w:p>
      <w:r>
        <w:rPr>
          <w:b/>
        </w:rPr>
        <w:t>Question 11</w:t>
      </w:r>
    </w:p>
    <w:p>
      <w:r>
        <w:t>Hannah’s mother is three times the age of Hannah. Hannah’s mother is 33 years old. What is the total of their ages?</w:t>
      </w:r>
    </w:p>
    <w:p>
      <w:pPr>
        <w:pStyle w:val="ListBullet"/>
      </w:pPr>
      <w:r>
        <w:t>A. 36</w:t>
      </w:r>
    </w:p>
    <w:p>
      <w:pPr>
        <w:pStyle w:val="ListBullet"/>
      </w:pPr>
      <w:r>
        <w:t>B. 44</w:t>
      </w:r>
    </w:p>
    <w:p>
      <w:pPr>
        <w:pStyle w:val="ListBullet"/>
      </w:pPr>
      <w:r>
        <w:t>C. 46</w:t>
      </w:r>
    </w:p>
    <w:p>
      <w:pPr>
        <w:pStyle w:val="ListBullet"/>
      </w:pPr>
      <w:r>
        <w:t>D. 48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12</w:t>
      </w:r>
    </w:p>
    <w:p>
      <w:r>
        <w:t>Ronald wrote the same number in each circle to make the number sentence correct: Which number did Ronald use?</w:t>
      </w:r>
    </w:p>
    <w:p>
      <w:pPr>
        <w:pStyle w:val="ListBullet"/>
      </w:pPr>
      <w:r>
        <w:t>A. 14</w:t>
      </w:r>
    </w:p>
    <w:p>
      <w:pPr>
        <w:pStyle w:val="ListBullet"/>
      </w:pPr>
      <w:r>
        <w:t>B. 12</w:t>
      </w:r>
    </w:p>
    <w:p>
      <w:pPr>
        <w:pStyle w:val="ListBullet"/>
      </w:pPr>
      <w:r>
        <w:t>C. 16</w:t>
      </w:r>
    </w:p>
    <w:p>
      <w:pPr>
        <w:pStyle w:val="ListBullet"/>
      </w:pPr>
      <w:r>
        <w:t>D. 18</w:t>
      </w:r>
    </w:p>
    <w:p>
      <w:pPr>
        <w:pStyle w:val="ListBullet"/>
      </w:pPr>
      <w:r>
        <w:t>E. 24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