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Statistics &amp; Probability Test 02</w:t>
      </w:r>
    </w:p>
    <w:p>
      <w:r>
        <w:rPr>
          <w:b/>
        </w:rPr>
        <w:t xml:space="preserve">Subject: </w:t>
      </w:r>
      <w:r>
        <w:t>Numeracy</w:t>
      </w:r>
    </w:p>
    <w:p>
      <w:r>
        <w:t>Level: Intermediate  |  Type: Practice Test  |  Time: 18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The graph shows the time it takes for some children to travel to school each morning: How many minutes longer does Melinda take to travel to school than Sarah?</w:t>
      </w:r>
    </w:p>
    <w:p>
      <w:pPr>
        <w:pStyle w:val="ListBullet"/>
      </w:pPr>
      <w:r>
        <w:t>A. 5 min</w:t>
      </w:r>
    </w:p>
    <w:p>
      <w:pPr>
        <w:pStyle w:val="ListBullet"/>
      </w:pPr>
      <w:r>
        <w:t>B. 10 min</w:t>
      </w:r>
    </w:p>
    <w:p>
      <w:pPr>
        <w:pStyle w:val="ListBullet"/>
      </w:pPr>
      <w:r>
        <w:t>C. 15 min</w:t>
      </w:r>
    </w:p>
    <w:p>
      <w:pPr>
        <w:pStyle w:val="ListBullet"/>
      </w:pPr>
      <w:r>
        <w:t>D. 20 min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2</w:t>
      </w:r>
    </w:p>
    <w:p>
      <w:r>
        <w:t>Don makes a spinner and puts a number in each sector: Which statements about the spinner are true? Select all correct answers.</w:t>
      </w:r>
    </w:p>
    <w:p>
      <w:pPr>
        <w:pStyle w:val="ListBullet"/>
      </w:pPr>
      <w:r>
        <w:t>A. It is more likely to spin a 5 than a 2.</w:t>
      </w:r>
    </w:p>
    <w:p>
      <w:pPr>
        <w:pStyle w:val="ListBullet"/>
      </w:pPr>
      <w:r>
        <w:t>B. It is more likely to spin an even number than an odd number.</w:t>
      </w:r>
    </w:p>
    <w:p>
      <w:pPr>
        <w:pStyle w:val="ListBullet"/>
      </w:pPr>
      <w:r>
        <w:t>C. It is more likely to spin an odd number than an even number.</w:t>
      </w:r>
    </w:p>
    <w:p>
      <w:pPr>
        <w:pStyle w:val="ListBullet"/>
      </w:pPr>
      <w:r>
        <w:t>D. It is less likely to spin a 4 than a 1.</w:t>
      </w:r>
    </w:p>
    <w:p>
      <w:pPr>
        <w:pStyle w:val="ListBullet"/>
      </w:pPr>
      <w:r>
        <w:t>E. It is equally likely to spin a 3 as it is to spin a 4.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3</w:t>
      </w:r>
    </w:p>
    <w:p>
      <w:r>
        <w:t>Every weekday Kelsey drives through a set of traffic lights. Over a three-week period she records the colour of the traffic lights as she reaches the intersection: Kelsey then draws a graph of the results. Which graph shows her results for the three weeks?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4</w:t>
      </w:r>
    </w:p>
    <w:p>
      <w:r>
        <w:t>Class 5A’s teacher is Mr Robinson. He keeps a big jar of jelly beans on his desk. The jar contains 40 red jelly beans, 30 green jelly beans, 10 black jelly beans and 5 pink jelly beans. Without looking, one of Mr Robinson’s students chose one jelly bean from the jar. Which colour is the most likely to be selected first?</w:t>
      </w:r>
    </w:p>
    <w:p>
      <w:pPr>
        <w:pStyle w:val="ListBullet"/>
      </w:pPr>
      <w:r>
        <w:t>A. red</w:t>
      </w:r>
    </w:p>
    <w:p>
      <w:pPr>
        <w:pStyle w:val="ListBullet"/>
      </w:pPr>
      <w:r>
        <w:t>B. green</w:t>
      </w:r>
    </w:p>
    <w:p>
      <w:pPr>
        <w:pStyle w:val="ListBullet"/>
      </w:pPr>
      <w:r>
        <w:t>C. black</w:t>
      </w:r>
    </w:p>
    <w:p>
      <w:pPr>
        <w:pStyle w:val="ListBullet"/>
      </w:pPr>
      <w:r>
        <w:t>D. pink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5</w:t>
      </w:r>
    </w:p>
    <w:p>
      <w:r>
        <w:t>Jeremy is paid to walk dogs after school. The graph shows the number of dogs he walks each afternoon: Jeremy is paid $2 for each dog he walks. How much more money does Jeremy get on Wednesday than on Friday?</w:t>
      </w:r>
    </w:p>
    <w:p>
      <w:pPr>
        <w:pStyle w:val="ListBullet"/>
      </w:pPr>
      <w:r>
        <w:t>A. $2.50</w:t>
      </w:r>
    </w:p>
    <w:p>
      <w:pPr>
        <w:pStyle w:val="ListBullet"/>
      </w:pPr>
      <w:r>
        <w:t>B. $5.00</w:t>
      </w:r>
    </w:p>
    <w:p>
      <w:pPr>
        <w:pStyle w:val="ListBullet"/>
      </w:pPr>
      <w:r>
        <w:t>C. $10.00</w:t>
      </w:r>
    </w:p>
    <w:p>
      <w:pPr>
        <w:pStyle w:val="ListBullet"/>
      </w:pPr>
      <w:r>
        <w:t>D. $18.00</w:t>
      </w:r>
    </w:p>
    <w:p>
      <w:pPr>
        <w:pStyle w:val="ListBullet"/>
      </w:pPr>
      <w:r>
        <w:t>E. $7.50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6</w:t>
      </w:r>
    </w:p>
    <w:p>
      <w:r>
        <w:t>Veronica listed the names of some fruit in a table: ‘Peach’ should go in the same column as which other fruit?</w:t>
      </w:r>
    </w:p>
    <w:p>
      <w:pPr>
        <w:pStyle w:val="ListBullet"/>
      </w:pPr>
      <w:r>
        <w:t>A. lemon</w:t>
      </w:r>
    </w:p>
    <w:p>
      <w:pPr>
        <w:pStyle w:val="ListBullet"/>
      </w:pPr>
      <w:r>
        <w:t>B. lime</w:t>
      </w:r>
    </w:p>
    <w:p>
      <w:pPr>
        <w:pStyle w:val="ListBullet"/>
      </w:pPr>
      <w:r>
        <w:t>C. apricot</w:t>
      </w:r>
    </w:p>
    <w:p>
      <w:pPr>
        <w:pStyle w:val="ListBullet"/>
      </w:pPr>
      <w:r>
        <w:t>D. orange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7</w:t>
      </w:r>
    </w:p>
    <w:p>
      <w:r>
        <w:t>Billy selects three marbles from this box: Which two of these selections is impossible?</w:t>
      </w:r>
    </w:p>
    <w:p>
      <w:pPr>
        <w:pStyle w:val="ListBullet"/>
      </w:pPr>
      <w:r>
        <w:t>A. 2 yellow and 1 red</w:t>
      </w:r>
    </w:p>
    <w:p>
      <w:pPr>
        <w:pStyle w:val="ListBullet"/>
      </w:pPr>
      <w:r>
        <w:t>B. 3 blue</w:t>
      </w:r>
    </w:p>
    <w:p>
      <w:pPr>
        <w:pStyle w:val="ListBullet"/>
      </w:pPr>
      <w:r>
        <w:t>C. 1 green, 1 red and 1 blue</w:t>
      </w:r>
    </w:p>
    <w:p>
      <w:pPr>
        <w:pStyle w:val="ListBullet"/>
      </w:pPr>
      <w:r>
        <w:t>D. 1 red and 2 green</w:t>
      </w:r>
    </w:p>
    <w:p>
      <w:pPr>
        <w:pStyle w:val="ListBullet"/>
      </w:pPr>
      <w:r>
        <w:t>E. 3 yellow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8</w:t>
      </w:r>
    </w:p>
    <w:p>
      <w:r>
        <w:t>Laura counted the number of awards made at each of four grades in an exam. The results are shown in the table: Laura then drew a graph from the results: With which grade did Laura make a mistake on the graph?</w:t>
      </w:r>
    </w:p>
    <w:p>
      <w:pPr>
        <w:pStyle w:val="ListBullet"/>
      </w:pPr>
      <w:r>
        <w:t>A. A</w:t>
      </w:r>
    </w:p>
    <w:p>
      <w:pPr>
        <w:pStyle w:val="ListBullet"/>
      </w:pPr>
      <w:r>
        <w:t>B. B</w:t>
      </w:r>
    </w:p>
    <w:p>
      <w:pPr>
        <w:pStyle w:val="ListBullet"/>
      </w:pPr>
      <w:r>
        <w:t>C. C</w:t>
      </w:r>
    </w:p>
    <w:p>
      <w:pPr>
        <w:pStyle w:val="ListBullet"/>
      </w:pPr>
      <w:r>
        <w:t>D. D</w:t>
      </w:r>
    </w:p>
    <w:p>
      <w:r>
        <w:rPr>
          <w:i/>
        </w:rPr>
        <w:t xml:space="preserve">Note: </w:t>
      </w:r>
      <w:r>
        <w:rPr>
          <w:i/>
        </w:rPr>
        <w:t>2 image(s) on page; image-based content/options not captured as text</w:t>
      </w:r>
    </w:p>
    <w:p>
      <w:r>
        <w:rPr>
          <w:b/>
        </w:rPr>
        <w:t>Question 9</w:t>
      </w:r>
    </w:p>
    <w:p>
      <w:r>
        <w:t>The table shows the results when some students were asked which of seven sports they most liked to watch: How many more boys liked netball than girls liked league?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10</w:t>
      </w:r>
    </w:p>
    <w:p>
      <w:r>
        <w:t>Without looking, Jacob takes a marble out of a bag. It is unlikely, but not impossible, that the marble Jacob takes is red. Which could be the bag from which Jacob takes the marble?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11</w:t>
      </w:r>
    </w:p>
    <w:p>
      <w:r>
        <w:t>The numbers of boys and girls in each Year 3 class at Yippee School are shown in the graph: Which class has the most students?</w:t>
      </w:r>
    </w:p>
    <w:p>
      <w:pPr>
        <w:pStyle w:val="ListBullet"/>
      </w:pPr>
      <w:r>
        <w:t>A. 3P</w:t>
      </w:r>
    </w:p>
    <w:p>
      <w:pPr>
        <w:pStyle w:val="ListBullet"/>
      </w:pPr>
      <w:r>
        <w:t>B. 3K</w:t>
      </w:r>
    </w:p>
    <w:p>
      <w:pPr>
        <w:pStyle w:val="ListBullet"/>
      </w:pPr>
      <w:r>
        <w:t>C. 3M</w:t>
      </w:r>
    </w:p>
    <w:p>
      <w:pPr>
        <w:pStyle w:val="ListBullet"/>
      </w:pPr>
      <w:r>
        <w:t>D. 3T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12</w:t>
      </w:r>
    </w:p>
    <w:p>
      <w:r>
        <w:t>The shop Izzy’s Ices sells ice-creams in many flavours. The table shows the four most popular flavours of ice-cream sold yesterday: Which statement is true about the flavour of an ice-cream bought at Izzy’s Ices yesterday?</w:t>
      </w:r>
    </w:p>
    <w:p>
      <w:pPr>
        <w:pStyle w:val="ListBullet"/>
      </w:pPr>
      <w:r>
        <w:t>A. It is certain to be chocolate.</w:t>
      </w:r>
    </w:p>
    <w:p>
      <w:pPr>
        <w:pStyle w:val="ListBullet"/>
      </w:pPr>
      <w:r>
        <w:t>B. We can be certain that it wasn’t coffee.</w:t>
      </w:r>
    </w:p>
    <w:p>
      <w:pPr>
        <w:pStyle w:val="ListBullet"/>
      </w:pPr>
      <w:r>
        <w:t>C. It is less likely to be strawberry than honeycomb.</w:t>
      </w:r>
    </w:p>
    <w:p>
      <w:pPr>
        <w:pStyle w:val="ListBullet"/>
      </w:pPr>
      <w:r>
        <w:t>D. It is more likely to be vanilla than strawberry.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