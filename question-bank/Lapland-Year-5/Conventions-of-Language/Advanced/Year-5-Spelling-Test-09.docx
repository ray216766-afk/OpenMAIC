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Spelling Test 09</w:t>
      </w:r>
    </w:p>
    <w:p>
      <w:r>
        <w:rPr>
          <w:b/>
        </w:rPr>
        <w:t xml:space="preserve">Subject: </w:t>
      </w:r>
      <w:r>
        <w:t>Year 5 Conventions of Language (NAPLAN-style)</w:t>
      </w:r>
    </w:p>
    <w:p>
      <w:r>
        <w:t>Level: Advanced  |  Type: Practice Test (Practice mode, untimed)  |  Time: 24 min</w:t>
      </w:r>
    </w:p>
    <w:p>
      <w:r>
        <w:rPr>
          <w:i/>
        </w:rPr>
        <w:t>Excel Test Zone Practice capture for OpenMAIC Lapland Year 5. Exercises first; answers last page. Read-only — nothing submitted.</w:t>
      </w:r>
    </w:p>
    <w:p>
      <w:r>
        <w:rPr>
          <w:i/>
        </w:rPr>
        <w:t>Captured in Practice mode via Next only; Captured read-only in Practice mode via Next only; no answers selected or entered; no SUBMIT/FINISH; exited via Exit Test. selected_answer is null by instruction.</w:t>
      </w:r>
    </w:p>
    <w:p>
      <w:pPr>
        <w:pStyle w:val="Heading1"/>
      </w:pPr>
      <w:r>
        <w:t>Exercises</w:t>
      </w:r>
    </w:p>
    <w:p>
      <w:r>
        <w:rPr>
          <w:b/>
        </w:rPr>
        <w:t>Question 1</w:t>
      </w:r>
    </w:p>
    <w:p>
      <w:r>
        <w:t>A word is missing from this sentence. The ___ today reached thirty degrees before midday.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2</w:t>
      </w:r>
    </w:p>
    <w:p>
      <w:r>
        <w:t>A word is missing from this sentence. “Your ___ lead me to believe you have an infection,” said the doctor.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3</w:t>
      </w:r>
    </w:p>
    <w:p>
      <w:r>
        <w:t>A word is missing from this sentence. Large ___ are used to make Halloween decorations.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4</w:t>
      </w:r>
    </w:p>
    <w:p>
      <w:r>
        <w:t>A word is missing from this sentence. Most members of parliament have a planned election ___.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5</w:t>
      </w:r>
    </w:p>
    <w:p>
      <w:r>
        <w:t>A word is missing from this sentence. The roof began to leak and the shop owner ___ covered her goods with plastic sheets.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6</w:t>
      </w:r>
    </w:p>
    <w:p>
      <w:r>
        <w:t>A word is missing from this sentence. The ___ will run for three days and finish by five o’clock Monday.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7</w:t>
      </w:r>
    </w:p>
    <w:p>
      <w:r>
        <w:t>A word is missing from this sentence. “It is ___ that we stick together and not get lost,” advised the tour leader.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8</w:t>
      </w:r>
    </w:p>
    <w:p>
      <w:r>
        <w:t>A word is missing from this sentence. My favourite ___ is strawberries and ice cream.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9</w:t>
      </w:r>
    </w:p>
    <w:p>
      <w:r>
        <w:t>A word is missing from this sentence. I don’t like ___ on my pizza because it’s too salty.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10</w:t>
      </w:r>
    </w:p>
    <w:p>
      <w:r>
        <w:t>A word is missing from this sentence. The heavy machinery ___ over the rocks by the roadside. Click the play button to hear the full sentence. Type the correct spelling of the missing word below.</w:t>
      </w:r>
    </w:p>
    <w:p>
      <w:pPr>
        <w:pStyle w:val="ListBullet"/>
      </w:pPr>
      <w:r>
        <w:t>(free-text answer)</w:t>
      </w:r>
    </w:p>
    <w:p>
      <w:r>
        <w:rPr>
          <w:i/>
        </w:rPr>
        <w:t xml:space="preserve">Note: </w:t>
      </w:r>
      <w:r>
        <w:rPr>
          <w:i/>
        </w:rPr>
        <w:t>Audio dictation item: audio not played/captured and no answer typed (read-only capture).</w:t>
      </w:r>
    </w:p>
    <w:p>
      <w:r>
        <w:rPr>
          <w:b/>
        </w:rPr>
        <w:t>Question 11</w:t>
      </w:r>
    </w:p>
    <w:p>
      <w:r>
        <w:t>The spelling mistake in this sentence has been highlighted in green. The [jinger] was spicy and covered in chocolate. Below type the correct spelling for the highlighted word.</w:t>
      </w:r>
    </w:p>
    <w:p>
      <w:pPr>
        <w:pStyle w:val="ListBullet"/>
      </w:pPr>
      <w:r>
        <w:t>(free-text answer)</w:t>
      </w:r>
    </w:p>
    <w:p>
      <w:r>
        <w:rPr>
          <w:i/>
        </w:rPr>
        <w:t xml:space="preserve">Note: </w:t>
      </w:r>
      <w:r>
        <w:rPr>
          <w:i/>
        </w:rPr>
        <w:t>Text-entry item: no answer typed.</w:t>
      </w:r>
    </w:p>
    <w:p>
      <w:r>
        <w:rPr>
          <w:b/>
        </w:rPr>
        <w:t>Question 12</w:t>
      </w:r>
    </w:p>
    <w:p>
      <w:r>
        <w:t>The spelling mistake in this sentence has been highlighted in green. You should not [interupt] a speaker at a meeting! Below type the correct spelling for the highlighted word.</w:t>
      </w:r>
    </w:p>
    <w:p>
      <w:pPr>
        <w:pStyle w:val="ListBullet"/>
      </w:pPr>
      <w:r>
        <w:t>(free-text answer)</w:t>
      </w:r>
    </w:p>
    <w:p>
      <w:r>
        <w:rPr>
          <w:i/>
        </w:rPr>
        <w:t xml:space="preserve">Note: </w:t>
      </w:r>
      <w:r>
        <w:rPr>
          <w:i/>
        </w:rPr>
        <w:t>Text-entry item: no answer typed.</w:t>
      </w:r>
    </w:p>
    <w:p>
      <w:r>
        <w:rPr>
          <w:b/>
        </w:rPr>
        <w:t>Question 13</w:t>
      </w:r>
    </w:p>
    <w:p>
      <w:r>
        <w:t>The spelling mistake in this sentence has been highlighted in green. A [saber] is a stout single-edged cavalry sword which has a curved blade. Below type the correct spelling for the highlighted word.</w:t>
      </w:r>
    </w:p>
    <w:p>
      <w:pPr>
        <w:pStyle w:val="ListBullet"/>
      </w:pPr>
      <w:r>
        <w:t>(free-text answer)</w:t>
      </w:r>
    </w:p>
    <w:p>
      <w:r>
        <w:rPr>
          <w:i/>
        </w:rPr>
        <w:t xml:space="preserve">Note: </w:t>
      </w:r>
      <w:r>
        <w:rPr>
          <w:i/>
        </w:rPr>
        <w:t>Text-entry item: no answer typed.</w:t>
      </w:r>
    </w:p>
    <w:p>
      <w:r>
        <w:rPr>
          <w:b/>
        </w:rPr>
        <w:t>Question 14</w:t>
      </w:r>
    </w:p>
    <w:p>
      <w:r>
        <w:t>The spelling mistake in this sentence has been highlighted in green. Helen would like to play a musical [intruement] but is too busy playing sport. Below type the correct spelling for the highlighted word.</w:t>
      </w:r>
    </w:p>
    <w:p>
      <w:pPr>
        <w:pStyle w:val="ListBullet"/>
      </w:pPr>
      <w:r>
        <w:t>(free-text answer)</w:t>
      </w:r>
    </w:p>
    <w:p>
      <w:r>
        <w:rPr>
          <w:i/>
        </w:rPr>
        <w:t xml:space="preserve">Note: </w:t>
      </w:r>
      <w:r>
        <w:rPr>
          <w:i/>
        </w:rPr>
        <w:t>Text-entry item: no answer typed.</w:t>
      </w:r>
    </w:p>
    <w:p>
      <w:r>
        <w:rPr>
          <w:b/>
        </w:rPr>
        <w:t>Question 15</w:t>
      </w:r>
    </w:p>
    <w:p>
      <w:r>
        <w:t>This sentence has one word that is incorrect. Red-hot larva poured down the slopes from the active volcano. Below type the correct spelling of the word.</w:t>
      </w:r>
    </w:p>
    <w:p>
      <w:pPr>
        <w:pStyle w:val="ListBullet"/>
      </w:pPr>
      <w:r>
        <w:t>(free-text answer)</w:t>
      </w:r>
    </w:p>
    <w:p>
      <w:r>
        <w:rPr>
          <w:i/>
        </w:rPr>
        <w:t xml:space="preserve">Note: </w:t>
      </w:r>
      <w:r>
        <w:rPr>
          <w:i/>
        </w:rPr>
        <w:t>Text-entry item: no answer typed.</w:t>
      </w:r>
    </w:p>
    <w:p>
      <w:r>
        <w:rPr>
          <w:b/>
        </w:rPr>
        <w:t>Question 16</w:t>
      </w:r>
    </w:p>
    <w:p>
      <w:r>
        <w:t>This sentence has one word that is incorrect. An oyster attatches itself to one spot on a rock for its entire life. Type the correct spelling of the word below.</w:t>
      </w:r>
    </w:p>
    <w:p>
      <w:pPr>
        <w:pStyle w:val="ListBullet"/>
      </w:pPr>
      <w:r>
        <w:t>(free-text answer)</w:t>
      </w:r>
    </w:p>
    <w:p>
      <w:r>
        <w:rPr>
          <w:i/>
        </w:rPr>
        <w:t xml:space="preserve">Note: </w:t>
      </w:r>
      <w:r>
        <w:rPr>
          <w:i/>
        </w:rPr>
        <w:t>Text-entry item: no answer typed.</w:t>
      </w:r>
    </w:p>
    <w:p>
      <w:r>
        <w:rPr>
          <w:b/>
        </w:rPr>
        <w:t>Question 17</w:t>
      </w:r>
    </w:p>
    <w:p>
      <w:r>
        <w:t>This sentence has one word that is incorrect. After the final match, there were families cued for the buses. Type the correct spelling of the word below.</w:t>
      </w:r>
    </w:p>
    <w:p>
      <w:pPr>
        <w:pStyle w:val="ListBullet"/>
      </w:pPr>
      <w:r>
        <w:t>(free-text answer)</w:t>
      </w:r>
    </w:p>
    <w:p>
      <w:r>
        <w:rPr>
          <w:i/>
        </w:rPr>
        <w:t xml:space="preserve">Note: </w:t>
      </w:r>
      <w:r>
        <w:rPr>
          <w:i/>
        </w:rPr>
        <w:t>Text-entry item: no answer typed.</w:t>
      </w:r>
    </w:p>
    <w:p>
      <w:r>
        <w:rPr>
          <w:b/>
        </w:rPr>
        <w:t>Question 18</w:t>
      </w:r>
    </w:p>
    <w:p>
      <w:r>
        <w:t>This sentence has one word that is incorrect. The satellite had been orbetting the earth for three weeks. Type the correct spelling of the word below.</w:t>
      </w:r>
    </w:p>
    <w:p>
      <w:pPr>
        <w:pStyle w:val="ListBullet"/>
      </w:pPr>
      <w:r>
        <w:t>(free-text answer)</w:t>
      </w:r>
    </w:p>
    <w:p>
      <w:r>
        <w:rPr>
          <w:i/>
        </w:rPr>
        <w:t xml:space="preserve">Note: </w:t>
      </w:r>
      <w:r>
        <w:rPr>
          <w:i/>
        </w:rPr>
        <w:t>Text-entry item: no answer typed.</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p>
      <w:r>
        <w:rPr>
          <w:b/>
        </w:rPr>
        <w:t xml:space="preserve">Q13: </w:t>
      </w:r>
      <w:r>
        <w:t>(not captured — read-only)</w:t>
      </w:r>
    </w:p>
    <w:p>
      <w:r>
        <w:rPr>
          <w:b/>
        </w:rPr>
        <w:t xml:space="preserve">Q14: </w:t>
      </w:r>
      <w:r>
        <w:t>(not captured — read-only)</w:t>
      </w:r>
    </w:p>
    <w:p>
      <w:r>
        <w:rPr>
          <w:b/>
        </w:rPr>
        <w:t xml:space="preserve">Q15: </w:t>
      </w:r>
      <w:r>
        <w:t>(not captured — read-only)</w:t>
      </w:r>
    </w:p>
    <w:p>
      <w:r>
        <w:rPr>
          <w:b/>
        </w:rPr>
        <w:t xml:space="preserve">Q16: </w:t>
      </w:r>
      <w:r>
        <w:t>(not captured — read-only)</w:t>
      </w:r>
    </w:p>
    <w:p>
      <w:r>
        <w:rPr>
          <w:b/>
        </w:rPr>
        <w:t xml:space="preserve">Q17: </w:t>
      </w:r>
      <w:r>
        <w:t>(not captured — read-only)</w:t>
      </w:r>
    </w:p>
    <w:p>
      <w:r>
        <w:rPr>
          <w:b/>
        </w:rPr>
        <w:t xml:space="preserve">Q18: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