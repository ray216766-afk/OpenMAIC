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Year 5 Spelling Test 12</w:t>
      </w:r>
    </w:p>
    <w:p>
      <w:r>
        <w:rPr>
          <w:b/>
        </w:rPr>
        <w:t xml:space="preserve">Subject: </w:t>
      </w:r>
      <w:r>
        <w:t>Year 5 Conventions of Language (NAPLAN-style)</w:t>
      </w:r>
    </w:p>
    <w:p>
      <w:r>
        <w:t>Level: Advanced  |  Type: Practice Test (Practice mode, untimed)  |  Time: 24 min</w:t>
      </w:r>
    </w:p>
    <w:p>
      <w:r>
        <w:rPr>
          <w:i/>
        </w:rPr>
        <w:t>Excel Test Zone Practice capture for OpenMAIC Lapland Year 5. Exercises first; answers last page. Read-only — nothing submitted.</w:t>
      </w:r>
    </w:p>
    <w:p>
      <w:r>
        <w:rPr>
          <w:i/>
        </w:rPr>
        <w:t>Captured in Practice mode via Next only; Captured read-only in Practice mode via Next only; no answers selected or entered; no SUBMIT/FINISH; exited via Exit Test. selected_answer is null by instruction.</w:t>
      </w:r>
    </w:p>
    <w:p>
      <w:pPr>
        <w:pStyle w:val="Heading1"/>
      </w:pPr>
      <w:r>
        <w:t>Exercises</w:t>
      </w:r>
    </w:p>
    <w:p>
      <w:r>
        <w:rPr>
          <w:b/>
        </w:rPr>
        <w:t>Question 1</w:t>
      </w:r>
    </w:p>
    <w:p>
      <w:r>
        <w:t>A word is missing from this sentence. The ___ is a fighting person who uses special moves to force an opponent onto the mat. Click the play button to hear the full sentence. Type the correct spelling of the missing word below.</w:t>
      </w:r>
    </w:p>
    <w:p>
      <w:pPr>
        <w:pStyle w:val="ListBullet"/>
      </w:pPr>
      <w:r>
        <w:t>(free-text answer)</w:t>
      </w:r>
    </w:p>
    <w:p>
      <w:r>
        <w:rPr>
          <w:i/>
        </w:rPr>
        <w:t xml:space="preserve">Note: </w:t>
      </w:r>
      <w:r>
        <w:rPr>
          <w:i/>
        </w:rPr>
        <w:t>Audio dictation item: audio not played/captured and no answer typed (read-only capture).</w:t>
      </w:r>
    </w:p>
    <w:p>
      <w:r>
        <w:rPr>
          <w:b/>
        </w:rPr>
        <w:t>Question 2</w:t>
      </w:r>
    </w:p>
    <w:p>
      <w:r>
        <w:t>A word is missing from this sentence. A ___ is a clear, sparkling jewel often worn in a ring by a woman before marriage. Click the play button to hear the full sentence. Type the correct spelling of the missing word below.</w:t>
      </w:r>
    </w:p>
    <w:p>
      <w:pPr>
        <w:pStyle w:val="ListBullet"/>
      </w:pPr>
      <w:r>
        <w:t>(free-text answer)</w:t>
      </w:r>
    </w:p>
    <w:p>
      <w:r>
        <w:rPr>
          <w:i/>
        </w:rPr>
        <w:t xml:space="preserve">Note: </w:t>
      </w:r>
      <w:r>
        <w:rPr>
          <w:i/>
        </w:rPr>
        <w:t>Audio dictation item: audio not played/captured and no answer typed (read-only capture).</w:t>
      </w:r>
    </w:p>
    <w:p>
      <w:r>
        <w:rPr>
          <w:b/>
        </w:rPr>
        <w:t>Question 3</w:t>
      </w:r>
    </w:p>
    <w:p>
      <w:r>
        <w:t>A word is missing from this sentence. The ___ of the Donald Duck comics was Walt Disney. Click the play button to hear the full sentence. Type the correct spelling of the missing word below.</w:t>
      </w:r>
    </w:p>
    <w:p>
      <w:pPr>
        <w:pStyle w:val="ListBullet"/>
      </w:pPr>
      <w:r>
        <w:t>(free-text answer)</w:t>
      </w:r>
    </w:p>
    <w:p>
      <w:r>
        <w:rPr>
          <w:i/>
        </w:rPr>
        <w:t xml:space="preserve">Note: </w:t>
      </w:r>
      <w:r>
        <w:rPr>
          <w:i/>
        </w:rPr>
        <w:t>Audio dictation item: audio not played/captured and no answer typed (read-only capture).</w:t>
      </w:r>
    </w:p>
    <w:p>
      <w:r>
        <w:rPr>
          <w:b/>
        </w:rPr>
        <w:t>Question 4</w:t>
      </w:r>
    </w:p>
    <w:p>
      <w:r>
        <w:t>A word is missing from this sentence. My aunty and uncle gave a surprise party for me, their ___. Click the play button to hear the full sentence. Type the correct spelling of the missing word below.</w:t>
      </w:r>
    </w:p>
    <w:p>
      <w:pPr>
        <w:pStyle w:val="ListBullet"/>
      </w:pPr>
      <w:r>
        <w:t>(free-text answer)</w:t>
      </w:r>
    </w:p>
    <w:p>
      <w:r>
        <w:rPr>
          <w:i/>
        </w:rPr>
        <w:t xml:space="preserve">Note: </w:t>
      </w:r>
      <w:r>
        <w:rPr>
          <w:i/>
        </w:rPr>
        <w:t>Audio dictation item: audio not played/captured and no answer typed (read-only capture).</w:t>
      </w:r>
    </w:p>
    <w:p>
      <w:r>
        <w:rPr>
          <w:b/>
        </w:rPr>
        <w:t>Question 5</w:t>
      </w:r>
    </w:p>
    <w:p>
      <w:r>
        <w:t>A word is missing from this sentence. Scrooge is a ___ in the Christmas story by Charles Dickens. Click the play button to hear the full sentence. Type the correct spelling of the missing word below.</w:t>
      </w:r>
    </w:p>
    <w:p>
      <w:pPr>
        <w:pStyle w:val="ListBullet"/>
      </w:pPr>
      <w:r>
        <w:t>(free-text answer)</w:t>
      </w:r>
    </w:p>
    <w:p>
      <w:r>
        <w:rPr>
          <w:i/>
        </w:rPr>
        <w:t xml:space="preserve">Note: </w:t>
      </w:r>
      <w:r>
        <w:rPr>
          <w:i/>
        </w:rPr>
        <w:t>Audio dictation item: audio not played/captured and no answer typed (read-only capture).</w:t>
      </w:r>
    </w:p>
    <w:p>
      <w:r>
        <w:rPr>
          <w:b/>
        </w:rPr>
        <w:t>Question 6</w:t>
      </w:r>
    </w:p>
    <w:p>
      <w:r>
        <w:t>A word is missing from this sentence. Is there an ___ for snake and spider bites or are the bites fatal? Click the play button to hear the full sentence. Type the correct spelling of the missing word below.</w:t>
      </w:r>
    </w:p>
    <w:p>
      <w:pPr>
        <w:pStyle w:val="ListBullet"/>
      </w:pPr>
      <w:r>
        <w:t>(free-text answer)</w:t>
      </w:r>
    </w:p>
    <w:p>
      <w:r>
        <w:rPr>
          <w:i/>
        </w:rPr>
        <w:t xml:space="preserve">Note: </w:t>
      </w:r>
      <w:r>
        <w:rPr>
          <w:i/>
        </w:rPr>
        <w:t>Audio dictation item: audio not played/captured and no answer typed (read-only capture).</w:t>
      </w:r>
    </w:p>
    <w:p>
      <w:r>
        <w:rPr>
          <w:b/>
        </w:rPr>
        <w:t>Question 7</w:t>
      </w:r>
    </w:p>
    <w:p>
      <w:r>
        <w:t>A word is missing from this sentence. Wool is a ___ from sheep but cotton is from plants. Click the play button to hear the full sentence. Type the correct spelling of the missing word below.</w:t>
      </w:r>
    </w:p>
    <w:p>
      <w:pPr>
        <w:pStyle w:val="ListBullet"/>
      </w:pPr>
      <w:r>
        <w:t>(free-text answer)</w:t>
      </w:r>
    </w:p>
    <w:p>
      <w:r>
        <w:rPr>
          <w:i/>
        </w:rPr>
        <w:t xml:space="preserve">Note: </w:t>
      </w:r>
      <w:r>
        <w:rPr>
          <w:i/>
        </w:rPr>
        <w:t>Audio dictation item: audio not played/captured and no answer typed (read-only capture).</w:t>
      </w:r>
    </w:p>
    <w:p>
      <w:r>
        <w:rPr>
          <w:b/>
        </w:rPr>
        <w:t>Question 8</w:t>
      </w:r>
    </w:p>
    <w:p>
      <w:r>
        <w:t>A word is missing from this sentence. Dad prefers to make his own ___ for salads and sweets. Click the play button to hear the full sentence. Type the correct spelling of the missing word below.</w:t>
      </w:r>
    </w:p>
    <w:p>
      <w:pPr>
        <w:pStyle w:val="ListBullet"/>
      </w:pPr>
      <w:r>
        <w:t>(free-text answer)</w:t>
      </w:r>
    </w:p>
    <w:p>
      <w:r>
        <w:rPr>
          <w:i/>
        </w:rPr>
        <w:t xml:space="preserve">Note: </w:t>
      </w:r>
      <w:r>
        <w:rPr>
          <w:i/>
        </w:rPr>
        <w:t>Audio dictation item: audio not played/captured and no answer typed (read-only capture).</w:t>
      </w:r>
    </w:p>
    <w:p>
      <w:r>
        <w:rPr>
          <w:b/>
        </w:rPr>
        <w:t>Question 9</w:t>
      </w:r>
    </w:p>
    <w:p>
      <w:r>
        <w:t>A word is missing from this sentence. The enemy ship was sunk with three long-range ___. Click the play button to hear the full sentence. Type the correct spelling of the missing word below.</w:t>
      </w:r>
    </w:p>
    <w:p>
      <w:pPr>
        <w:pStyle w:val="ListBullet"/>
      </w:pPr>
      <w:r>
        <w:t>(free-text answer)</w:t>
      </w:r>
    </w:p>
    <w:p>
      <w:r>
        <w:rPr>
          <w:i/>
        </w:rPr>
        <w:t xml:space="preserve">Note: </w:t>
      </w:r>
      <w:r>
        <w:rPr>
          <w:i/>
        </w:rPr>
        <w:t>Audio dictation item: audio not played/captured and no answer typed (read-only capture).</w:t>
      </w:r>
    </w:p>
    <w:p>
      <w:r>
        <w:rPr>
          <w:b/>
        </w:rPr>
        <w:t>Question 10</w:t>
      </w:r>
    </w:p>
    <w:p>
      <w:r>
        <w:t>A word is missing from this sentence. The family was ___ on an island in the tropics. Click the play button to hear the full sentence. Type the correct spelling of the missing word below.</w:t>
      </w:r>
    </w:p>
    <w:p>
      <w:pPr>
        <w:pStyle w:val="ListBullet"/>
      </w:pPr>
      <w:r>
        <w:t>(free-text answer)</w:t>
      </w:r>
    </w:p>
    <w:p>
      <w:r>
        <w:rPr>
          <w:i/>
        </w:rPr>
        <w:t xml:space="preserve">Note: </w:t>
      </w:r>
      <w:r>
        <w:rPr>
          <w:i/>
        </w:rPr>
        <w:t>Audio dictation item: audio not played/captured and no answer typed (read-only capture).</w:t>
      </w:r>
    </w:p>
    <w:p>
      <w:r>
        <w:rPr>
          <w:b/>
        </w:rPr>
        <w:t>Question 11</w:t>
      </w:r>
    </w:p>
    <w:p>
      <w:r>
        <w:t>The spelling mistake in this sentence has been highlighted in green. The train stopped [abruply] and some passengers stumbled about. Type the correct spelling of the highlighted word below.</w:t>
      </w:r>
    </w:p>
    <w:p>
      <w:pPr>
        <w:pStyle w:val="ListBullet"/>
      </w:pPr>
      <w:r>
        <w:t>(free-text answer)</w:t>
      </w:r>
    </w:p>
    <w:p>
      <w:r>
        <w:rPr>
          <w:i/>
        </w:rPr>
        <w:t xml:space="preserve">Note: </w:t>
      </w:r>
      <w:r>
        <w:rPr>
          <w:i/>
        </w:rPr>
        <w:t>Text-entry item: no answer typed.</w:t>
      </w:r>
    </w:p>
    <w:p>
      <w:r>
        <w:rPr>
          <w:b/>
        </w:rPr>
        <w:t>Question 12</w:t>
      </w:r>
    </w:p>
    <w:p>
      <w:r>
        <w:t>The spelling mistake in this sentence has been highlighted in green. The muesli was full of fruit peel, [currents] and raisins. Type the correct spelling of the highlighted word below.</w:t>
      </w:r>
    </w:p>
    <w:p>
      <w:pPr>
        <w:pStyle w:val="ListBullet"/>
      </w:pPr>
      <w:r>
        <w:t>(free-text answer)</w:t>
      </w:r>
    </w:p>
    <w:p>
      <w:r>
        <w:rPr>
          <w:i/>
        </w:rPr>
        <w:t xml:space="preserve">Note: </w:t>
      </w:r>
      <w:r>
        <w:rPr>
          <w:i/>
        </w:rPr>
        <w:t>Text-entry item: no answer typed.</w:t>
      </w:r>
    </w:p>
    <w:p>
      <w:r>
        <w:rPr>
          <w:b/>
        </w:rPr>
        <w:t>Question 13</w:t>
      </w:r>
    </w:p>
    <w:p>
      <w:r>
        <w:t>The spelling mistake in this sentence has been highlighted in green. It is [ruffely] three kilometres to the next cabin so can you walk that far? Type the correct spelling of the highlighted word below.</w:t>
      </w:r>
    </w:p>
    <w:p>
      <w:pPr>
        <w:pStyle w:val="ListBullet"/>
      </w:pPr>
      <w:r>
        <w:t>(free-text answer)</w:t>
      </w:r>
    </w:p>
    <w:p>
      <w:r>
        <w:rPr>
          <w:i/>
        </w:rPr>
        <w:t xml:space="preserve">Note: </w:t>
      </w:r>
      <w:r>
        <w:rPr>
          <w:i/>
        </w:rPr>
        <w:t>Text-entry item: no answer typed.</w:t>
      </w:r>
    </w:p>
    <w:p>
      <w:r>
        <w:rPr>
          <w:b/>
        </w:rPr>
        <w:t>Question 14</w:t>
      </w:r>
    </w:p>
    <w:p>
      <w:r>
        <w:t>The spelling mistake in this sentence has been highlighted in green. An [octogon] is an eight-sided plane figure. Type the correct spelling of the highlighted word below.</w:t>
      </w:r>
    </w:p>
    <w:p>
      <w:pPr>
        <w:pStyle w:val="ListBullet"/>
      </w:pPr>
      <w:r>
        <w:t>(free-text answer)</w:t>
      </w:r>
    </w:p>
    <w:p>
      <w:r>
        <w:rPr>
          <w:i/>
        </w:rPr>
        <w:t xml:space="preserve">Note: </w:t>
      </w:r>
      <w:r>
        <w:rPr>
          <w:i/>
        </w:rPr>
        <w:t>Text-entry item: no answer typed.</w:t>
      </w:r>
    </w:p>
    <w:p>
      <w:r>
        <w:rPr>
          <w:b/>
        </w:rPr>
        <w:t>Question 15</w:t>
      </w:r>
    </w:p>
    <w:p>
      <w:r>
        <w:t>This sentence has one word that is incorrect. The ball was court by a fielder on the boundary. Below type the correct spelling of the word.</w:t>
      </w:r>
    </w:p>
    <w:p>
      <w:pPr>
        <w:pStyle w:val="ListBullet"/>
      </w:pPr>
      <w:r>
        <w:t>(free-text answer)</w:t>
      </w:r>
    </w:p>
    <w:p>
      <w:r>
        <w:rPr>
          <w:i/>
        </w:rPr>
        <w:t xml:space="preserve">Note: </w:t>
      </w:r>
      <w:r>
        <w:rPr>
          <w:i/>
        </w:rPr>
        <w:t>Text-entry item: no answer typed.</w:t>
      </w:r>
    </w:p>
    <w:p>
      <w:r>
        <w:rPr>
          <w:b/>
        </w:rPr>
        <w:t>Question 16</w:t>
      </w:r>
    </w:p>
    <w:p>
      <w:r>
        <w:t>This sentence has one word that is incorrect. The first paragraf in my story was set in a haunted house. Below type the correct spelling of the word.</w:t>
      </w:r>
    </w:p>
    <w:p>
      <w:pPr>
        <w:pStyle w:val="ListBullet"/>
      </w:pPr>
      <w:r>
        <w:t>(free-text answer)</w:t>
      </w:r>
    </w:p>
    <w:p>
      <w:r>
        <w:rPr>
          <w:i/>
        </w:rPr>
        <w:t xml:space="preserve">Note: </w:t>
      </w:r>
      <w:r>
        <w:rPr>
          <w:i/>
        </w:rPr>
        <w:t>Text-entry item: no answer typed.</w:t>
      </w:r>
    </w:p>
    <w:p>
      <w:r>
        <w:rPr>
          <w:b/>
        </w:rPr>
        <w:t>Question 17</w:t>
      </w:r>
    </w:p>
    <w:p>
      <w:r>
        <w:t>This sentence has one word that is incorrect. A small truck was dragon the float through the street in the parade. Below type the correct spelling of the word.</w:t>
      </w:r>
    </w:p>
    <w:p>
      <w:pPr>
        <w:pStyle w:val="ListBullet"/>
      </w:pPr>
      <w:r>
        <w:t>(free-text answer)</w:t>
      </w:r>
    </w:p>
    <w:p>
      <w:r>
        <w:rPr>
          <w:i/>
        </w:rPr>
        <w:t xml:space="preserve">Note: </w:t>
      </w:r>
      <w:r>
        <w:rPr>
          <w:i/>
        </w:rPr>
        <w:t>Text-entry item: no answer typed.</w:t>
      </w:r>
    </w:p>
    <w:p>
      <w:r>
        <w:rPr>
          <w:b/>
        </w:rPr>
        <w:t>Question 18</w:t>
      </w:r>
    </w:p>
    <w:p>
      <w:r>
        <w:t>This sentence has one word that is incorrect. Australia inports many vehicles, including buses, trains and trucks. Below type the correct spelling of the word.</w:t>
      </w:r>
    </w:p>
    <w:p>
      <w:pPr>
        <w:pStyle w:val="ListBullet"/>
      </w:pPr>
      <w:r>
        <w:t>(free-text answer)</w:t>
      </w:r>
    </w:p>
    <w:p>
      <w:r>
        <w:rPr>
          <w:i/>
        </w:rPr>
        <w:t xml:space="preserve">Note: </w:t>
      </w:r>
      <w:r>
        <w:rPr>
          <w:i/>
        </w:rPr>
        <w:t>Text-entry item: no answer typed.</w:t>
      </w:r>
    </w:p>
    <w:p>
      <w:r>
        <w:br w:type="page"/>
      </w:r>
    </w:p>
    <w:p>
      <w:pPr>
        <w:pStyle w:val="Heading1"/>
      </w:pPr>
      <w:r>
        <w:t>Answers (last page)</w:t>
      </w:r>
    </w:p>
    <w:p>
      <w:r>
        <w:rPr>
          <w:i/>
        </w:rPr>
        <w:t>Not captured (read-only policy).</w:t>
      </w:r>
    </w:p>
    <w:p>
      <w:r>
        <w:rPr>
          <w:b/>
        </w:rPr>
        <w:t xml:space="preserve">Q1: </w:t>
      </w:r>
      <w:r>
        <w:t>(not captured — read-only)</w:t>
      </w:r>
    </w:p>
    <w:p>
      <w:r>
        <w:rPr>
          <w:b/>
        </w:rPr>
        <w:t xml:space="preserve">Q2: </w:t>
      </w:r>
      <w:r>
        <w:t>(not captured — read-only)</w:t>
      </w:r>
    </w:p>
    <w:p>
      <w:r>
        <w:rPr>
          <w:b/>
        </w:rPr>
        <w:t xml:space="preserve">Q3: </w:t>
      </w:r>
      <w:r>
        <w:t>(not captured — read-only)</w:t>
      </w:r>
    </w:p>
    <w:p>
      <w:r>
        <w:rPr>
          <w:b/>
        </w:rPr>
        <w:t xml:space="preserve">Q4: </w:t>
      </w:r>
      <w:r>
        <w:t>(not captured — read-only)</w:t>
      </w:r>
    </w:p>
    <w:p>
      <w:r>
        <w:rPr>
          <w:b/>
        </w:rPr>
        <w:t xml:space="preserve">Q5: </w:t>
      </w:r>
      <w:r>
        <w:t>(not captured — read-only)</w:t>
      </w:r>
    </w:p>
    <w:p>
      <w:r>
        <w:rPr>
          <w:b/>
        </w:rPr>
        <w:t xml:space="preserve">Q6: </w:t>
      </w:r>
      <w:r>
        <w:t>(not captured — read-only)</w:t>
      </w:r>
    </w:p>
    <w:p>
      <w:r>
        <w:rPr>
          <w:b/>
        </w:rPr>
        <w:t xml:space="preserve">Q7: </w:t>
      </w:r>
      <w:r>
        <w:t>(not captured — read-only)</w:t>
      </w:r>
    </w:p>
    <w:p>
      <w:r>
        <w:rPr>
          <w:b/>
        </w:rPr>
        <w:t xml:space="preserve">Q8: </w:t>
      </w:r>
      <w:r>
        <w:t>(not captured — read-only)</w:t>
      </w:r>
    </w:p>
    <w:p>
      <w:r>
        <w:rPr>
          <w:b/>
        </w:rPr>
        <w:t xml:space="preserve">Q9: </w:t>
      </w:r>
      <w:r>
        <w:t>(not captured — read-only)</w:t>
      </w:r>
    </w:p>
    <w:p>
      <w:r>
        <w:rPr>
          <w:b/>
        </w:rPr>
        <w:t xml:space="preserve">Q10: </w:t>
      </w:r>
      <w:r>
        <w:t>(not captured — read-only)</w:t>
      </w:r>
    </w:p>
    <w:p>
      <w:r>
        <w:rPr>
          <w:b/>
        </w:rPr>
        <w:t xml:space="preserve">Q11: </w:t>
      </w:r>
      <w:r>
        <w:t>(not captured — read-only)</w:t>
      </w:r>
    </w:p>
    <w:p>
      <w:r>
        <w:rPr>
          <w:b/>
        </w:rPr>
        <w:t xml:space="preserve">Q12: </w:t>
      </w:r>
      <w:r>
        <w:t>(not captured — read-only)</w:t>
      </w:r>
    </w:p>
    <w:p>
      <w:r>
        <w:rPr>
          <w:b/>
        </w:rPr>
        <w:t xml:space="preserve">Q13: </w:t>
      </w:r>
      <w:r>
        <w:t>(not captured — read-only)</w:t>
      </w:r>
    </w:p>
    <w:p>
      <w:r>
        <w:rPr>
          <w:b/>
        </w:rPr>
        <w:t xml:space="preserve">Q14: </w:t>
      </w:r>
      <w:r>
        <w:t>(not captured — read-only)</w:t>
      </w:r>
    </w:p>
    <w:p>
      <w:r>
        <w:rPr>
          <w:b/>
        </w:rPr>
        <w:t xml:space="preserve">Q15: </w:t>
      </w:r>
      <w:r>
        <w:t>(not captured — read-only)</w:t>
      </w:r>
    </w:p>
    <w:p>
      <w:r>
        <w:rPr>
          <w:b/>
        </w:rPr>
        <w:t xml:space="preserve">Q16: </w:t>
      </w:r>
      <w:r>
        <w:t>(not captured — read-only)</w:t>
      </w:r>
    </w:p>
    <w:p>
      <w:r>
        <w:rPr>
          <w:b/>
        </w:rPr>
        <w:t xml:space="preserve">Q17: </w:t>
      </w:r>
      <w:r>
        <w:t>(not captured — read-only)</w:t>
      </w:r>
    </w:p>
    <w:p>
      <w:r>
        <w:rPr>
          <w:b/>
        </w:rPr>
        <w:t xml:space="preserve">Q18: </w:t>
      </w:r>
      <w:r>
        <w:t>(not captured — read-only)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