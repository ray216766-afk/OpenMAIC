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Spelling Test 10</w:t>
      </w:r>
    </w:p>
    <w:p>
      <w:r>
        <w:rPr>
          <w:b/>
        </w:rPr>
        <w:t xml:space="preserve">Subject: </w:t>
      </w:r>
      <w:r>
        <w:t>Year 5 Conventions of Language (NAPLAN-style)</w:t>
      </w:r>
    </w:p>
    <w:p>
      <w:r>
        <w:t>Level: Advanced  |  Type: Practice Test (Practice mode, untimed)  |  Time: 24 min</w:t>
      </w:r>
    </w:p>
    <w:p>
      <w:r>
        <w:rPr>
          <w:i/>
        </w:rPr>
        <w:t>Excel Test Zone Practice capture for OpenMAIC Lapland Year 5. Exercises first; answers last page. Read-only — nothing submitted.</w:t>
      </w:r>
    </w:p>
    <w:p>
      <w:r>
        <w:rPr>
          <w:i/>
        </w:rP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A word is missing from this sentence. The space ___ was orbiting the Earth over two hundred kilometres above the Earth’s surface.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2</w:t>
      </w:r>
    </w:p>
    <w:p>
      <w:r>
        <w:t>A word is missing from this sentence. I bought a skateboard ___ at the newsagent’s shop in the mall.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3</w:t>
      </w:r>
    </w:p>
    <w:p>
      <w:r>
        <w:t>A word is missing from this sentence. The dairy factory ___ butter and cheese.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4</w:t>
      </w:r>
    </w:p>
    <w:p>
      <w:r>
        <w:t>A word is missing from this sentence. Ben and I saw a ___ light in the old farmhouse.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5</w:t>
      </w:r>
    </w:p>
    <w:p>
      <w:r>
        <w:t>A word is missing from this sentence. Our new car ___ airbags, air conditioning and a camera for reverse parking.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6</w:t>
      </w:r>
    </w:p>
    <w:p>
      <w:r>
        <w:t>A word is missing from this sentence. The police said it was an ___ waste of time trying to catch litterbugs.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7</w:t>
      </w:r>
    </w:p>
    <w:p>
      <w:r>
        <w:t>A word is missing from this sentence. Ines wore a ___ jumper and a windcheater when she walked to the shops.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8</w:t>
      </w:r>
    </w:p>
    <w:p>
      <w:r>
        <w:t>A word is missing from this sentence. Dad’s new shirt had a ___ in the stitching around the collar.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9</w:t>
      </w:r>
    </w:p>
    <w:p>
      <w:r>
        <w:t>A word is missing from this sentence. Last night we had sausages, ___ potatoes and peas for dinner.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10</w:t>
      </w:r>
    </w:p>
    <w:p>
      <w:r>
        <w:t>A word is missing from this sentence. Because he held a match for too long, Ari has a ___ on his finger.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11</w:t>
      </w:r>
    </w:p>
    <w:p>
      <w:r>
        <w:t>The spelling mistake in this sentence has been highlighted in green. A photograph of me appeared in the first [collum] of page one in the newspaper! Below type the correct spelling for the highlighted word.</w:t>
      </w:r>
    </w:p>
    <w:p>
      <w:pPr>
        <w:pStyle w:val="ListBullet"/>
      </w:pPr>
      <w:r>
        <w:t>(free-text answer)</w:t>
      </w:r>
    </w:p>
    <w:p>
      <w:r>
        <w:rPr>
          <w:i/>
        </w:rPr>
        <w:t xml:space="preserve">Note: </w:t>
      </w:r>
      <w:r>
        <w:rPr>
          <w:i/>
        </w:rPr>
        <w:t>Text-entry item: no answer typed.</w:t>
      </w:r>
    </w:p>
    <w:p>
      <w:r>
        <w:rPr>
          <w:b/>
        </w:rPr>
        <w:t>Question 12</w:t>
      </w:r>
    </w:p>
    <w:p>
      <w:r>
        <w:t>The spelling mistake in this sentence has been highlighted in green. After this lesson a new teacher [reliefs] Mr Hong, who has a medical appointment. Below type the correct spelling for the highlighted word.</w:t>
      </w:r>
    </w:p>
    <w:p>
      <w:pPr>
        <w:pStyle w:val="ListBullet"/>
      </w:pPr>
      <w:r>
        <w:t>(free-text answer)</w:t>
      </w:r>
    </w:p>
    <w:p>
      <w:r>
        <w:rPr>
          <w:i/>
        </w:rPr>
        <w:t xml:space="preserve">Note: </w:t>
      </w:r>
      <w:r>
        <w:rPr>
          <w:i/>
        </w:rPr>
        <w:t>Text-entry item: no answer typed.</w:t>
      </w:r>
    </w:p>
    <w:p>
      <w:r>
        <w:rPr>
          <w:b/>
        </w:rPr>
        <w:t>Question 13</w:t>
      </w:r>
    </w:p>
    <w:p>
      <w:r>
        <w:t>The spelling mistake in this sentence has been highlighted in green. During our holiday in the mountains nearly every day was [gloommy]. Below type the correct spelling for the highlighted word.</w:t>
      </w:r>
    </w:p>
    <w:p>
      <w:pPr>
        <w:pStyle w:val="ListBullet"/>
      </w:pPr>
      <w:r>
        <w:t>(free-text answer)</w:t>
      </w:r>
    </w:p>
    <w:p>
      <w:r>
        <w:rPr>
          <w:i/>
        </w:rPr>
        <w:t xml:space="preserve">Note: </w:t>
      </w:r>
      <w:r>
        <w:rPr>
          <w:i/>
        </w:rPr>
        <w:t>Text-entry item: no answer typed.</w:t>
      </w:r>
    </w:p>
    <w:p>
      <w:r>
        <w:rPr>
          <w:b/>
        </w:rPr>
        <w:t>Question 14</w:t>
      </w:r>
    </w:p>
    <w:p>
      <w:r>
        <w:t>The spelling mistake in this sentence has been highlighted in green. The orphan koalas were [razed] by some wildlife officers. Below type the correct spelling for the highlighted word.</w:t>
      </w:r>
    </w:p>
    <w:p>
      <w:pPr>
        <w:pStyle w:val="ListBullet"/>
      </w:pPr>
      <w:r>
        <w:t>(free-text answer)</w:t>
      </w:r>
    </w:p>
    <w:p>
      <w:r>
        <w:rPr>
          <w:i/>
        </w:rPr>
        <w:t xml:space="preserve">Note: </w:t>
      </w:r>
      <w:r>
        <w:rPr>
          <w:i/>
        </w:rPr>
        <w:t>Text-entry item: no answer typed.</w:t>
      </w:r>
    </w:p>
    <w:p>
      <w:r>
        <w:rPr>
          <w:b/>
        </w:rPr>
        <w:t>Question 15</w:t>
      </w:r>
    </w:p>
    <w:p>
      <w:r>
        <w:t>This sentence has one word that is incorrect. The winner would not except the prize until the coach stood by his side. Type the correct spelling of the word below.</w:t>
      </w:r>
    </w:p>
    <w:p>
      <w:pPr>
        <w:pStyle w:val="ListBullet"/>
      </w:pPr>
      <w:r>
        <w:t>(free-text answer)</w:t>
      </w:r>
    </w:p>
    <w:p>
      <w:r>
        <w:rPr>
          <w:i/>
        </w:rPr>
        <w:t xml:space="preserve">Note: </w:t>
      </w:r>
      <w:r>
        <w:rPr>
          <w:i/>
        </w:rPr>
        <w:t>Text-entry item: no answer typed.</w:t>
      </w:r>
    </w:p>
    <w:p>
      <w:r>
        <w:rPr>
          <w:b/>
        </w:rPr>
        <w:t>Question 16</w:t>
      </w:r>
    </w:p>
    <w:p>
      <w:r>
        <w:t>This sentence has one word that is incorrect. A nightmayor is an unpleasant and scary dream. Type the correct spelling of the word below.</w:t>
      </w:r>
    </w:p>
    <w:p>
      <w:pPr>
        <w:pStyle w:val="ListBullet"/>
      </w:pPr>
      <w:r>
        <w:t>(free-text answer)</w:t>
      </w:r>
    </w:p>
    <w:p>
      <w:r>
        <w:rPr>
          <w:i/>
        </w:rPr>
        <w:t xml:space="preserve">Note: </w:t>
      </w:r>
      <w:r>
        <w:rPr>
          <w:i/>
        </w:rPr>
        <w:t>Text-entry item: no answer typed.</w:t>
      </w:r>
    </w:p>
    <w:p>
      <w:r>
        <w:rPr>
          <w:b/>
        </w:rPr>
        <w:t>Question 17</w:t>
      </w:r>
    </w:p>
    <w:p>
      <w:r>
        <w:t>This sentence has one word that is incorrect. The concert was a musical and the musicans were all students from the school band. Type the correct spelling of the word below.</w:t>
      </w:r>
    </w:p>
    <w:p>
      <w:pPr>
        <w:pStyle w:val="ListBullet"/>
      </w:pPr>
      <w:r>
        <w:t>(free-text answer)</w:t>
      </w:r>
    </w:p>
    <w:p>
      <w:r>
        <w:rPr>
          <w:i/>
        </w:rPr>
        <w:t xml:space="preserve">Note: </w:t>
      </w:r>
      <w:r>
        <w:rPr>
          <w:i/>
        </w:rPr>
        <w:t>Text-entry item: no answer typed.</w:t>
      </w:r>
    </w:p>
    <w:p>
      <w:r>
        <w:rPr>
          <w:b/>
        </w:rPr>
        <w:t>Question 18</w:t>
      </w:r>
    </w:p>
    <w:p>
      <w:r>
        <w:t>This sentence has one word that is incorrect. The play was humourous but was also complicated so I became bored. Type the correct spelling of the word below.</w:t>
      </w:r>
    </w:p>
    <w:p>
      <w:pPr>
        <w:pStyle w:val="ListBullet"/>
      </w:pPr>
      <w:r>
        <w:t>(free-text answer)</w:t>
      </w:r>
    </w:p>
    <w:p>
      <w:r>
        <w:rPr>
          <w:i/>
        </w:rPr>
        <w:t xml:space="preserve">Note: </w:t>
      </w:r>
      <w:r>
        <w:rPr>
          <w:i/>
        </w:rPr>
        <w:t>Text-entry item: no answer typed.</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