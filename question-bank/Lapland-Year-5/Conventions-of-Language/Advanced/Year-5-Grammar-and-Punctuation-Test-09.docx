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09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t>Level: Advanced  |  Type: Practice Test (Practice mode, untimed)  |  Time: 24 min</w:t>
      </w:r>
    </w:p>
    <w:p>
      <w:r>
        <w:rPr>
          <w:i/>
        </w:rPr>
        <w:t>Excel Test Zone Practice capture for OpenMAIC Lapland Year 5. Exercises first; answers last page. Read-only — nothing submitted.</w:t>
      </w:r>
    </w:p>
    <w:p>
      <w:r>
        <w:rPr>
          <w:i/>
        </w:rPr>
        <w:t>Captured in Practice mode via Next only; Captured read-only in Practice mode via Next only; no answers selected or entered; no SUBMIT/FINISH; exited via Exit Test. selected_answer is null by instruction.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sentence has the correct punctuation?</w:t>
      </w:r>
    </w:p>
    <w:p>
      <w:pPr>
        <w:pStyle w:val="ListBullet"/>
      </w:pPr>
      <w:r>
        <w:t>A. Lance said to, “Be quiet” so we talked in whispers.</w:t>
      </w:r>
    </w:p>
    <w:p>
      <w:pPr>
        <w:pStyle w:val="ListBullet"/>
      </w:pPr>
      <w:r>
        <w:t>B. Lance said, “To be quiet.” So we talked in whispers.</w:t>
      </w:r>
    </w:p>
    <w:p>
      <w:pPr>
        <w:pStyle w:val="ListBullet"/>
      </w:pPr>
      <w:r>
        <w:t>C. Lance said, “To be quiet,” so we talked, “In whispers”.</w:t>
      </w:r>
    </w:p>
    <w:p>
      <w:pPr>
        <w:pStyle w:val="ListBullet"/>
      </w:pPr>
      <w:r>
        <w:t>D. Lance said to be quiet, so we talked in whispers.</w:t>
      </w:r>
    </w:p>
    <w:p>
      <w:r>
        <w:rPr>
          <w:b/>
        </w:rPr>
        <w:t>Question 2</w:t>
      </w:r>
    </w:p>
    <w:p>
      <w:r>
        <w:t>Which sentences are correct? Choose two options.</w:t>
      </w:r>
    </w:p>
    <w:p>
      <w:pPr>
        <w:pStyle w:val="ListBullet"/>
      </w:pPr>
      <w:r>
        <w:t>A. I have never seen nothing so exciting as skydiving.</w:t>
      </w:r>
    </w:p>
    <w:p>
      <w:pPr>
        <w:pStyle w:val="ListBullet"/>
      </w:pPr>
      <w:r>
        <w:t>B. I have ever seen anything so exciting as skydiving.</w:t>
      </w:r>
    </w:p>
    <w:p>
      <w:pPr>
        <w:pStyle w:val="ListBullet"/>
      </w:pPr>
      <w:r>
        <w:t>C. I have never seen anything as exciting as skydiving.</w:t>
      </w:r>
    </w:p>
    <w:p>
      <w:pPr>
        <w:pStyle w:val="ListBullet"/>
      </w:pPr>
      <w:r>
        <w:t>D. I have never not seen anything so exciting as skydiving.</w:t>
      </w:r>
    </w:p>
    <w:p>
      <w:pPr>
        <w:pStyle w:val="ListBullet"/>
      </w:pPr>
      <w:r>
        <w:t>E. I have not ever seen anything as exciting as skydiving.</w:t>
      </w:r>
    </w:p>
    <w:p>
      <w:r>
        <w:rPr>
          <w:b/>
        </w:rPr>
        <w:t>Question 3</w:t>
      </w:r>
    </w:p>
    <w:p>
      <w:r>
        <w:t>Which words correctly complete the sentence? We bought tickets for [dropdown 1] and [dropdown 2] but forgot about Grandma.</w:t>
      </w:r>
    </w:p>
    <w:p>
      <w:pPr>
        <w:pStyle w:val="ListBullet"/>
      </w:pPr>
      <w:r>
        <w:t>A. Dropdown 1: his | him | he</w:t>
      </w:r>
    </w:p>
    <w:p>
      <w:pPr>
        <w:pStyle w:val="ListBullet"/>
      </w:pPr>
      <w:r>
        <w:t>B. Dropdown 2: her | she | hers</w:t>
      </w:r>
    </w:p>
    <w:p>
      <w:r>
        <w:rPr>
          <w:b/>
        </w:rPr>
        <w:t>Question 4</w:t>
      </w:r>
    </w:p>
    <w:p>
      <w:r>
        <w:t>Drag one word to correctly complete the sentence. The [dropdown] wallet was found in Marcia’s letterbox.</w:t>
      </w:r>
    </w:p>
    <w:p>
      <w:pPr>
        <w:pStyle w:val="ListBullet"/>
      </w:pPr>
      <w:r>
        <w:t>A. stole</w:t>
      </w:r>
    </w:p>
    <w:p>
      <w:pPr>
        <w:pStyle w:val="ListBullet"/>
      </w:pPr>
      <w:r>
        <w:t>B. stealing</w:t>
      </w:r>
    </w:p>
    <w:p>
      <w:pPr>
        <w:pStyle w:val="ListBullet"/>
      </w:pPr>
      <w:r>
        <w:t>C. stealed</w:t>
      </w:r>
    </w:p>
    <w:p>
      <w:pPr>
        <w:pStyle w:val="ListBullet"/>
      </w:pPr>
      <w:r>
        <w:t>D. stolen</w:t>
      </w:r>
    </w:p>
    <w:p>
      <w:r>
        <w:rPr>
          <w:i/>
        </w:rPr>
        <w:t xml:space="preserve">Note: </w:t>
      </w:r>
      <w:r>
        <w:rPr>
          <w:i/>
        </w:rPr>
        <w:t>Rendered as dropdown despite 'Drag' wording.</w:t>
      </w:r>
    </w:p>
    <w:p>
      <w:r>
        <w:rPr>
          <w:b/>
        </w:rPr>
        <w:t>Question 5</w:t>
      </w:r>
    </w:p>
    <w:p>
      <w:r>
        <w:t>Which sentence has the correct punctuation?</w:t>
      </w:r>
    </w:p>
    <w:p>
      <w:pPr>
        <w:pStyle w:val="ListBullet"/>
      </w:pPr>
      <w:r>
        <w:t>A. The women’s rowing team is waiting on the river’s bank.</w:t>
      </w:r>
    </w:p>
    <w:p>
      <w:pPr>
        <w:pStyle w:val="ListBullet"/>
      </w:pPr>
      <w:r>
        <w:t>B. The womens’ rowing team is waiting on the river’s bank.</w:t>
      </w:r>
    </w:p>
    <w:p>
      <w:pPr>
        <w:pStyle w:val="ListBullet"/>
      </w:pPr>
      <w:r>
        <w:t>C. The women’s rowing team is waiting on the rivers bank.</w:t>
      </w:r>
    </w:p>
    <w:p>
      <w:pPr>
        <w:pStyle w:val="ListBullet"/>
      </w:pPr>
      <w:r>
        <w:t>D. The women’s rowing team is waiting on the rivers’ bank.</w:t>
      </w:r>
    </w:p>
    <w:p>
      <w:r>
        <w:rPr>
          <w:b/>
        </w:rPr>
        <w:t>Question 6</w:t>
      </w:r>
    </w:p>
    <w:p>
      <w:r>
        <w:t>Which of the following correctly completes this sentence? Asher had to walk ___ to keep up with her older brother.</w:t>
      </w:r>
    </w:p>
    <w:p>
      <w:pPr>
        <w:pStyle w:val="ListBullet"/>
      </w:pPr>
      <w:r>
        <w:t>A. quick</w:t>
      </w:r>
    </w:p>
    <w:p>
      <w:pPr>
        <w:pStyle w:val="ListBullet"/>
      </w:pPr>
      <w:r>
        <w:t>B. most quicker</w:t>
      </w:r>
    </w:p>
    <w:p>
      <w:pPr>
        <w:pStyle w:val="ListBullet"/>
      </w:pPr>
      <w:r>
        <w:t>C. more quicker</w:t>
      </w:r>
    </w:p>
    <w:p>
      <w:pPr>
        <w:pStyle w:val="ListBullet"/>
      </w:pPr>
      <w:r>
        <w:t>D. quickly</w:t>
      </w:r>
    </w:p>
    <w:p>
      <w:r>
        <w:rPr>
          <w:b/>
        </w:rPr>
        <w:t>Question 7</w:t>
      </w:r>
    </w:p>
    <w:p>
      <w:r>
        <w:t>Which word correctly completes the sentence? Jake said, “I [dropdown] go to the dentist even if you pay me!”</w:t>
      </w:r>
    </w:p>
    <w:p>
      <w:pPr>
        <w:pStyle w:val="ListBullet"/>
      </w:pPr>
      <w:r>
        <w:t>A. won’nt</w:t>
      </w:r>
    </w:p>
    <w:p>
      <w:pPr>
        <w:pStyle w:val="ListBullet"/>
      </w:pPr>
      <w:r>
        <w:t>B. wont</w:t>
      </w:r>
    </w:p>
    <w:p>
      <w:pPr>
        <w:pStyle w:val="ListBullet"/>
      </w:pPr>
      <w:r>
        <w:t>C. won't</w:t>
      </w:r>
    </w:p>
    <w:p>
      <w:pPr>
        <w:pStyle w:val="ListBullet"/>
      </w:pPr>
      <w:r>
        <w:t>D. wo’nt</w:t>
      </w:r>
    </w:p>
    <w:p>
      <w:r>
        <w:rPr>
          <w:b/>
        </w:rPr>
        <w:t>Question 8</w:t>
      </w:r>
    </w:p>
    <w:p>
      <w:r>
        <w:t>Which highlighted word in the sentence is not a noun? Peter introduced the old sailor who had a patch over his eye.</w:t>
      </w:r>
    </w:p>
    <w:p>
      <w:pPr>
        <w:pStyle w:val="ListBullet"/>
      </w:pPr>
      <w:r>
        <w:t>A. Peter</w:t>
      </w:r>
    </w:p>
    <w:p>
      <w:pPr>
        <w:pStyle w:val="ListBullet"/>
      </w:pPr>
      <w:r>
        <w:t>B. old</w:t>
      </w:r>
    </w:p>
    <w:p>
      <w:pPr>
        <w:pStyle w:val="ListBullet"/>
      </w:pPr>
      <w:r>
        <w:t>C. sailor</w:t>
      </w:r>
    </w:p>
    <w:p>
      <w:pPr>
        <w:pStyle w:val="ListBullet"/>
      </w:pPr>
      <w:r>
        <w:t>D. patch</w:t>
      </w:r>
    </w:p>
    <w:p>
      <w:r>
        <w:rPr>
          <w:b/>
        </w:rPr>
        <w:t>Question 9</w:t>
      </w:r>
    </w:p>
    <w:p>
      <w:r>
        <w:t>Tick the box to show if the sentence is completed correctly by whose or who’s. (a) Paris is a city ____ attractions are many. (b) Tom met up with the person ____ phone he found. (c) It’s too early to know ____ going to win.</w:t>
      </w:r>
    </w:p>
    <w:p>
      <w:pPr>
        <w:pStyle w:val="ListBullet"/>
      </w:pPr>
      <w:r>
        <w:t>A. whose</w:t>
      </w:r>
    </w:p>
    <w:p>
      <w:pPr>
        <w:pStyle w:val="ListBullet"/>
      </w:pPr>
      <w:r>
        <w:t>B. who's</w:t>
      </w:r>
    </w:p>
    <w:p>
      <w:r>
        <w:rPr>
          <w:b/>
        </w:rPr>
        <w:t>Question 10</w:t>
      </w:r>
    </w:p>
    <w:p>
      <w:r>
        <w:t>Drag the correct option to complete the sentence. Surprised, Peter said, “He’s an old sea dog with a wooden ___</w:t>
      </w:r>
    </w:p>
    <w:p>
      <w:pPr>
        <w:pStyle w:val="ListBullet"/>
      </w:pPr>
      <w:r>
        <w:t>A. leg!”</w:t>
      </w:r>
    </w:p>
    <w:p>
      <w:pPr>
        <w:pStyle w:val="ListBullet"/>
      </w:pPr>
      <w:r>
        <w:t>B. leg”!</w:t>
      </w:r>
    </w:p>
    <w:p>
      <w:pPr>
        <w:pStyle w:val="ListBullet"/>
      </w:pPr>
      <w:r>
        <w:t>C. leg”</w:t>
      </w:r>
    </w:p>
    <w:p>
      <w:pPr>
        <w:pStyle w:val="ListBullet"/>
      </w:pPr>
      <w:r>
        <w:t>D. leg!</w:t>
      </w:r>
    </w:p>
    <w:p>
      <w:r>
        <w:rPr>
          <w:b/>
        </w:rPr>
        <w:t>Question 11</w:t>
      </w:r>
    </w:p>
    <w:p>
      <w:r>
        <w:t>Click on the word that is used incorrectly in this sentence. If you come to then I think the trip will be much more enjoyable.</w:t>
      </w:r>
    </w:p>
    <w:p>
      <w:pPr>
        <w:pStyle w:val="ListBullet"/>
      </w:pPr>
      <w:r>
        <w:t>A. If</w:t>
      </w:r>
    </w:p>
    <w:p>
      <w:pPr>
        <w:pStyle w:val="ListBullet"/>
      </w:pPr>
      <w:r>
        <w:t>B. you</w:t>
      </w:r>
    </w:p>
    <w:p>
      <w:pPr>
        <w:pStyle w:val="ListBullet"/>
      </w:pPr>
      <w:r>
        <w:t>C. come</w:t>
      </w:r>
    </w:p>
    <w:p>
      <w:pPr>
        <w:pStyle w:val="ListBullet"/>
      </w:pPr>
      <w:r>
        <w:t>D. to</w:t>
      </w:r>
    </w:p>
    <w:p>
      <w:pPr>
        <w:pStyle w:val="ListBullet"/>
      </w:pPr>
      <w:r>
        <w:t>E. then</w:t>
      </w:r>
    </w:p>
    <w:p>
      <w:pPr>
        <w:pStyle w:val="ListBullet"/>
      </w:pPr>
      <w:r>
        <w:t>F. I</w:t>
      </w:r>
    </w:p>
    <w:p>
      <w:pPr>
        <w:pStyle w:val="ListBullet"/>
      </w:pPr>
      <w:r>
        <w:t>G. think</w:t>
      </w:r>
    </w:p>
    <w:p>
      <w:pPr>
        <w:pStyle w:val="ListBullet"/>
      </w:pPr>
      <w:r>
        <w:t>H. the</w:t>
      </w:r>
    </w:p>
    <w:p>
      <w:pPr>
        <w:pStyle w:val="ListBullet"/>
      </w:pPr>
      <w:r>
        <w:t>I. trip</w:t>
      </w:r>
    </w:p>
    <w:p>
      <w:pPr>
        <w:pStyle w:val="ListBullet"/>
      </w:pPr>
      <w:r>
        <w:t>J. will</w:t>
      </w:r>
    </w:p>
    <w:p>
      <w:pPr>
        <w:pStyle w:val="ListBullet"/>
      </w:pPr>
      <w:r>
        <w:t>K. be</w:t>
      </w:r>
    </w:p>
    <w:p>
      <w:pPr>
        <w:pStyle w:val="ListBullet"/>
      </w:pPr>
      <w:r>
        <w:t>L. much</w:t>
      </w:r>
    </w:p>
    <w:p>
      <w:pPr>
        <w:pStyle w:val="ListBullet"/>
      </w:pPr>
      <w:r>
        <w:t>M. more</w:t>
      </w:r>
    </w:p>
    <w:p>
      <w:pPr>
        <w:pStyle w:val="ListBullet"/>
      </w:pPr>
      <w:r>
        <w:t>N. enjoyable.</w:t>
      </w:r>
    </w:p>
    <w:p>
      <w:r>
        <w:rPr>
          <w:b/>
        </w:rPr>
        <w:t>Question 12</w:t>
      </w:r>
    </w:p>
    <w:p>
      <w:r>
        <w:t>Which word correctly completes the sentence? I looked at Peter to see if he was ___ fun of me but I couldn’t tell.</w:t>
      </w:r>
    </w:p>
    <w:p>
      <w:pPr>
        <w:pStyle w:val="ListBullet"/>
      </w:pPr>
      <w:r>
        <w:t>A. make</w:t>
      </w:r>
    </w:p>
    <w:p>
      <w:pPr>
        <w:pStyle w:val="ListBullet"/>
      </w:pPr>
      <w:r>
        <w:t>B. makes</w:t>
      </w:r>
    </w:p>
    <w:p>
      <w:pPr>
        <w:pStyle w:val="ListBullet"/>
      </w:pPr>
      <w:r>
        <w:t>C. made</w:t>
      </w:r>
    </w:p>
    <w:p>
      <w:pPr>
        <w:pStyle w:val="ListBullet"/>
      </w:pPr>
      <w:r>
        <w:t>D. making</w:t>
      </w:r>
    </w:p>
    <w:p>
      <w:r>
        <w:rPr>
          <w:b/>
        </w:rPr>
        <w:t>Question 13</w:t>
      </w:r>
    </w:p>
    <w:p>
      <w:r>
        <w:t>Which word correctly completes the sentence? I could see Peter was serious ___ the look on his face.</w:t>
      </w:r>
    </w:p>
    <w:p>
      <w:pPr>
        <w:pStyle w:val="ListBullet"/>
      </w:pPr>
      <w:r>
        <w:t>A. for</w:t>
      </w:r>
    </w:p>
    <w:p>
      <w:pPr>
        <w:pStyle w:val="ListBullet"/>
      </w:pPr>
      <w:r>
        <w:t>B. so</w:t>
      </w:r>
    </w:p>
    <w:p>
      <w:pPr>
        <w:pStyle w:val="ListBullet"/>
      </w:pPr>
      <w:r>
        <w:t>C. from</w:t>
      </w:r>
    </w:p>
    <w:p>
      <w:pPr>
        <w:pStyle w:val="ListBullet"/>
      </w:pPr>
      <w:r>
        <w:t>D. as</w:t>
      </w:r>
    </w:p>
    <w:p>
      <w:r>
        <w:rPr>
          <w:b/>
        </w:rPr>
        <w:t>Question 14</w:t>
      </w:r>
    </w:p>
    <w:p>
      <w:r>
        <w:t>Choose the sentence in which the word iron is used as a noun.</w:t>
      </w:r>
    </w:p>
    <w:p>
      <w:pPr>
        <w:pStyle w:val="ListBullet"/>
      </w:pPr>
      <w:r>
        <w:t>A. There were iron filings all over the shed floor.</w:t>
      </w:r>
    </w:p>
    <w:p>
      <w:pPr>
        <w:pStyle w:val="ListBullet"/>
      </w:pPr>
      <w:r>
        <w:t>B. Uncle Frank bent an iron bar while repairing the fence.</w:t>
      </w:r>
    </w:p>
    <w:p>
      <w:pPr>
        <w:pStyle w:val="ListBullet"/>
      </w:pPr>
      <w:r>
        <w:t>C. Dad said he would iron his shirt before going to work.</w:t>
      </w:r>
    </w:p>
    <w:p>
      <w:pPr>
        <w:pStyle w:val="ListBullet"/>
      </w:pPr>
      <w:r>
        <w:t>D. The red ore for producing iron comes from Western Australia.</w:t>
      </w:r>
    </w:p>
    <w:p>
      <w:r>
        <w:rPr>
          <w:b/>
        </w:rPr>
        <w:t>Question 15</w:t>
      </w:r>
    </w:p>
    <w:p>
      <w:r>
        <w:t>Click on the highlighted word that is not required in this sentence. Mum put some frozen ice in the glass before adding water.</w:t>
      </w:r>
    </w:p>
    <w:p>
      <w:pPr>
        <w:pStyle w:val="ListBullet"/>
      </w:pPr>
      <w:r>
        <w:t>A. Mum</w:t>
      </w:r>
    </w:p>
    <w:p>
      <w:pPr>
        <w:pStyle w:val="ListBullet"/>
      </w:pPr>
      <w:r>
        <w:t>B. frozen</w:t>
      </w:r>
    </w:p>
    <w:p>
      <w:pPr>
        <w:pStyle w:val="ListBullet"/>
      </w:pPr>
      <w:r>
        <w:t>C. ice</w:t>
      </w:r>
    </w:p>
    <w:p>
      <w:pPr>
        <w:pStyle w:val="ListBullet"/>
      </w:pPr>
      <w:r>
        <w:t>D. adding</w:t>
      </w:r>
    </w:p>
    <w:p>
      <w:r>
        <w:rPr>
          <w:b/>
        </w:rPr>
        <w:t>Question 16</w:t>
      </w:r>
    </w:p>
    <w:p>
      <w:r>
        <w:t>Which word correctly completes the sentence? Athletics, for most people, [dropdown] a lonely sport.</w:t>
      </w:r>
    </w:p>
    <w:p>
      <w:pPr>
        <w:pStyle w:val="ListBullet"/>
      </w:pPr>
      <w:r>
        <w:t>A. am</w:t>
      </w:r>
    </w:p>
    <w:p>
      <w:pPr>
        <w:pStyle w:val="ListBullet"/>
      </w:pPr>
      <w:r>
        <w:t>B. were</w:t>
      </w:r>
    </w:p>
    <w:p>
      <w:pPr>
        <w:pStyle w:val="ListBullet"/>
      </w:pPr>
      <w:r>
        <w:t>C. are</w:t>
      </w:r>
    </w:p>
    <w:p>
      <w:pPr>
        <w:pStyle w:val="ListBullet"/>
      </w:pPr>
      <w:r>
        <w:t>D. is</w:t>
      </w:r>
    </w:p>
    <w:p>
      <w:r>
        <w:rPr>
          <w:b/>
        </w:rPr>
        <w:t>Question 17</w:t>
      </w:r>
    </w:p>
    <w:p>
      <w:r>
        <w:t>Click on the highlighted word or words that should be in brackets. He was an active member of the International Olympic Committee IOC until his death.</w:t>
      </w:r>
    </w:p>
    <w:p>
      <w:pPr>
        <w:pStyle w:val="ListBullet"/>
      </w:pPr>
      <w:r>
        <w:t>A. He</w:t>
      </w:r>
    </w:p>
    <w:p>
      <w:pPr>
        <w:pStyle w:val="ListBullet"/>
      </w:pPr>
      <w:r>
        <w:t>B. was</w:t>
      </w:r>
    </w:p>
    <w:p>
      <w:pPr>
        <w:pStyle w:val="ListBullet"/>
      </w:pPr>
      <w:r>
        <w:t>C. an</w:t>
      </w:r>
    </w:p>
    <w:p>
      <w:pPr>
        <w:pStyle w:val="ListBullet"/>
      </w:pPr>
      <w:r>
        <w:t>D. active</w:t>
      </w:r>
    </w:p>
    <w:p>
      <w:pPr>
        <w:pStyle w:val="ListBullet"/>
      </w:pPr>
      <w:r>
        <w:t>E. member</w:t>
      </w:r>
    </w:p>
    <w:p>
      <w:pPr>
        <w:pStyle w:val="ListBullet"/>
      </w:pPr>
      <w:r>
        <w:t>F. of</w:t>
      </w:r>
    </w:p>
    <w:p>
      <w:pPr>
        <w:pStyle w:val="ListBullet"/>
      </w:pPr>
      <w:r>
        <w:t>G. the</w:t>
      </w:r>
    </w:p>
    <w:p>
      <w:pPr>
        <w:pStyle w:val="ListBullet"/>
      </w:pPr>
      <w:r>
        <w:t>H. International</w:t>
      </w:r>
    </w:p>
    <w:p>
      <w:pPr>
        <w:pStyle w:val="ListBullet"/>
      </w:pPr>
      <w:r>
        <w:t>I. Olympic</w:t>
      </w:r>
    </w:p>
    <w:p>
      <w:pPr>
        <w:pStyle w:val="ListBullet"/>
      </w:pPr>
      <w:r>
        <w:t>J. Committee</w:t>
      </w:r>
    </w:p>
    <w:p>
      <w:pPr>
        <w:pStyle w:val="ListBullet"/>
      </w:pPr>
      <w:r>
        <w:t>K. IOC</w:t>
      </w:r>
    </w:p>
    <w:p>
      <w:pPr>
        <w:pStyle w:val="ListBullet"/>
      </w:pPr>
      <w:r>
        <w:t>L. until</w:t>
      </w:r>
    </w:p>
    <w:p>
      <w:pPr>
        <w:pStyle w:val="ListBullet"/>
      </w:pPr>
      <w:r>
        <w:t>M. his</w:t>
      </w:r>
    </w:p>
    <w:p>
      <w:pPr>
        <w:pStyle w:val="ListBullet"/>
      </w:pPr>
      <w:r>
        <w:t>N. death.</w:t>
      </w:r>
    </w:p>
    <w:p>
      <w:r>
        <w:rPr>
          <w:b/>
        </w:rPr>
        <w:t>Question 18</w:t>
      </w:r>
    </w:p>
    <w:p>
      <w:r>
        <w:t>Which sentence has the correct punctuation?</w:t>
      </w:r>
    </w:p>
    <w:p>
      <w:pPr>
        <w:pStyle w:val="ListBullet"/>
      </w:pPr>
      <w:r>
        <w:t>A. Beyond the range, the flat land stretched to the horizon.</w:t>
      </w:r>
    </w:p>
    <w:p>
      <w:pPr>
        <w:pStyle w:val="ListBullet"/>
      </w:pPr>
      <w:r>
        <w:t>B. Beyond the range the flat land, stretched to the horizon.</w:t>
      </w:r>
    </w:p>
    <w:p>
      <w:pPr>
        <w:pStyle w:val="ListBullet"/>
      </w:pPr>
      <w:r>
        <w:t>C. Beyond the range the flat land stretched, to the horizon.</w:t>
      </w:r>
    </w:p>
    <w:p>
      <w:pPr>
        <w:pStyle w:val="ListBullet"/>
      </w:pPr>
      <w:r>
        <w:t>D. Beyond, the range the flat land stretched to the horizon.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