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Spelling Test 11</w:t>
      </w:r>
    </w:p>
    <w:p>
      <w:r>
        <w:rPr>
          <w:b/>
        </w:rPr>
        <w:t xml:space="preserve">Subject: </w:t>
      </w:r>
      <w:r>
        <w:t>Year 5 Conventions of Language (NAPLAN-style)</w:t>
      </w:r>
    </w:p>
    <w:p>
      <w:r>
        <w:t>Level: Advanced  |  Type: Practice Test (Practice mode, untimed)  |  Time: 24 min</w:t>
      </w:r>
    </w:p>
    <w:p>
      <w:r>
        <w:rPr>
          <w:i/>
        </w:rPr>
        <w:t>Excel Test Zone Practice capture for OpenMAIC Lapland Year 5. Exercises first; answers last page. Read-only — nothing submitted.</w:t>
      </w:r>
    </w:p>
    <w:p>
      <w:r>
        <w:rPr>
          <w:i/>
        </w:rPr>
        <w:t>Captured in Practice mode via Next only; Captured read-only in Practice mode via Next only; no answers selected or entered; no SUBMIT/FINISH; exited via Exit Test. selected_answer is null by instruction.</w:t>
      </w:r>
    </w:p>
    <w:p>
      <w:pPr>
        <w:pStyle w:val="Heading1"/>
      </w:pPr>
      <w:r>
        <w:t>Exercises</w:t>
      </w:r>
    </w:p>
    <w:p>
      <w:r>
        <w:rPr>
          <w:b/>
        </w:rPr>
        <w:t>Question 1</w:t>
      </w:r>
    </w:p>
    <w:p>
      <w:r>
        <w:t>A word is missing from this sentence. There was an ___ by the bowler for the batsman to be dismissed.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2</w:t>
      </w:r>
    </w:p>
    <w:p>
      <w:r>
        <w:t>A word is missing from this sentence. The ___ said she would call a general meeting for Monday night.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3</w:t>
      </w:r>
    </w:p>
    <w:p>
      <w:r>
        <w:t>A word is missing from this sentence. Aarav was ___ the ladder when the branch broke.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4</w:t>
      </w:r>
    </w:p>
    <w:p>
      <w:r>
        <w:t>A word is missing from this sentence. The Pythons were ___ in their hockey match against the Goannas.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5</w:t>
      </w:r>
    </w:p>
    <w:p>
      <w:r>
        <w:t>A word is missing from this sentence. The ___ was kept locked up until her friends arrived with clean clothes.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6</w:t>
      </w:r>
    </w:p>
    <w:p>
      <w:r>
        <w:t>A word is missing from this sentence. The length of the room was just a bit longer than the ___.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7</w:t>
      </w:r>
    </w:p>
    <w:p>
      <w:r>
        <w:t>A word is missing from this sentence. Ali Baba has to contend with ___ thieves.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8</w:t>
      </w:r>
    </w:p>
    <w:p>
      <w:r>
        <w:t>A word is missing from this sentence. There were only two students trying out for the ___ team but eight for the javelin team at the trials.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9</w:t>
      </w:r>
    </w:p>
    <w:p>
      <w:r>
        <w:t>A word is missing from this sentence. A folk music ___ was held in the showgrounds on the coastal road.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10</w:t>
      </w:r>
    </w:p>
    <w:p>
      <w:r>
        <w:t>A word is missing from this sentence. The ___ was situated in the valley, where it was protected from hot winds.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11</w:t>
      </w:r>
    </w:p>
    <w:p>
      <w:r>
        <w:t>The spelling mistake in this sentence has been highlighted in green. “What’s the [diffrence] between trout and perch?” asked Kay. Type the correct spelling of the highlighted word below.</w:t>
      </w:r>
    </w:p>
    <w:p>
      <w:pPr>
        <w:pStyle w:val="ListBullet"/>
      </w:pPr>
      <w:r>
        <w:t>(free-text answer)</w:t>
      </w:r>
    </w:p>
    <w:p>
      <w:r>
        <w:rPr>
          <w:i/>
        </w:rPr>
        <w:t xml:space="preserve">Note: </w:t>
      </w:r>
      <w:r>
        <w:rPr>
          <w:i/>
        </w:rPr>
        <w:t>Text-entry item: no answer typed.</w:t>
      </w:r>
    </w:p>
    <w:p>
      <w:r>
        <w:rPr>
          <w:b/>
        </w:rPr>
        <w:t>Question 12</w:t>
      </w:r>
    </w:p>
    <w:p>
      <w:r>
        <w:t>The spelling mistake in this sentence has been highlighted in green. “[Samon] is a fish with pink flesh which I prefer steamed rather than baked,” said Grandpa. Type the correct spelling of the highlighted word below.</w:t>
      </w:r>
    </w:p>
    <w:p>
      <w:pPr>
        <w:pStyle w:val="ListBullet"/>
      </w:pPr>
      <w:r>
        <w:t>(free-text answer)</w:t>
      </w:r>
    </w:p>
    <w:p>
      <w:r>
        <w:rPr>
          <w:i/>
        </w:rPr>
        <w:t xml:space="preserve">Note: </w:t>
      </w:r>
      <w:r>
        <w:rPr>
          <w:i/>
        </w:rPr>
        <w:t>Text-entry item: no answer typed.</w:t>
      </w:r>
    </w:p>
    <w:p>
      <w:r>
        <w:rPr>
          <w:b/>
        </w:rPr>
        <w:t>Question 13</w:t>
      </w:r>
    </w:p>
    <w:p>
      <w:r>
        <w:t>The spelling mistake in this sentence has been highlighted in green. Each team had two [inningses] but the match still ended in a draw. Type the correct spelling of the highlighted word below.</w:t>
      </w:r>
    </w:p>
    <w:p>
      <w:pPr>
        <w:pStyle w:val="ListBullet"/>
      </w:pPr>
      <w:r>
        <w:t>(free-text answer)</w:t>
      </w:r>
    </w:p>
    <w:p>
      <w:r>
        <w:rPr>
          <w:i/>
        </w:rPr>
        <w:t xml:space="preserve">Note: </w:t>
      </w:r>
      <w:r>
        <w:rPr>
          <w:i/>
        </w:rPr>
        <w:t>Text-entry item: no answer typed.</w:t>
      </w:r>
    </w:p>
    <w:p>
      <w:r>
        <w:rPr>
          <w:b/>
        </w:rPr>
        <w:t>Question 14</w:t>
      </w:r>
    </w:p>
    <w:p>
      <w:r>
        <w:t>The spelling mistake in this sentence has been highlighted in green. The electrician had to [conect] the wires before testing the fuses. Type the correct spelling of the highlighted word below.</w:t>
      </w:r>
    </w:p>
    <w:p>
      <w:pPr>
        <w:pStyle w:val="ListBullet"/>
      </w:pPr>
      <w:r>
        <w:t>(free-text answer)</w:t>
      </w:r>
    </w:p>
    <w:p>
      <w:r>
        <w:rPr>
          <w:i/>
        </w:rPr>
        <w:t xml:space="preserve">Note: </w:t>
      </w:r>
      <w:r>
        <w:rPr>
          <w:i/>
        </w:rPr>
        <w:t>Text-entry item: no answer typed.</w:t>
      </w:r>
    </w:p>
    <w:p>
      <w:r>
        <w:rPr>
          <w:b/>
        </w:rPr>
        <w:t>Question 15</w:t>
      </w:r>
    </w:p>
    <w:p>
      <w:r>
        <w:t>This sentence has one word that is incorrect. Each day the tide ebs and flows, receding then returning until it becomes high tide. Type the correct spelling of the word below.</w:t>
      </w:r>
    </w:p>
    <w:p>
      <w:pPr>
        <w:pStyle w:val="ListBullet"/>
      </w:pPr>
      <w:r>
        <w:t>(free-text answer)</w:t>
      </w:r>
    </w:p>
    <w:p>
      <w:r>
        <w:rPr>
          <w:i/>
        </w:rPr>
        <w:t xml:space="preserve">Note: </w:t>
      </w:r>
      <w:r>
        <w:rPr>
          <w:i/>
        </w:rPr>
        <w:t>Text-entry item: no answer typed.</w:t>
      </w:r>
    </w:p>
    <w:p>
      <w:r>
        <w:rPr>
          <w:b/>
        </w:rPr>
        <w:t>Question 16</w:t>
      </w:r>
    </w:p>
    <w:p>
      <w:r>
        <w:t>This sentence has one word that is incorrect. The ekidna and platypus are the only two egg-laying mammals. Below type the correct spelling of the word.</w:t>
      </w:r>
    </w:p>
    <w:p>
      <w:pPr>
        <w:pStyle w:val="ListBullet"/>
      </w:pPr>
      <w:r>
        <w:t>(free-text answer)</w:t>
      </w:r>
    </w:p>
    <w:p>
      <w:r>
        <w:rPr>
          <w:i/>
        </w:rPr>
        <w:t xml:space="preserve">Note: </w:t>
      </w:r>
      <w:r>
        <w:rPr>
          <w:i/>
        </w:rPr>
        <w:t>Text-entry item: no answer typed.</w:t>
      </w:r>
    </w:p>
    <w:p>
      <w:r>
        <w:rPr>
          <w:b/>
        </w:rPr>
        <w:t>Question 17</w:t>
      </w:r>
    </w:p>
    <w:p>
      <w:r>
        <w:t>This sentence has one word that is incorrect. The graverty of the sad news left the family sitting in silence. Below type the correct spelling of the word.</w:t>
      </w:r>
    </w:p>
    <w:p>
      <w:pPr>
        <w:pStyle w:val="ListBullet"/>
      </w:pPr>
      <w:r>
        <w:t>(free-text answer)</w:t>
      </w:r>
    </w:p>
    <w:p>
      <w:r>
        <w:rPr>
          <w:i/>
        </w:rPr>
        <w:t xml:space="preserve">Note: </w:t>
      </w:r>
      <w:r>
        <w:rPr>
          <w:i/>
        </w:rPr>
        <w:t>Text-entry item: no answer typed.</w:t>
      </w:r>
    </w:p>
    <w:p>
      <w:r>
        <w:rPr>
          <w:b/>
        </w:rPr>
        <w:t>Question 18</w:t>
      </w:r>
    </w:p>
    <w:p>
      <w:r>
        <w:t>This sentence has one word that is incorrect. Justin, who is now an employie at the factory, is pleased to have work. Type the correct spelling of the word below.</w:t>
      </w:r>
    </w:p>
    <w:p>
      <w:pPr>
        <w:pStyle w:val="ListBullet"/>
      </w:pPr>
      <w:r>
        <w:t>(free-text answer)</w:t>
      </w:r>
    </w:p>
    <w:p>
      <w:r>
        <w:rPr>
          <w:i/>
        </w:rPr>
        <w:t xml:space="preserve">Note: </w:t>
      </w:r>
      <w:r>
        <w:rPr>
          <w:i/>
        </w:rPr>
        <w:t>Text-entry item: no answer typed.</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p>
      <w:r>
        <w:rPr>
          <w:b/>
        </w:rPr>
        <w:t xml:space="preserve">Q13: </w:t>
      </w:r>
      <w:r>
        <w:t>(not captured — read-only)</w:t>
      </w:r>
    </w:p>
    <w:p>
      <w:r>
        <w:rPr>
          <w:b/>
        </w:rPr>
        <w:t xml:space="preserve">Q14: </w:t>
      </w:r>
      <w:r>
        <w:t>(not captured — read-only)</w:t>
      </w:r>
    </w:p>
    <w:p>
      <w:r>
        <w:rPr>
          <w:b/>
        </w:rPr>
        <w:t xml:space="preserve">Q15: </w:t>
      </w:r>
      <w:r>
        <w:t>(not captured — read-only)</w:t>
      </w:r>
    </w:p>
    <w:p>
      <w:r>
        <w:rPr>
          <w:b/>
        </w:rPr>
        <w:t xml:space="preserve">Q16: </w:t>
      </w:r>
      <w:r>
        <w:t>(not captured — read-only)</w:t>
      </w:r>
    </w:p>
    <w:p>
      <w:r>
        <w:rPr>
          <w:b/>
        </w:rPr>
        <w:t xml:space="preserve">Q17: </w:t>
      </w:r>
      <w:r>
        <w:t>(not captured — read-only)</w:t>
      </w:r>
    </w:p>
    <w:p>
      <w:r>
        <w:rPr>
          <w:b/>
        </w:rPr>
        <w:t xml:space="preserve">Q18: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