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Year 5 Grammar &amp; Punctuation Test 10</w:t>
      </w:r>
    </w:p>
    <w:p>
      <w:r>
        <w:rPr>
          <w:b/>
        </w:rPr>
        <w:t xml:space="preserve">Subject: </w:t>
      </w:r>
      <w:r>
        <w:t>Year 5 Conventions of Language (NAPLAN-style)</w:t>
      </w:r>
    </w:p>
    <w:p>
      <w:r>
        <w:t>Level: Advanced  |  Type: Practice Test (Practice mode, untimed)  |  Time: 24 min</w:t>
      </w:r>
    </w:p>
    <w:p>
      <w:r>
        <w:rPr>
          <w:i/>
        </w:rPr>
        <w:t>Excel Test Zone Practice capture for OpenMAIC Lapland Year 5. Exercises first; answers last page. Read-only — nothing submitted.</w:t>
      </w:r>
    </w:p>
    <w:p>
      <w:r>
        <w:rPr>
          <w:i/>
        </w:rPr>
        <w:t>Captured in Practice mode via Next only; Captured read-only in Practice mode via Next only; no answers selected or entered; no SUBMIT/FINISH; exited via Exit Test. selected_answer is null by instruction.</w:t>
      </w:r>
    </w:p>
    <w:p>
      <w:pPr>
        <w:pStyle w:val="Heading1"/>
      </w:pPr>
      <w:r>
        <w:t>Exercises</w:t>
      </w:r>
    </w:p>
    <w:p>
      <w:r>
        <w:rPr>
          <w:b/>
        </w:rPr>
        <w:t>Question 1</w:t>
      </w:r>
    </w:p>
    <w:p>
      <w:r>
        <w:t>Which of the following correctly completes this sentence? “I hadn’t ___ about that!” said Dad with a frown.</w:t>
      </w:r>
    </w:p>
    <w:p>
      <w:pPr>
        <w:pStyle w:val="ListBullet"/>
      </w:pPr>
      <w:r>
        <w:t>A. think</w:t>
      </w:r>
    </w:p>
    <w:p>
      <w:pPr>
        <w:pStyle w:val="ListBullet"/>
      </w:pPr>
      <w:r>
        <w:t>B. thinked</w:t>
      </w:r>
    </w:p>
    <w:p>
      <w:pPr>
        <w:pStyle w:val="ListBullet"/>
      </w:pPr>
      <w:r>
        <w:t>C. thought</w:t>
      </w:r>
    </w:p>
    <w:p>
      <w:pPr>
        <w:pStyle w:val="ListBullet"/>
      </w:pPr>
      <w:r>
        <w:t>D. thinking</w:t>
      </w:r>
    </w:p>
    <w:p>
      <w:r>
        <w:rPr>
          <w:b/>
        </w:rPr>
        <w:t>Question 2</w:t>
      </w:r>
    </w:p>
    <w:p>
      <w:r>
        <w:t>Which sentence has the correct punctuation?</w:t>
      </w:r>
    </w:p>
    <w:p>
      <w:pPr>
        <w:pStyle w:val="ListBullet"/>
      </w:pPr>
      <w:r>
        <w:t>A. Jason wondered why all cars needed to have safety checks?</w:t>
      </w:r>
    </w:p>
    <w:p>
      <w:pPr>
        <w:pStyle w:val="ListBullet"/>
      </w:pPr>
      <w:r>
        <w:t>B. Jason wondered why all cars needed to have safety checks.</w:t>
      </w:r>
    </w:p>
    <w:p>
      <w:pPr>
        <w:pStyle w:val="ListBullet"/>
      </w:pPr>
      <w:r>
        <w:t>C. Jason wondered why, “All cars needed to have safety checks.”</w:t>
      </w:r>
    </w:p>
    <w:p>
      <w:pPr>
        <w:pStyle w:val="ListBullet"/>
      </w:pPr>
      <w:r>
        <w:t>D. Jason wondered, “Why all cars needed to have safety checks?”</w:t>
      </w:r>
    </w:p>
    <w:p>
      <w:r>
        <w:rPr>
          <w:b/>
        </w:rPr>
        <w:t>Question 3</w:t>
      </w:r>
    </w:p>
    <w:p>
      <w:r>
        <w:t>Which word correctly completes the sentence? A pair of scissors [dropdown 1] found in the craft room after the lesson.</w:t>
      </w:r>
    </w:p>
    <w:p>
      <w:pPr>
        <w:pStyle w:val="ListBullet"/>
      </w:pPr>
      <w:r>
        <w:t>A. is</w:t>
      </w:r>
    </w:p>
    <w:p>
      <w:pPr>
        <w:pStyle w:val="ListBullet"/>
      </w:pPr>
      <w:r>
        <w:t>B. was</w:t>
      </w:r>
    </w:p>
    <w:p>
      <w:pPr>
        <w:pStyle w:val="ListBullet"/>
      </w:pPr>
      <w:r>
        <w:t>C. were</w:t>
      </w:r>
    </w:p>
    <w:p>
      <w:pPr>
        <w:pStyle w:val="ListBullet"/>
      </w:pPr>
      <w:r>
        <w:t>D. are</w:t>
      </w:r>
    </w:p>
    <w:p>
      <w:r>
        <w:rPr>
          <w:b/>
        </w:rPr>
        <w:t>Question 4</w:t>
      </w:r>
    </w:p>
    <w:p>
      <w:r>
        <w:t>Which words correctly complete the sentence? Choose two options. Debris ___ from our trailer on the trip to the tip.</w:t>
      </w:r>
    </w:p>
    <w:p>
      <w:pPr>
        <w:pStyle w:val="ListBullet"/>
      </w:pPr>
      <w:r>
        <w:t>A. had fell</w:t>
      </w:r>
    </w:p>
    <w:p>
      <w:pPr>
        <w:pStyle w:val="ListBullet"/>
      </w:pPr>
      <w:r>
        <w:t>B. had fallen</w:t>
      </w:r>
    </w:p>
    <w:p>
      <w:pPr>
        <w:pStyle w:val="ListBullet"/>
      </w:pPr>
      <w:r>
        <w:t>C. was falling</w:t>
      </w:r>
    </w:p>
    <w:p>
      <w:pPr>
        <w:pStyle w:val="ListBullet"/>
      </w:pPr>
      <w:r>
        <w:t>D. have fall</w:t>
      </w:r>
    </w:p>
    <w:p>
      <w:pPr>
        <w:pStyle w:val="ListBullet"/>
      </w:pPr>
      <w:r>
        <w:t>E. has fell</w:t>
      </w:r>
    </w:p>
    <w:p>
      <w:r>
        <w:rPr>
          <w:b/>
        </w:rPr>
        <w:t>Question 5</w:t>
      </w:r>
    </w:p>
    <w:p>
      <w:r>
        <w:t>Click on the highlighted word or words that them refers to in this sentence. The twins were going to the movies with their cousins and had made arrangements to meet them at the ticket box.</w:t>
      </w:r>
    </w:p>
    <w:p>
      <w:pPr>
        <w:pStyle w:val="ListBullet"/>
      </w:pPr>
      <w:r>
        <w:t>A. twins</w:t>
      </w:r>
    </w:p>
    <w:p>
      <w:pPr>
        <w:pStyle w:val="ListBullet"/>
      </w:pPr>
      <w:r>
        <w:t>B. movies</w:t>
      </w:r>
    </w:p>
    <w:p>
      <w:pPr>
        <w:pStyle w:val="ListBullet"/>
      </w:pPr>
      <w:r>
        <w:t>C. cousins</w:t>
      </w:r>
    </w:p>
    <w:p>
      <w:pPr>
        <w:pStyle w:val="ListBullet"/>
      </w:pPr>
      <w:r>
        <w:t>D. arrangements</w:t>
      </w:r>
    </w:p>
    <w:p>
      <w:r>
        <w:rPr>
          <w:b/>
        </w:rPr>
        <w:t>Question 6</w:t>
      </w:r>
    </w:p>
    <w:p>
      <w:r>
        <w:t>Which word correctly completes the sentence? Chantana got out of the car and ran [dropdown 1] the sand and into the waves.</w:t>
      </w:r>
    </w:p>
    <w:p>
      <w:pPr>
        <w:pStyle w:val="ListBullet"/>
      </w:pPr>
      <w:r>
        <w:t>A. into</w:t>
      </w:r>
    </w:p>
    <w:p>
      <w:pPr>
        <w:pStyle w:val="ListBullet"/>
      </w:pPr>
      <w:r>
        <w:t>B. onto</w:t>
      </w:r>
    </w:p>
    <w:p>
      <w:pPr>
        <w:pStyle w:val="ListBullet"/>
      </w:pPr>
      <w:r>
        <w:t>C. upon</w:t>
      </w:r>
    </w:p>
    <w:p>
      <w:pPr>
        <w:pStyle w:val="ListBullet"/>
      </w:pPr>
      <w:r>
        <w:t>D. across</w:t>
      </w:r>
    </w:p>
    <w:p>
      <w:r>
        <w:rPr>
          <w:b/>
        </w:rPr>
        <w:t>Question 7</w:t>
      </w:r>
    </w:p>
    <w:p>
      <w:r>
        <w:t>Which of the following correctly completes this sentence? The shop-owner knew how ___ money was in the till.</w:t>
      </w:r>
    </w:p>
    <w:p>
      <w:pPr>
        <w:pStyle w:val="ListBullet"/>
      </w:pPr>
      <w:r>
        <w:t>A. many</w:t>
      </w:r>
    </w:p>
    <w:p>
      <w:pPr>
        <w:pStyle w:val="ListBullet"/>
      </w:pPr>
      <w:r>
        <w:t>B. most</w:t>
      </w:r>
    </w:p>
    <w:p>
      <w:pPr>
        <w:pStyle w:val="ListBullet"/>
      </w:pPr>
      <w:r>
        <w:t>C. much</w:t>
      </w:r>
    </w:p>
    <w:p>
      <w:pPr>
        <w:pStyle w:val="ListBullet"/>
      </w:pPr>
      <w:r>
        <w:t>D. more</w:t>
      </w:r>
    </w:p>
    <w:p>
      <w:r>
        <w:rPr>
          <w:b/>
        </w:rPr>
        <w:t>Question 8</w:t>
      </w:r>
    </w:p>
    <w:p>
      <w:r>
        <w:t>Which highlighted word or words is used incorrectly in this sentence? We did not realise that our dog was following Lin and I to school.</w:t>
      </w:r>
    </w:p>
    <w:p>
      <w:pPr>
        <w:pStyle w:val="ListBullet"/>
      </w:pPr>
      <w:r>
        <w:t>A. did not</w:t>
      </w:r>
    </w:p>
    <w:p>
      <w:pPr>
        <w:pStyle w:val="ListBullet"/>
      </w:pPr>
      <w:r>
        <w:t>B. our</w:t>
      </w:r>
    </w:p>
    <w:p>
      <w:pPr>
        <w:pStyle w:val="ListBullet"/>
      </w:pPr>
      <w:r>
        <w:t>C. was</w:t>
      </w:r>
    </w:p>
    <w:p>
      <w:pPr>
        <w:pStyle w:val="ListBullet"/>
      </w:pPr>
      <w:r>
        <w:t>D. I</w:t>
      </w:r>
    </w:p>
    <w:p>
      <w:r>
        <w:rPr>
          <w:b/>
        </w:rPr>
        <w:t>Question 9</w:t>
      </w:r>
    </w:p>
    <w:p>
      <w:r>
        <w:t>Order the events in this text. Put the event that happened first at the top. James made it to the bus stop in time, after his soccer match, to get to his Uncle Rex’s farm. Before he unpacked, he helped put the cows in the barn and even had a go at milking. Rows: (1) 1 (2) 2 (3) 3 (4) 4</w:t>
      </w:r>
    </w:p>
    <w:p>
      <w:pPr>
        <w:pStyle w:val="ListBullet"/>
      </w:pPr>
      <w:r>
        <w:t>A. James caught a bus.</w:t>
      </w:r>
    </w:p>
    <w:p>
      <w:pPr>
        <w:pStyle w:val="ListBullet"/>
      </w:pPr>
      <w:r>
        <w:t>B. James unpacked his bag.</w:t>
      </w:r>
    </w:p>
    <w:p>
      <w:pPr>
        <w:pStyle w:val="ListBullet"/>
      </w:pPr>
      <w:r>
        <w:t>C. James played sport.</w:t>
      </w:r>
    </w:p>
    <w:p>
      <w:pPr>
        <w:pStyle w:val="ListBullet"/>
      </w:pPr>
      <w:r>
        <w:t>D. James milked a cow.</w:t>
      </w:r>
    </w:p>
    <w:p>
      <w:r>
        <w:rPr>
          <w:i/>
        </w:rPr>
        <w:t xml:space="preserve">Note: </w:t>
      </w:r>
      <w:r>
        <w:rPr>
          <w:i/>
        </w:rPr>
        <w:t>drag-to-table; Answers column</w:t>
      </w:r>
    </w:p>
    <w:p>
      <w:r>
        <w:rPr>
          <w:b/>
        </w:rPr>
        <w:t>Question 10</w:t>
      </w:r>
    </w:p>
    <w:p>
      <w:r>
        <w:t>Click on the word that should have an apostrophe ( ’ ) before the s. On my uncles farm there are ponies and quad bikes and he even owns camels.</w:t>
      </w:r>
    </w:p>
    <w:p>
      <w:pPr>
        <w:pStyle w:val="ListBullet"/>
      </w:pPr>
      <w:r>
        <w:t>A. uncles</w:t>
      </w:r>
    </w:p>
    <w:p>
      <w:pPr>
        <w:pStyle w:val="ListBullet"/>
      </w:pPr>
      <w:r>
        <w:t>B. ponies</w:t>
      </w:r>
    </w:p>
    <w:p>
      <w:pPr>
        <w:pStyle w:val="ListBullet"/>
      </w:pPr>
      <w:r>
        <w:t>C. bikes</w:t>
      </w:r>
    </w:p>
    <w:p>
      <w:pPr>
        <w:pStyle w:val="ListBullet"/>
      </w:pPr>
      <w:r>
        <w:t>D. owns</w:t>
      </w:r>
    </w:p>
    <w:p>
      <w:r>
        <w:rPr>
          <w:b/>
        </w:rPr>
        <w:t>Question 11</w:t>
      </w:r>
    </w:p>
    <w:p>
      <w:r>
        <w:t>Tick the box to complete each sentence correctly. Rows: (1) I know ____ coming to music camp. (2) They will bring ____ own instruments. (3) I’ll be ____ too.</w:t>
      </w:r>
    </w:p>
    <w:p>
      <w:pPr>
        <w:pStyle w:val="ListBullet"/>
      </w:pPr>
      <w:r>
        <w:t>A. there</w:t>
      </w:r>
    </w:p>
    <w:p>
      <w:pPr>
        <w:pStyle w:val="ListBullet"/>
      </w:pPr>
      <w:r>
        <w:t>B. their</w:t>
      </w:r>
    </w:p>
    <w:p>
      <w:pPr>
        <w:pStyle w:val="ListBullet"/>
      </w:pPr>
      <w:r>
        <w:t>C. they're</w:t>
      </w:r>
    </w:p>
    <w:p>
      <w:r>
        <w:rPr>
          <w:b/>
        </w:rPr>
        <w:t>Question 12</w:t>
      </w:r>
    </w:p>
    <w:p>
      <w:r>
        <w:t>Which word correctly completes the sentence? The puzzle ___ very complicated, but I did it in record time.</w:t>
      </w:r>
    </w:p>
    <w:p>
      <w:pPr>
        <w:pStyle w:val="ListBullet"/>
      </w:pPr>
      <w:r>
        <w:t>A. is</w:t>
      </w:r>
    </w:p>
    <w:p>
      <w:pPr>
        <w:pStyle w:val="ListBullet"/>
      </w:pPr>
      <w:r>
        <w:t>B. were</w:t>
      </w:r>
    </w:p>
    <w:p>
      <w:pPr>
        <w:pStyle w:val="ListBullet"/>
      </w:pPr>
      <w:r>
        <w:t>C. are</w:t>
      </w:r>
    </w:p>
    <w:p>
      <w:pPr>
        <w:pStyle w:val="ListBullet"/>
      </w:pPr>
      <w:r>
        <w:t>D. was</w:t>
      </w:r>
    </w:p>
    <w:p>
      <w:r>
        <w:rPr>
          <w:b/>
        </w:rPr>
        <w:t>Question 13</w:t>
      </w:r>
    </w:p>
    <w:p>
      <w:r>
        <w:t>Drag the words from this sentence into the correct column. Opening the new gate was a bit complicated but I finally did it! Rows: (1) Noun (2) Verb (3) Adjective (4) Pronoun</w:t>
      </w:r>
    </w:p>
    <w:p>
      <w:pPr>
        <w:pStyle w:val="ListBullet"/>
      </w:pPr>
      <w:r>
        <w:t>A. I</w:t>
      </w:r>
    </w:p>
    <w:p>
      <w:pPr>
        <w:pStyle w:val="ListBullet"/>
      </w:pPr>
      <w:r>
        <w:t>B. gate</w:t>
      </w:r>
    </w:p>
    <w:p>
      <w:pPr>
        <w:pStyle w:val="ListBullet"/>
      </w:pPr>
      <w:r>
        <w:t>C. was</w:t>
      </w:r>
    </w:p>
    <w:p>
      <w:pPr>
        <w:pStyle w:val="ListBullet"/>
      </w:pPr>
      <w:r>
        <w:t>D. complicated</w:t>
      </w:r>
    </w:p>
    <w:p>
      <w:r>
        <w:rPr>
          <w:i/>
        </w:rPr>
        <w:t xml:space="preserve">Note: </w:t>
      </w:r>
      <w:r>
        <w:rPr>
          <w:i/>
        </w:rPr>
        <w:t>drag-to-table; Answers column</w:t>
      </w:r>
    </w:p>
    <w:p>
      <w:r>
        <w:rPr>
          <w:b/>
        </w:rPr>
        <w:t>Question 14</w:t>
      </w:r>
    </w:p>
    <w:p>
      <w:r>
        <w:t>Drag one word to correctly complete the sentence. Griselda played ___ but did not make the semi-finals.</w:t>
      </w:r>
    </w:p>
    <w:p>
      <w:pPr>
        <w:pStyle w:val="ListBullet"/>
      </w:pPr>
      <w:r>
        <w:t>A. awesome</w:t>
      </w:r>
    </w:p>
    <w:p>
      <w:pPr>
        <w:pStyle w:val="ListBullet"/>
      </w:pPr>
      <w:r>
        <w:t>B. well</w:t>
      </w:r>
    </w:p>
    <w:p>
      <w:pPr>
        <w:pStyle w:val="ListBullet"/>
      </w:pPr>
      <w:r>
        <w:t>C. good</w:t>
      </w:r>
    </w:p>
    <w:p>
      <w:pPr>
        <w:pStyle w:val="ListBullet"/>
      </w:pPr>
      <w:r>
        <w:t>D. fine</w:t>
      </w:r>
    </w:p>
    <w:p>
      <w:r>
        <w:rPr>
          <w:b/>
        </w:rPr>
        <w:t>Question 15</w:t>
      </w:r>
    </w:p>
    <w:p>
      <w:r>
        <w:t>Which sentence has the correct punctuation?</w:t>
      </w:r>
    </w:p>
    <w:p>
      <w:pPr>
        <w:pStyle w:val="ListBullet"/>
      </w:pPr>
      <w:r>
        <w:t>A. Whether the rug is red yellow, blue or green, it will not be suitable!</w:t>
      </w:r>
    </w:p>
    <w:p>
      <w:pPr>
        <w:pStyle w:val="ListBullet"/>
      </w:pPr>
      <w:r>
        <w:t>B. Whether the rug is red, yellow, blue, or green, it will not be suitable!</w:t>
      </w:r>
    </w:p>
    <w:p>
      <w:pPr>
        <w:pStyle w:val="ListBullet"/>
      </w:pPr>
      <w:r>
        <w:t>C. Whether the rug is red, yellow, blue or green, it will not be suitable!</w:t>
      </w:r>
    </w:p>
    <w:p>
      <w:pPr>
        <w:pStyle w:val="ListBullet"/>
      </w:pPr>
      <w:r>
        <w:t>D. Whether the rug is red yellow blue or green, it will not be suitable!</w:t>
      </w:r>
    </w:p>
    <w:p>
      <w:r>
        <w:rPr>
          <w:b/>
        </w:rPr>
        <w:t>Question 16</w:t>
      </w:r>
    </w:p>
    <w:p>
      <w:r>
        <w:t>Choose the set of words that can all be used as adverbs (add meaning to verbs).</w:t>
      </w:r>
    </w:p>
    <w:p>
      <w:pPr>
        <w:pStyle w:val="ListBullet"/>
      </w:pPr>
      <w:r>
        <w:t>A. dash, scurry, rush, jog</w:t>
      </w:r>
    </w:p>
    <w:p>
      <w:pPr>
        <w:pStyle w:val="ListBullet"/>
      </w:pPr>
      <w:r>
        <w:t>B. later, sadly, almost, silently</w:t>
      </w:r>
    </w:p>
    <w:p>
      <w:pPr>
        <w:pStyle w:val="ListBullet"/>
      </w:pPr>
      <w:r>
        <w:t>C. hers, his, their, our</w:t>
      </w:r>
    </w:p>
    <w:p>
      <w:pPr>
        <w:pStyle w:val="ListBullet"/>
      </w:pPr>
      <w:r>
        <w:t>D. tally, family, apply, woolly</w:t>
      </w:r>
    </w:p>
    <w:p>
      <w:r>
        <w:rPr>
          <w:b/>
        </w:rPr>
        <w:t>Question 17</w:t>
      </w:r>
    </w:p>
    <w:p>
      <w:r>
        <w:t>Which sentences are correct? Choose two options.</w:t>
      </w:r>
    </w:p>
    <w:p>
      <w:pPr>
        <w:pStyle w:val="ListBullet"/>
      </w:pPr>
      <w:r>
        <w:t>A. The Hale sisters are all joined the choir.</w:t>
      </w:r>
    </w:p>
    <w:p>
      <w:pPr>
        <w:pStyle w:val="ListBullet"/>
      </w:pPr>
      <w:r>
        <w:t>B. The Hale sisters will all join the choir.</w:t>
      </w:r>
    </w:p>
    <w:p>
      <w:pPr>
        <w:pStyle w:val="ListBullet"/>
      </w:pPr>
      <w:r>
        <w:t>C. The Hale sisters all joins the choir.</w:t>
      </w:r>
    </w:p>
    <w:p>
      <w:pPr>
        <w:pStyle w:val="ListBullet"/>
      </w:pPr>
      <w:r>
        <w:t>D. The Hale sisters have all joined the choir.</w:t>
      </w:r>
    </w:p>
    <w:p>
      <w:pPr>
        <w:pStyle w:val="ListBullet"/>
      </w:pPr>
      <w:r>
        <w:t>E. The Hale sisters has all joined the choir.</w:t>
      </w:r>
    </w:p>
    <w:p>
      <w:r>
        <w:rPr>
          <w:b/>
        </w:rPr>
        <w:t>Question 18</w:t>
      </w:r>
    </w:p>
    <w:p>
      <w:r>
        <w:t>Which sentence has the correct punctuation?</w:t>
      </w:r>
    </w:p>
    <w:p>
      <w:pPr>
        <w:pStyle w:val="ListBullet"/>
      </w:pPr>
      <w:r>
        <w:t>A. You expect me to help you, but you show little thanks in return.</w:t>
      </w:r>
    </w:p>
    <w:p>
      <w:pPr>
        <w:pStyle w:val="ListBullet"/>
      </w:pPr>
      <w:r>
        <w:t>B. You expect me to help, you but you show little thanks in return.</w:t>
      </w:r>
    </w:p>
    <w:p>
      <w:pPr>
        <w:pStyle w:val="ListBullet"/>
      </w:pPr>
      <w:r>
        <w:t>C. You expect me to help you but you, show little thanks in return.</w:t>
      </w:r>
    </w:p>
    <w:p>
      <w:pPr>
        <w:pStyle w:val="ListBullet"/>
      </w:pPr>
      <w:r>
        <w:t>D. You expect me, to help you but you show little thanks in return.</w:t>
      </w:r>
    </w:p>
    <w:p>
      <w:r>
        <w:br w:type="page"/>
      </w:r>
    </w:p>
    <w:p>
      <w:pPr>
        <w:pStyle w:val="Heading1"/>
      </w:pPr>
      <w:r>
        <w:t>Answers (last page)</w:t>
      </w:r>
    </w:p>
    <w:p>
      <w:r>
        <w:rPr>
          <w:i/>
        </w:rPr>
        <w:t>Not captured (read-only policy).</w:t>
      </w:r>
    </w:p>
    <w:p>
      <w:r>
        <w:rPr>
          <w:b/>
        </w:rPr>
        <w:t xml:space="preserve">Q1: </w:t>
      </w:r>
      <w:r>
        <w:t>(not captured — read-only)</w:t>
      </w:r>
    </w:p>
    <w:p>
      <w:r>
        <w:rPr>
          <w:b/>
        </w:rPr>
        <w:t xml:space="preserve">Q2: </w:t>
      </w:r>
      <w:r>
        <w:t>(not captured — read-only)</w:t>
      </w:r>
    </w:p>
    <w:p>
      <w:r>
        <w:rPr>
          <w:b/>
        </w:rPr>
        <w:t xml:space="preserve">Q3: </w:t>
      </w:r>
      <w:r>
        <w:t>(not captured — read-only)</w:t>
      </w:r>
    </w:p>
    <w:p>
      <w:r>
        <w:rPr>
          <w:b/>
        </w:rPr>
        <w:t xml:space="preserve">Q4: </w:t>
      </w:r>
      <w:r>
        <w:t>(not captured — read-only)</w:t>
      </w:r>
    </w:p>
    <w:p>
      <w:r>
        <w:rPr>
          <w:b/>
        </w:rPr>
        <w:t xml:space="preserve">Q5: </w:t>
      </w:r>
      <w:r>
        <w:t>(not captured — read-only)</w:t>
      </w:r>
    </w:p>
    <w:p>
      <w:r>
        <w:rPr>
          <w:b/>
        </w:rPr>
        <w:t xml:space="preserve">Q6: </w:t>
      </w:r>
      <w:r>
        <w:t>(not captured — read-only)</w:t>
      </w:r>
    </w:p>
    <w:p>
      <w:r>
        <w:rPr>
          <w:b/>
        </w:rPr>
        <w:t xml:space="preserve">Q7: </w:t>
      </w:r>
      <w:r>
        <w:t>(not captured — read-only)</w:t>
      </w:r>
    </w:p>
    <w:p>
      <w:r>
        <w:rPr>
          <w:b/>
        </w:rPr>
        <w:t xml:space="preserve">Q8: </w:t>
      </w:r>
      <w:r>
        <w:t>(not captured — read-only)</w:t>
      </w:r>
    </w:p>
    <w:p>
      <w:r>
        <w:rPr>
          <w:b/>
        </w:rPr>
        <w:t xml:space="preserve">Q9: </w:t>
      </w:r>
      <w:r>
        <w:t>(not captured — read-only)</w:t>
      </w:r>
    </w:p>
    <w:p>
      <w:r>
        <w:rPr>
          <w:b/>
        </w:rPr>
        <w:t xml:space="preserve">Q10: </w:t>
      </w:r>
      <w:r>
        <w:t>(not captured — read-only)</w:t>
      </w:r>
    </w:p>
    <w:p>
      <w:r>
        <w:rPr>
          <w:b/>
        </w:rPr>
        <w:t xml:space="preserve">Q11: </w:t>
      </w:r>
      <w:r>
        <w:t>(not captured — read-only)</w:t>
      </w:r>
    </w:p>
    <w:p>
      <w:r>
        <w:rPr>
          <w:b/>
        </w:rPr>
        <w:t xml:space="preserve">Q12: </w:t>
      </w:r>
      <w:r>
        <w:t>(not captured — read-only)</w:t>
      </w:r>
    </w:p>
    <w:p>
      <w:r>
        <w:rPr>
          <w:b/>
        </w:rPr>
        <w:t xml:space="preserve">Q13: </w:t>
      </w:r>
      <w:r>
        <w:t>(not captured — read-only)</w:t>
      </w:r>
    </w:p>
    <w:p>
      <w:r>
        <w:rPr>
          <w:b/>
        </w:rPr>
        <w:t xml:space="preserve">Q14: </w:t>
      </w:r>
      <w:r>
        <w:t>(not captured — read-only)</w:t>
      </w:r>
    </w:p>
    <w:p>
      <w:r>
        <w:rPr>
          <w:b/>
        </w:rPr>
        <w:t xml:space="preserve">Q15: </w:t>
      </w:r>
      <w:r>
        <w:t>(not captured — read-only)</w:t>
      </w:r>
    </w:p>
    <w:p>
      <w:r>
        <w:rPr>
          <w:b/>
        </w:rPr>
        <w:t xml:space="preserve">Q16: </w:t>
      </w:r>
      <w:r>
        <w:t>(not captured — read-only)</w:t>
      </w:r>
    </w:p>
    <w:p>
      <w:r>
        <w:rPr>
          <w:b/>
        </w:rPr>
        <w:t xml:space="preserve">Q17: </w:t>
      </w:r>
      <w:r>
        <w:t>(not captured — read-only)</w:t>
      </w:r>
    </w:p>
    <w:p>
      <w:r>
        <w:rPr>
          <w:b/>
        </w:rPr>
        <w:t xml:space="preserve">Q18: </w:t>
      </w:r>
      <w:r>
        <w:t>(not captured — read-only)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