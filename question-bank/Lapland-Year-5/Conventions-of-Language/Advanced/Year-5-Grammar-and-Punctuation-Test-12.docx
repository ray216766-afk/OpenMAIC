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Grammar &amp; Punctuation Test 12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t>Level: Advanced  |  Type: Practice Test (Practice mode, untimed)  |  Time: 24 min</w:t>
      </w:r>
    </w:p>
    <w:p>
      <w:r>
        <w:rPr>
          <w:i/>
        </w:rPr>
        <w:t>Excel Test Zone Practice capture for OpenMAIC Lapland Year 5. Exercises first; answers last page. Read-only — nothing submitted.</w:t>
      </w:r>
    </w:p>
    <w:p>
      <w:r>
        <w:rPr>
          <w:i/>
        </w:rPr>
        <w:t>Captured in Practice mode via Next only; Captured read-only in Practice mode via Next only; no answers selected or entered; no SUBMIT/FINISH; exited via Exit Test. selected_answer is null by instruction.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Which of the following correctly completes this sentence? The ___ tickets were all confiscated at the gate and no one entered the stand.</w:t>
      </w:r>
    </w:p>
    <w:p>
      <w:pPr>
        <w:pStyle w:val="ListBullet"/>
      </w:pPr>
      <w:r>
        <w:t>A. supporters’</w:t>
      </w:r>
    </w:p>
    <w:p>
      <w:pPr>
        <w:pStyle w:val="ListBullet"/>
      </w:pPr>
      <w:r>
        <w:t>B. supporter’s</w:t>
      </w:r>
    </w:p>
    <w:p>
      <w:pPr>
        <w:pStyle w:val="ListBullet"/>
      </w:pPr>
      <w:r>
        <w:t>C. supporters</w:t>
      </w:r>
    </w:p>
    <w:p>
      <w:pPr>
        <w:pStyle w:val="ListBullet"/>
      </w:pPr>
      <w:r>
        <w:t>D. supporters’s</w:t>
      </w:r>
    </w:p>
    <w:p>
      <w:r>
        <w:rPr>
          <w:b/>
        </w:rPr>
        <w:t>Question 2</w:t>
      </w:r>
    </w:p>
    <w:p>
      <w:r>
        <w:t>Which word correctly completes the sentence? “Make sure you [dropdown 1] the milk into the bowl and not on the floor!” said Mum.</w:t>
      </w:r>
    </w:p>
    <w:p>
      <w:pPr>
        <w:pStyle w:val="ListBullet"/>
      </w:pPr>
      <w:r>
        <w:t>A. pour</w:t>
      </w:r>
    </w:p>
    <w:p>
      <w:pPr>
        <w:pStyle w:val="ListBullet"/>
      </w:pPr>
      <w:r>
        <w:t>B. paw</w:t>
      </w:r>
    </w:p>
    <w:p>
      <w:pPr>
        <w:pStyle w:val="ListBullet"/>
      </w:pPr>
      <w:r>
        <w:t>C. poor</w:t>
      </w:r>
    </w:p>
    <w:p>
      <w:pPr>
        <w:pStyle w:val="ListBullet"/>
      </w:pPr>
      <w:r>
        <w:t>D. pore</w:t>
      </w:r>
    </w:p>
    <w:p>
      <w:r>
        <w:rPr>
          <w:b/>
        </w:rPr>
        <w:t>Question 3</w:t>
      </w:r>
    </w:p>
    <w:p>
      <w:r>
        <w:t>Which sentences are correct? Choose two options.</w:t>
      </w:r>
    </w:p>
    <w:p>
      <w:pPr>
        <w:pStyle w:val="ListBullet"/>
      </w:pPr>
      <w:r>
        <w:t>A. Nobody has seen the lost dog.</w:t>
      </w:r>
    </w:p>
    <w:p>
      <w:pPr>
        <w:pStyle w:val="ListBullet"/>
      </w:pPr>
      <w:r>
        <w:t>B. I haven’t seen nobody yet.</w:t>
      </w:r>
    </w:p>
    <w:p>
      <w:pPr>
        <w:pStyle w:val="ListBullet"/>
      </w:pPr>
      <w:r>
        <w:t>C. Everybody should do regular exercise.</w:t>
      </w:r>
    </w:p>
    <w:p>
      <w:pPr>
        <w:pStyle w:val="ListBullet"/>
      </w:pPr>
      <w:r>
        <w:t>D. Give the tickets to every body who came.</w:t>
      </w:r>
    </w:p>
    <w:p>
      <w:pPr>
        <w:pStyle w:val="ListBullet"/>
      </w:pPr>
      <w:r>
        <w:t>E. Everyone are likely to want to come.</w:t>
      </w:r>
    </w:p>
    <w:p>
      <w:r>
        <w:rPr>
          <w:b/>
        </w:rPr>
        <w:t>Question 4</w:t>
      </w:r>
    </w:p>
    <w:p>
      <w:r>
        <w:t>Click on the highlighted word or words that are not required in this sentence. My brother’s new sports car was dull red in colour with a convertible roof.</w:t>
      </w:r>
    </w:p>
    <w:p>
      <w:pPr>
        <w:pStyle w:val="ListBullet"/>
      </w:pPr>
      <w:r>
        <w:t>A. new sports</w:t>
      </w:r>
    </w:p>
    <w:p>
      <w:pPr>
        <w:pStyle w:val="ListBullet"/>
      </w:pPr>
      <w:r>
        <w:t>B. dull</w:t>
      </w:r>
    </w:p>
    <w:p>
      <w:pPr>
        <w:pStyle w:val="ListBullet"/>
      </w:pPr>
      <w:r>
        <w:t>C. red</w:t>
      </w:r>
    </w:p>
    <w:p>
      <w:pPr>
        <w:pStyle w:val="ListBullet"/>
      </w:pPr>
      <w:r>
        <w:t>D. in colour</w:t>
      </w:r>
    </w:p>
    <w:p>
      <w:r>
        <w:rPr>
          <w:b/>
        </w:rPr>
        <w:t>Question 5</w:t>
      </w:r>
    </w:p>
    <w:p>
      <w:r>
        <w:t>Draw a line to match the word with how it is used in this sentence. If you find it frozen, then the mango is bound to be spoiled.</w:t>
      </w:r>
    </w:p>
    <w:p>
      <w:pPr>
        <w:pStyle w:val="ListBullet"/>
      </w:pPr>
      <w:r>
        <w:t>A. Words: mango | it | frozen</w:t>
      </w:r>
    </w:p>
    <w:p>
      <w:pPr>
        <w:pStyle w:val="ListBullet"/>
      </w:pPr>
      <w:r>
        <w:t>B. Uses: pronoun | adjective | noun</w:t>
      </w:r>
    </w:p>
    <w:p>
      <w:r>
        <w:rPr>
          <w:i/>
        </w:rPr>
        <w:t xml:space="preserve">Note: </w:t>
      </w:r>
      <w:r>
        <w:rPr>
          <w:i/>
        </w:rPr>
        <w:t>Matching (draw lines) item.</w:t>
      </w:r>
    </w:p>
    <w:p>
      <w:r>
        <w:rPr>
          <w:b/>
        </w:rPr>
        <w:t>Question 6</w:t>
      </w:r>
    </w:p>
    <w:p>
      <w:r>
        <w:t>Click on the highlighted word or words that should be enclosed in brackets. Black flying foxes Pteropus alecto are often first located by their noisy chatter and their smell.</w:t>
      </w:r>
    </w:p>
    <w:p>
      <w:pPr>
        <w:pStyle w:val="ListBullet"/>
      </w:pPr>
      <w:r>
        <w:t>A. flying</w:t>
      </w:r>
    </w:p>
    <w:p>
      <w:pPr>
        <w:pStyle w:val="ListBullet"/>
      </w:pPr>
      <w:r>
        <w:t>B. Pteropus alecto</w:t>
      </w:r>
    </w:p>
    <w:p>
      <w:pPr>
        <w:pStyle w:val="ListBullet"/>
      </w:pPr>
      <w:r>
        <w:t>C. first</w:t>
      </w:r>
    </w:p>
    <w:p>
      <w:pPr>
        <w:pStyle w:val="ListBullet"/>
      </w:pPr>
      <w:r>
        <w:t>D. chatter</w:t>
      </w:r>
    </w:p>
    <w:p>
      <w:r>
        <w:rPr>
          <w:b/>
        </w:rPr>
        <w:t>Question 7</w:t>
      </w:r>
    </w:p>
    <w:p>
      <w:r>
        <w:t>Which word correctly completes the sentence? Have you ever been ___ you have a good chance of making the team?</w:t>
      </w:r>
    </w:p>
    <w:p>
      <w:pPr>
        <w:pStyle w:val="ListBullet"/>
      </w:pPr>
      <w:r>
        <w:t>A. tolled</w:t>
      </w:r>
    </w:p>
    <w:p>
      <w:pPr>
        <w:pStyle w:val="ListBullet"/>
      </w:pPr>
      <w:r>
        <w:t>B. tells</w:t>
      </w:r>
    </w:p>
    <w:p>
      <w:pPr>
        <w:pStyle w:val="ListBullet"/>
      </w:pPr>
      <w:r>
        <w:t>C. telling</w:t>
      </w:r>
    </w:p>
    <w:p>
      <w:pPr>
        <w:pStyle w:val="ListBullet"/>
      </w:pPr>
      <w:r>
        <w:t>D. told</w:t>
      </w:r>
    </w:p>
    <w:p>
      <w:r>
        <w:rPr>
          <w:b/>
        </w:rPr>
        <w:t>Question 8</w:t>
      </w:r>
    </w:p>
    <w:p>
      <w:r>
        <w:t>Drag the correct words to complete the text. The expression, Buckley’s is the short way ___ saying Buckley’s chance. Over the years, the word, chance, has dropped ___</w:t>
      </w:r>
    </w:p>
    <w:p>
      <w:pPr>
        <w:pStyle w:val="ListBullet"/>
      </w:pPr>
      <w:r>
        <w:t>A. of</w:t>
      </w:r>
    </w:p>
    <w:p>
      <w:pPr>
        <w:pStyle w:val="ListBullet"/>
      </w:pPr>
      <w:r>
        <w:t>B. from</w:t>
      </w:r>
    </w:p>
    <w:p>
      <w:pPr>
        <w:pStyle w:val="ListBullet"/>
      </w:pPr>
      <w:r>
        <w:t>C. it</w:t>
      </w:r>
    </w:p>
    <w:p>
      <w:pPr>
        <w:pStyle w:val="ListBullet"/>
      </w:pPr>
      <w:r>
        <w:t>D. for</w:t>
      </w:r>
    </w:p>
    <w:p>
      <w:pPr>
        <w:pStyle w:val="ListBullet"/>
      </w:pPr>
      <w:r>
        <w:t>E. off</w:t>
      </w:r>
    </w:p>
    <w:p>
      <w:r>
        <w:rPr>
          <w:i/>
        </w:rPr>
        <w:t xml:space="preserve">Note: </w:t>
      </w:r>
      <w:r>
        <w:rPr>
          <w:i/>
        </w:rPr>
        <w:t>Two drop targets; word bank shown.</w:t>
      </w:r>
    </w:p>
    <w:p>
      <w:r>
        <w:rPr>
          <w:b/>
        </w:rPr>
        <w:t>Question 9</w:t>
      </w:r>
    </w:p>
    <w:p>
      <w:r>
        <w:t>Which sentence has the correct punctuation?</w:t>
      </w:r>
    </w:p>
    <w:p>
      <w:pPr>
        <w:pStyle w:val="ListBullet"/>
      </w:pPr>
      <w:r>
        <w:t>A. “Was William Buckley a convict, Lara asked, and when did he come to Australia?”</w:t>
      </w:r>
    </w:p>
    <w:p>
      <w:pPr>
        <w:pStyle w:val="ListBullet"/>
      </w:pPr>
      <w:r>
        <w:t>B. “Was William Buckley a convict,” Lara asked, “and when did he come to Australia?”</w:t>
      </w:r>
    </w:p>
    <w:p>
      <w:pPr>
        <w:pStyle w:val="ListBullet"/>
      </w:pPr>
      <w:r>
        <w:t>C. “Was William Buckley a convict” Lara asked, “and when did he come to Australia”?</w:t>
      </w:r>
    </w:p>
    <w:p>
      <w:pPr>
        <w:pStyle w:val="ListBullet"/>
      </w:pPr>
      <w:r>
        <w:t>D. “Was William Buckley a convict, Lara asked? “and when did he come to Australia.”</w:t>
      </w:r>
    </w:p>
    <w:p>
      <w:r>
        <w:rPr>
          <w:b/>
        </w:rPr>
        <w:t>Question 10</w:t>
      </w:r>
    </w:p>
    <w:p>
      <w:r>
        <w:t>Which option correctly completes the text? William Buckley was an [dropdown 1] convict sent to Australia in 1795 to serve a seven-year sentence.</w:t>
      </w:r>
    </w:p>
    <w:p>
      <w:pPr>
        <w:pStyle w:val="ListBullet"/>
      </w:pPr>
      <w:r>
        <w:t>A. england</w:t>
      </w:r>
    </w:p>
    <w:p>
      <w:pPr>
        <w:pStyle w:val="ListBullet"/>
      </w:pPr>
      <w:r>
        <w:t>B. England</w:t>
      </w:r>
    </w:p>
    <w:p>
      <w:pPr>
        <w:pStyle w:val="ListBullet"/>
      </w:pPr>
      <w:r>
        <w:t>C. English</w:t>
      </w:r>
    </w:p>
    <w:p>
      <w:pPr>
        <w:pStyle w:val="ListBullet"/>
      </w:pPr>
      <w:r>
        <w:t>D. english</w:t>
      </w:r>
    </w:p>
    <w:p>
      <w:r>
        <w:rPr>
          <w:b/>
        </w:rPr>
        <w:t>Question 11</w:t>
      </w:r>
    </w:p>
    <w:p>
      <w:r>
        <w:t>Drag one word to correctly complete the sentence. Some convicts escaped the harsh conditions, ___ managed to survive in the bush for years.</w:t>
      </w:r>
    </w:p>
    <w:p>
      <w:pPr>
        <w:pStyle w:val="ListBullet"/>
      </w:pPr>
      <w:r>
        <w:t>A. also</w:t>
      </w:r>
    </w:p>
    <w:p>
      <w:pPr>
        <w:pStyle w:val="ListBullet"/>
      </w:pPr>
      <w:r>
        <w:t>B. after</w:t>
      </w:r>
    </w:p>
    <w:p>
      <w:pPr>
        <w:pStyle w:val="ListBullet"/>
      </w:pPr>
      <w:r>
        <w:t>C. than</w:t>
      </w:r>
    </w:p>
    <w:p>
      <w:pPr>
        <w:pStyle w:val="ListBullet"/>
      </w:pPr>
      <w:r>
        <w:t>D. then</w:t>
      </w:r>
    </w:p>
    <w:p>
      <w:r>
        <w:rPr>
          <w:b/>
        </w:rPr>
        <w:t>Question 12</w:t>
      </w:r>
    </w:p>
    <w:p>
      <w:r>
        <w:t>Which word correctly completes the sentence? Buckley, an escaped convict, survived in the bush for ___ years.</w:t>
      </w:r>
    </w:p>
    <w:p>
      <w:pPr>
        <w:pStyle w:val="ListBullet"/>
      </w:pPr>
      <w:r>
        <w:t>A. many</w:t>
      </w:r>
    </w:p>
    <w:p>
      <w:pPr>
        <w:pStyle w:val="ListBullet"/>
      </w:pPr>
      <w:r>
        <w:t>B. most</w:t>
      </w:r>
    </w:p>
    <w:p>
      <w:pPr>
        <w:pStyle w:val="ListBullet"/>
      </w:pPr>
      <w:r>
        <w:t>C. much</w:t>
      </w:r>
    </w:p>
    <w:p>
      <w:pPr>
        <w:pStyle w:val="ListBullet"/>
      </w:pPr>
      <w:r>
        <w:t>D. more</w:t>
      </w:r>
    </w:p>
    <w:p>
      <w:r>
        <w:rPr>
          <w:b/>
        </w:rPr>
        <w:t>Question 13</w:t>
      </w:r>
    </w:p>
    <w:p>
      <w:r>
        <w:t>Which words correctly complete the sentence? Everything I do for the dogs [dropdown 1] to make [dropdown 2] happy.</w:t>
      </w:r>
    </w:p>
    <w:p>
      <w:pPr>
        <w:pStyle w:val="ListBullet"/>
      </w:pPr>
      <w:r>
        <w:t>A. Dropdown 1: seeming | seems | seemly | seem</w:t>
      </w:r>
    </w:p>
    <w:p>
      <w:pPr>
        <w:pStyle w:val="ListBullet"/>
      </w:pPr>
      <w:r>
        <w:t>B. Dropdown 2: their | this | they | them</w:t>
      </w:r>
    </w:p>
    <w:p>
      <w:r>
        <w:rPr>
          <w:b/>
        </w:rPr>
        <w:t>Question 14</w:t>
      </w:r>
    </w:p>
    <w:p>
      <w:r>
        <w:t>Which sentence requires a question mark?</w:t>
      </w:r>
    </w:p>
    <w:p>
      <w:pPr>
        <w:pStyle w:val="ListBullet"/>
      </w:pPr>
      <w:r>
        <w:t>A. Ask anyone and you will find out</w:t>
      </w:r>
    </w:p>
    <w:p>
      <w:pPr>
        <w:pStyle w:val="ListBullet"/>
      </w:pPr>
      <w:r>
        <w:t>B. How the cat ended up the chimney is a mystery</w:t>
      </w:r>
    </w:p>
    <w:p>
      <w:pPr>
        <w:pStyle w:val="ListBullet"/>
      </w:pPr>
      <w:r>
        <w:t>C. Shouldn’t you be in class right now</w:t>
      </w:r>
    </w:p>
    <w:p>
      <w:pPr>
        <w:pStyle w:val="ListBullet"/>
      </w:pPr>
      <w:r>
        <w:t>D. Why she didn’t answer your call means she has problems</w:t>
      </w:r>
    </w:p>
    <w:p>
      <w:r>
        <w:rPr>
          <w:b/>
        </w:rPr>
        <w:t>Question 15</w:t>
      </w:r>
    </w:p>
    <w:p>
      <w:r>
        <w:t>Click on the highlighted word that should have an apostrophe ( ’ ) before the s. The questions he asks come straight from his younger brothers homework sheets and books!</w:t>
      </w:r>
    </w:p>
    <w:p>
      <w:pPr>
        <w:pStyle w:val="ListBullet"/>
      </w:pPr>
      <w:r>
        <w:t>A. questions</w:t>
      </w:r>
    </w:p>
    <w:p>
      <w:pPr>
        <w:pStyle w:val="ListBullet"/>
      </w:pPr>
      <w:r>
        <w:t>B. asks</w:t>
      </w:r>
    </w:p>
    <w:p>
      <w:pPr>
        <w:pStyle w:val="ListBullet"/>
      </w:pPr>
      <w:r>
        <w:t>C. brothers</w:t>
      </w:r>
    </w:p>
    <w:p>
      <w:pPr>
        <w:pStyle w:val="ListBullet"/>
      </w:pPr>
      <w:r>
        <w:t>D. sheets</w:t>
      </w:r>
    </w:p>
    <w:p>
      <w:r>
        <w:rPr>
          <w:b/>
        </w:rPr>
        <w:t>Question 16</w:t>
      </w:r>
    </w:p>
    <w:p>
      <w:r>
        <w:t>Which word correctly completes the sentence? Measles [dropdown 1] a dreadful illness that may lead to blindness.</w:t>
      </w:r>
    </w:p>
    <w:p>
      <w:pPr>
        <w:pStyle w:val="ListBullet"/>
      </w:pPr>
      <w:r>
        <w:t>A. were</w:t>
      </w:r>
    </w:p>
    <w:p>
      <w:pPr>
        <w:pStyle w:val="ListBullet"/>
      </w:pPr>
      <w:r>
        <w:t>B. am</w:t>
      </w:r>
    </w:p>
    <w:p>
      <w:pPr>
        <w:pStyle w:val="ListBullet"/>
      </w:pPr>
      <w:r>
        <w:t>C. are</w:t>
      </w:r>
    </w:p>
    <w:p>
      <w:pPr>
        <w:pStyle w:val="ListBullet"/>
      </w:pPr>
      <w:r>
        <w:t>D. is</w:t>
      </w:r>
    </w:p>
    <w:p>
      <w:r>
        <w:rPr>
          <w:b/>
        </w:rPr>
        <w:t>Question 17</w:t>
      </w:r>
    </w:p>
    <w:p>
      <w:r>
        <w:t>Drag the correct words to complete the sentence. Jackson was ___ heir to ___ eucalypt forest.</w:t>
      </w:r>
    </w:p>
    <w:p>
      <w:pPr>
        <w:pStyle w:val="ListBullet"/>
      </w:pPr>
      <w:r>
        <w:t>A. it</w:t>
      </w:r>
    </w:p>
    <w:p>
      <w:pPr>
        <w:pStyle w:val="ListBullet"/>
      </w:pPr>
      <w:r>
        <w:t>B. an</w:t>
      </w:r>
    </w:p>
    <w:p>
      <w:pPr>
        <w:pStyle w:val="ListBullet"/>
      </w:pPr>
      <w:r>
        <w:t>C. those</w:t>
      </w:r>
    </w:p>
    <w:p>
      <w:pPr>
        <w:pStyle w:val="ListBullet"/>
      </w:pPr>
      <w:r>
        <w:t>D. these</w:t>
      </w:r>
    </w:p>
    <w:p>
      <w:pPr>
        <w:pStyle w:val="ListBullet"/>
      </w:pPr>
      <w:r>
        <w:t>E. a</w:t>
      </w:r>
    </w:p>
    <w:p>
      <w:r>
        <w:rPr>
          <w:i/>
        </w:rPr>
        <w:t xml:space="preserve">Note: </w:t>
      </w:r>
      <w:r>
        <w:rPr>
          <w:i/>
        </w:rPr>
        <w:t>Two drop targets; word bank shown.</w:t>
      </w:r>
    </w:p>
    <w:p>
      <w:r>
        <w:rPr>
          <w:b/>
        </w:rPr>
        <w:t>Question 18</w:t>
      </w:r>
    </w:p>
    <w:p>
      <w:r>
        <w:t>Which of the following correctly completes this sentence? The blacksmith had ___ bars in his forge.</w:t>
      </w:r>
    </w:p>
    <w:p>
      <w:pPr>
        <w:pStyle w:val="ListBullet"/>
      </w:pPr>
      <w:r>
        <w:t>A. two, long, red-hot iron</w:t>
      </w:r>
    </w:p>
    <w:p>
      <w:pPr>
        <w:pStyle w:val="ListBullet"/>
      </w:pPr>
      <w:r>
        <w:t>B. two, red-hot, long, iron</w:t>
      </w:r>
    </w:p>
    <w:p>
      <w:pPr>
        <w:pStyle w:val="ListBullet"/>
      </w:pPr>
      <w:r>
        <w:t>C. long, iron, two, red-hot</w:t>
      </w:r>
    </w:p>
    <w:p>
      <w:pPr>
        <w:pStyle w:val="ListBullet"/>
      </w:pPr>
      <w:r>
        <w:t>D. red-hot two, long, iron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p>
      <w:r>
        <w:rPr>
          <w:b/>
        </w:rPr>
        <w:t xml:space="preserve">Q13: </w:t>
      </w:r>
      <w:r>
        <w:t>(not captured — read-only)</w:t>
      </w:r>
    </w:p>
    <w:p>
      <w:r>
        <w:rPr>
          <w:b/>
        </w:rPr>
        <w:t xml:space="preserve">Q14: </w:t>
      </w:r>
      <w:r>
        <w:t>(not captured — read-only)</w:t>
      </w:r>
    </w:p>
    <w:p>
      <w:r>
        <w:rPr>
          <w:b/>
        </w:rPr>
        <w:t xml:space="preserve">Q15: </w:t>
      </w:r>
      <w:r>
        <w:t>(not captured — read-only)</w:t>
      </w:r>
    </w:p>
    <w:p>
      <w:r>
        <w:rPr>
          <w:b/>
        </w:rPr>
        <w:t xml:space="preserve">Q16: </w:t>
      </w:r>
      <w:r>
        <w:t>(not captured — read-only)</w:t>
      </w:r>
    </w:p>
    <w:p>
      <w:r>
        <w:rPr>
          <w:b/>
        </w:rPr>
        <w:t xml:space="preserve">Q17: </w:t>
      </w:r>
      <w:r>
        <w:t>(not captured — read-only)</w:t>
      </w:r>
    </w:p>
    <w:p>
      <w:r>
        <w:rPr>
          <w:b/>
        </w:rPr>
        <w:t xml:space="preserve">Q18: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