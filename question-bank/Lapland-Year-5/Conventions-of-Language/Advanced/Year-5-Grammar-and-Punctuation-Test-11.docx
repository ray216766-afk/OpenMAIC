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Grammar &amp; Punctuation Test 11</w:t>
      </w:r>
    </w:p>
    <w:p>
      <w:r>
        <w:rPr>
          <w:b/>
        </w:rPr>
        <w:t xml:space="preserve">Subject: </w:t>
      </w:r>
      <w:r>
        <w:t>Year 5 Conventions of Language (NAPLAN-style)</w:t>
      </w:r>
    </w:p>
    <w:p>
      <w:r>
        <w:t>Level: Advanced  |  Type: Practice Test (Practice mode, untimed)  |  Time: 24 min</w:t>
      </w:r>
    </w:p>
    <w:p>
      <w:r>
        <w:rPr>
          <w:i/>
        </w:rPr>
        <w:t>Excel Test Zone Practice capture for OpenMAIC Lapland Year 5. Exercises first; answers last page. Read-only — nothing submitted.</w:t>
      </w:r>
    </w:p>
    <w:p>
      <w:r>
        <w:rPr>
          <w:i/>
        </w:rP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Which sentence has the correct punctuation?</w:t>
      </w:r>
    </w:p>
    <w:p>
      <w:pPr>
        <w:pStyle w:val="ListBullet"/>
      </w:pPr>
      <w:r>
        <w:t>A. The childrens’ playgroup was full of noisy fun.</w:t>
      </w:r>
    </w:p>
    <w:p>
      <w:pPr>
        <w:pStyle w:val="ListBullet"/>
      </w:pPr>
      <w:r>
        <w:t>B. Julie has seven pair’s of work socks in her drawer.</w:t>
      </w:r>
    </w:p>
    <w:p>
      <w:pPr>
        <w:pStyle w:val="ListBullet"/>
      </w:pPr>
      <w:r>
        <w:t>C. In the window were six puppies’ with wagging tails.</w:t>
      </w:r>
    </w:p>
    <w:p>
      <w:pPr>
        <w:pStyle w:val="ListBullet"/>
      </w:pPr>
      <w:r>
        <w:t>D. I just know she’s going to be late again!</w:t>
      </w:r>
    </w:p>
    <w:p>
      <w:r>
        <w:rPr>
          <w:b/>
        </w:rPr>
        <w:t>Question 2</w:t>
      </w:r>
    </w:p>
    <w:p>
      <w:r>
        <w:t>Which of the following correctly completes this sentence? When Dave ___ the ball he tried to blame his brother!</w:t>
      </w:r>
    </w:p>
    <w:p>
      <w:pPr>
        <w:pStyle w:val="ListBullet"/>
      </w:pPr>
      <w:r>
        <w:t>A. lossed</w:t>
      </w:r>
    </w:p>
    <w:p>
      <w:pPr>
        <w:pStyle w:val="ListBullet"/>
      </w:pPr>
      <w:r>
        <w:t>B. loss</w:t>
      </w:r>
    </w:p>
    <w:p>
      <w:pPr>
        <w:pStyle w:val="ListBullet"/>
      </w:pPr>
      <w:r>
        <w:t>C. lost</w:t>
      </w:r>
    </w:p>
    <w:p>
      <w:pPr>
        <w:pStyle w:val="ListBullet"/>
      </w:pPr>
      <w:r>
        <w:t>D. lose</w:t>
      </w:r>
    </w:p>
    <w:p>
      <w:r>
        <w:rPr>
          <w:b/>
        </w:rPr>
        <w:t>Question 3</w:t>
      </w:r>
    </w:p>
    <w:p>
      <w:r>
        <w:t>Click on the highlighted word or words that are not required in this sentence. The birthday party was a sudden surprise for my brother.</w:t>
      </w:r>
    </w:p>
    <w:p>
      <w:pPr>
        <w:pStyle w:val="ListBullet"/>
      </w:pPr>
      <w:r>
        <w:t>A. birthday party</w:t>
      </w:r>
    </w:p>
    <w:p>
      <w:pPr>
        <w:pStyle w:val="ListBullet"/>
      </w:pPr>
      <w:r>
        <w:t>B. sudden</w:t>
      </w:r>
    </w:p>
    <w:p>
      <w:pPr>
        <w:pStyle w:val="ListBullet"/>
      </w:pPr>
      <w:r>
        <w:t>C. surprise</w:t>
      </w:r>
    </w:p>
    <w:p>
      <w:pPr>
        <w:pStyle w:val="ListBullet"/>
      </w:pPr>
      <w:r>
        <w:t>D. for my</w:t>
      </w:r>
    </w:p>
    <w:p>
      <w:r>
        <w:rPr>
          <w:b/>
        </w:rPr>
        <w:t>Question 4</w:t>
      </w:r>
    </w:p>
    <w:p>
      <w:r>
        <w:t>Click on the highlighted word that is an adjective; that is, a describing word, in this sentence. The early guests were offered a glass of water from the fridge.</w:t>
      </w:r>
    </w:p>
    <w:p>
      <w:pPr>
        <w:pStyle w:val="ListBullet"/>
      </w:pPr>
      <w:r>
        <w:t>A. early</w:t>
      </w:r>
    </w:p>
    <w:p>
      <w:pPr>
        <w:pStyle w:val="ListBullet"/>
      </w:pPr>
      <w:r>
        <w:t>B. offered</w:t>
      </w:r>
    </w:p>
    <w:p>
      <w:pPr>
        <w:pStyle w:val="ListBullet"/>
      </w:pPr>
      <w:r>
        <w:t>C. glass</w:t>
      </w:r>
    </w:p>
    <w:p>
      <w:pPr>
        <w:pStyle w:val="ListBullet"/>
      </w:pPr>
      <w:r>
        <w:t>D. from</w:t>
      </w:r>
    </w:p>
    <w:p>
      <w:r>
        <w:rPr>
          <w:b/>
        </w:rPr>
        <w:t>Question 5</w:t>
      </w:r>
    </w:p>
    <w:p>
      <w:r>
        <w:t>Which word or words does they refer to in this sentence? The travel agents said Jo and Mary’s passports were four years old, but they thought customs agents would allow them to travel.</w:t>
      </w:r>
    </w:p>
    <w:p>
      <w:pPr>
        <w:pStyle w:val="ListBullet"/>
      </w:pPr>
      <w:r>
        <w:t>A. travel agents</w:t>
      </w:r>
    </w:p>
    <w:p>
      <w:pPr>
        <w:pStyle w:val="ListBullet"/>
      </w:pPr>
      <w:r>
        <w:t>B. Jo and Mary</w:t>
      </w:r>
    </w:p>
    <w:p>
      <w:pPr>
        <w:pStyle w:val="ListBullet"/>
      </w:pPr>
      <w:r>
        <w:t>C. passports</w:t>
      </w:r>
    </w:p>
    <w:p>
      <w:pPr>
        <w:pStyle w:val="ListBullet"/>
      </w:pPr>
      <w:r>
        <w:t>D. customs agents</w:t>
      </w:r>
    </w:p>
    <w:p>
      <w:r>
        <w:rPr>
          <w:b/>
        </w:rPr>
        <w:t>Question 6</w:t>
      </w:r>
    </w:p>
    <w:p>
      <w:r>
        <w:t>Which sentence is correct?</w:t>
      </w:r>
    </w:p>
    <w:p>
      <w:pPr>
        <w:pStyle w:val="ListBullet"/>
      </w:pPr>
      <w:r>
        <w:t>A. Both me and you can understand the explanation!</w:t>
      </w:r>
    </w:p>
    <w:p>
      <w:pPr>
        <w:pStyle w:val="ListBullet"/>
      </w:pPr>
      <w:r>
        <w:t>B. Both you and I can understand the explanation!</w:t>
      </w:r>
    </w:p>
    <w:p>
      <w:pPr>
        <w:pStyle w:val="ListBullet"/>
      </w:pPr>
      <w:r>
        <w:t>C. Both I and you can understand the explanation!</w:t>
      </w:r>
    </w:p>
    <w:p>
      <w:pPr>
        <w:pStyle w:val="ListBullet"/>
      </w:pPr>
      <w:r>
        <w:t>D. Both you and me can understand the explanation!</w:t>
      </w:r>
    </w:p>
    <w:p>
      <w:r>
        <w:rPr>
          <w:b/>
        </w:rPr>
        <w:t>Question 7</w:t>
      </w:r>
    </w:p>
    <w:p>
      <w:r>
        <w:t>Which sentence is correct?</w:t>
      </w:r>
    </w:p>
    <w:p>
      <w:pPr>
        <w:pStyle w:val="ListBullet"/>
      </w:pPr>
      <w:r>
        <w:t>A. I was laying the knives and forks on the bench when the visitors arrived.</w:t>
      </w:r>
    </w:p>
    <w:p>
      <w:pPr>
        <w:pStyle w:val="ListBullet"/>
      </w:pPr>
      <w:r>
        <w:t>B. I lied the knives and forks on the bench when the visitors arrived.</w:t>
      </w:r>
    </w:p>
    <w:p>
      <w:pPr>
        <w:pStyle w:val="ListBullet"/>
      </w:pPr>
      <w:r>
        <w:t>C. I have laid the knives and forks on the bench when the visitors arrived.</w:t>
      </w:r>
    </w:p>
    <w:p>
      <w:pPr>
        <w:pStyle w:val="ListBullet"/>
      </w:pPr>
      <w:r>
        <w:t>D. I was lying the knives and forks on the bench when the visitors arrived.</w:t>
      </w:r>
    </w:p>
    <w:p>
      <w:r>
        <w:rPr>
          <w:b/>
        </w:rPr>
        <w:t>Question 8</w:t>
      </w:r>
    </w:p>
    <w:p>
      <w:r>
        <w:t>Which word correctly completes the sentence? At the beginning of the [dropdown 1], young artists in Lyon (France) formed a group with the aim of giving more life to their city.</w:t>
      </w:r>
    </w:p>
    <w:p>
      <w:pPr>
        <w:pStyle w:val="ListBullet"/>
      </w:pPr>
      <w:r>
        <w:t>A. Eighties</w:t>
      </w:r>
    </w:p>
    <w:p>
      <w:pPr>
        <w:pStyle w:val="ListBullet"/>
      </w:pPr>
      <w:r>
        <w:t>B. 80's</w:t>
      </w:r>
    </w:p>
    <w:p>
      <w:pPr>
        <w:pStyle w:val="ListBullet"/>
      </w:pPr>
      <w:r>
        <w:t>C. Eightys</w:t>
      </w:r>
    </w:p>
    <w:p>
      <w:pPr>
        <w:pStyle w:val="ListBullet"/>
      </w:pPr>
      <w:r>
        <w:t>D. eighties</w:t>
      </w:r>
    </w:p>
    <w:p>
      <w:r>
        <w:rPr>
          <w:b/>
        </w:rPr>
        <w:t>Question 9</w:t>
      </w:r>
    </w:p>
    <w:p>
      <w:r>
        <w:t>Which words correctly complete this sentence? Choose two options. At school we’ve formed a group ___ raise money for local charities.</w:t>
      </w:r>
    </w:p>
    <w:p>
      <w:pPr>
        <w:pStyle w:val="ListBullet"/>
      </w:pPr>
      <w:r>
        <w:t>A. with the purpose of</w:t>
      </w:r>
    </w:p>
    <w:p>
      <w:pPr>
        <w:pStyle w:val="ListBullet"/>
      </w:pPr>
      <w:r>
        <w:t>B. such as to</w:t>
      </w:r>
    </w:p>
    <w:p>
      <w:pPr>
        <w:pStyle w:val="ListBullet"/>
      </w:pPr>
      <w:r>
        <w:t>C. then we are</w:t>
      </w:r>
    </w:p>
    <w:p>
      <w:pPr>
        <w:pStyle w:val="ListBullet"/>
      </w:pPr>
      <w:r>
        <w:t>D. in order to</w:t>
      </w:r>
    </w:p>
    <w:p>
      <w:pPr>
        <w:pStyle w:val="ListBullet"/>
      </w:pPr>
      <w:r>
        <w:t>E. so we can</w:t>
      </w:r>
    </w:p>
    <w:p>
      <w:r>
        <w:rPr>
          <w:b/>
        </w:rPr>
        <w:t>Question 10</w:t>
      </w:r>
    </w:p>
    <w:p>
      <w:r>
        <w:t>Drag the highlighted words in this sentence into the correct column. Graffiti is [writing] or drawings made on a wall or other flat [surface], [usually] [done] without permission.</w:t>
      </w:r>
    </w:p>
    <w:p>
      <w:pPr>
        <w:pStyle w:val="ListBullet"/>
      </w:pPr>
      <w:r>
        <w:t>A. Words: writing | surface | usually | done</w:t>
      </w:r>
    </w:p>
    <w:p>
      <w:pPr>
        <w:pStyle w:val="ListBullet"/>
      </w:pPr>
      <w:r>
        <w:t>B. Columns: noun | verb | adverb</w:t>
      </w:r>
    </w:p>
    <w:p>
      <w:r>
        <w:rPr>
          <w:i/>
        </w:rPr>
        <w:t xml:space="preserve">Note: </w:t>
      </w:r>
      <w:r>
        <w:rPr>
          <w:i/>
        </w:rPr>
        <w:t>Drag-to-table item.</w:t>
      </w:r>
    </w:p>
    <w:p>
      <w:r>
        <w:rPr>
          <w:b/>
        </w:rPr>
        <w:t>Question 11</w:t>
      </w:r>
    </w:p>
    <w:p>
      <w:r>
        <w:t>Which sentences are correct? Choose two options.</w:t>
      </w:r>
    </w:p>
    <w:p>
      <w:pPr>
        <w:pStyle w:val="ListBullet"/>
      </w:pPr>
      <w:r>
        <w:t>A. The graffiti artists find sponsors and having council permission to start work.</w:t>
      </w:r>
    </w:p>
    <w:p>
      <w:pPr>
        <w:pStyle w:val="ListBullet"/>
      </w:pPr>
      <w:r>
        <w:t>B. The graffiti artists found sponsors and got council permission to start work.</w:t>
      </w:r>
    </w:p>
    <w:p>
      <w:pPr>
        <w:pStyle w:val="ListBullet"/>
      </w:pPr>
      <w:r>
        <w:t>C. The graffiti artists have found sponsors and will get council permission to start work.</w:t>
      </w:r>
    </w:p>
    <w:p>
      <w:pPr>
        <w:pStyle w:val="ListBullet"/>
      </w:pPr>
      <w:r>
        <w:t>D. The graffiti artists finding sponsors and got council permission to start work.</w:t>
      </w:r>
    </w:p>
    <w:p>
      <w:pPr>
        <w:pStyle w:val="ListBullet"/>
      </w:pPr>
      <w:r>
        <w:t>E. The graffiti artists finds sponsors and have council permission to start work.</w:t>
      </w:r>
    </w:p>
    <w:p>
      <w:r>
        <w:rPr>
          <w:b/>
        </w:rPr>
        <w:t>Question 12</w:t>
      </w:r>
    </w:p>
    <w:p>
      <w:r>
        <w:t>Select the correct word to complete the sentence. All [dropdown 1] the city there are flags and decorations being put up for the celebrations.</w:t>
      </w:r>
    </w:p>
    <w:p>
      <w:pPr>
        <w:pStyle w:val="ListBullet"/>
      </w:pPr>
      <w:r>
        <w:t>A. on</w:t>
      </w:r>
    </w:p>
    <w:p>
      <w:pPr>
        <w:pStyle w:val="ListBullet"/>
      </w:pPr>
      <w:r>
        <w:t>B. over</w:t>
      </w:r>
    </w:p>
    <w:p>
      <w:pPr>
        <w:pStyle w:val="ListBullet"/>
      </w:pPr>
      <w:r>
        <w:t>C. at</w:t>
      </w:r>
    </w:p>
    <w:p>
      <w:pPr>
        <w:pStyle w:val="ListBullet"/>
      </w:pPr>
      <w:r>
        <w:t>D. in</w:t>
      </w:r>
    </w:p>
    <w:p>
      <w:r>
        <w:rPr>
          <w:b/>
        </w:rPr>
        <w:t>Question 13</w:t>
      </w:r>
    </w:p>
    <w:p>
      <w:r>
        <w:t>Click on the word that is used incorrectly in this sentence. The graffiti artists decorated the walls but buildings with colourful artwork for everyone to enjoy.</w:t>
      </w:r>
    </w:p>
    <w:p>
      <w:pPr>
        <w:pStyle w:val="ListBullet"/>
      </w:pPr>
      <w:r>
        <w:t>A. The</w:t>
      </w:r>
    </w:p>
    <w:p>
      <w:pPr>
        <w:pStyle w:val="ListBullet"/>
      </w:pPr>
      <w:r>
        <w:t>B. graffiti</w:t>
      </w:r>
    </w:p>
    <w:p>
      <w:pPr>
        <w:pStyle w:val="ListBullet"/>
      </w:pPr>
      <w:r>
        <w:t>C. artists</w:t>
      </w:r>
    </w:p>
    <w:p>
      <w:pPr>
        <w:pStyle w:val="ListBullet"/>
      </w:pPr>
      <w:r>
        <w:t>D. decorated</w:t>
      </w:r>
    </w:p>
    <w:p>
      <w:pPr>
        <w:pStyle w:val="ListBullet"/>
      </w:pPr>
      <w:r>
        <w:t>E. the</w:t>
      </w:r>
    </w:p>
    <w:p>
      <w:pPr>
        <w:pStyle w:val="ListBullet"/>
      </w:pPr>
      <w:r>
        <w:t>F. walls</w:t>
      </w:r>
    </w:p>
    <w:p>
      <w:pPr>
        <w:pStyle w:val="ListBullet"/>
      </w:pPr>
      <w:r>
        <w:t>G. but</w:t>
      </w:r>
    </w:p>
    <w:p>
      <w:pPr>
        <w:pStyle w:val="ListBullet"/>
      </w:pPr>
      <w:r>
        <w:t>H. buildings</w:t>
      </w:r>
    </w:p>
    <w:p>
      <w:pPr>
        <w:pStyle w:val="ListBullet"/>
      </w:pPr>
      <w:r>
        <w:t>I. with</w:t>
      </w:r>
    </w:p>
    <w:p>
      <w:pPr>
        <w:pStyle w:val="ListBullet"/>
      </w:pPr>
      <w:r>
        <w:t>J. colourful</w:t>
      </w:r>
    </w:p>
    <w:p>
      <w:pPr>
        <w:pStyle w:val="ListBullet"/>
      </w:pPr>
      <w:r>
        <w:t>K. artwork</w:t>
      </w:r>
    </w:p>
    <w:p>
      <w:pPr>
        <w:pStyle w:val="ListBullet"/>
      </w:pPr>
      <w:r>
        <w:t>L. for</w:t>
      </w:r>
    </w:p>
    <w:p>
      <w:pPr>
        <w:pStyle w:val="ListBullet"/>
      </w:pPr>
      <w:r>
        <w:t>M. everyone</w:t>
      </w:r>
    </w:p>
    <w:p>
      <w:pPr>
        <w:pStyle w:val="ListBullet"/>
      </w:pPr>
      <w:r>
        <w:t>N. to</w:t>
      </w:r>
    </w:p>
    <w:p>
      <w:pPr>
        <w:pStyle w:val="ListBullet"/>
      </w:pPr>
      <w:r>
        <w:t>O. enjoy.</w:t>
      </w:r>
    </w:p>
    <w:p>
      <w:r>
        <w:rPr>
          <w:b/>
        </w:rPr>
        <w:t>Question 14</w:t>
      </w:r>
    </w:p>
    <w:p>
      <w:r>
        <w:t>Tick the box to show if the sentence is completed correctly by practise or practice. Rows: (1) I wanted to perform in the concert but I’m out of ____. (2) The class will ____ for the school play after lunch. (3) A new dental ____ is opening in our suburb.</w:t>
      </w:r>
    </w:p>
    <w:p>
      <w:pPr>
        <w:pStyle w:val="ListBullet"/>
      </w:pPr>
      <w:r>
        <w:t>A. practise</w:t>
      </w:r>
    </w:p>
    <w:p>
      <w:pPr>
        <w:pStyle w:val="ListBullet"/>
      </w:pPr>
      <w:r>
        <w:t>B. practice</w:t>
      </w:r>
    </w:p>
    <w:p>
      <w:r>
        <w:rPr>
          <w:b/>
        </w:rPr>
        <w:t>Question 15</w:t>
      </w:r>
    </w:p>
    <w:p>
      <w:r>
        <w:t>Which of the following best completes this sentence? I am ten years old. ___ I will be eleven.</w:t>
      </w:r>
    </w:p>
    <w:p>
      <w:pPr>
        <w:pStyle w:val="ListBullet"/>
      </w:pPr>
      <w:r>
        <w:t>A. Soon</w:t>
      </w:r>
    </w:p>
    <w:p>
      <w:pPr>
        <w:pStyle w:val="ListBullet"/>
      </w:pPr>
      <w:r>
        <w:t>B. Now</w:t>
      </w:r>
    </w:p>
    <w:p>
      <w:pPr>
        <w:pStyle w:val="ListBullet"/>
      </w:pPr>
      <w:r>
        <w:t>C. When</w:t>
      </w:r>
    </w:p>
    <w:p>
      <w:pPr>
        <w:pStyle w:val="ListBullet"/>
      </w:pPr>
      <w:r>
        <w:t>D. Later</w:t>
      </w:r>
    </w:p>
    <w:p>
      <w:r>
        <w:rPr>
          <w:b/>
        </w:rPr>
        <w:t>Question 16</w:t>
      </w:r>
    </w:p>
    <w:p>
      <w:r>
        <w:t>Which words correctly complete the sentence? Louise is one [dropdown 1] the girls [dropdown 2] plays in the A-grade team for our school.</w:t>
      </w:r>
    </w:p>
    <w:p>
      <w:pPr>
        <w:pStyle w:val="ListBullet"/>
      </w:pPr>
      <w:r>
        <w:t>A. Dropdown 1: or | from | off | of</w:t>
      </w:r>
    </w:p>
    <w:p>
      <w:pPr>
        <w:pStyle w:val="ListBullet"/>
      </w:pPr>
      <w:r>
        <w:t>B. Dropdown 2: which | what | who | that</w:t>
      </w:r>
    </w:p>
    <w:p>
      <w:r>
        <w:rPr>
          <w:b/>
        </w:rPr>
        <w:t>Question 17</w:t>
      </w:r>
    </w:p>
    <w:p>
      <w:r>
        <w:t>Which word correctly completes the sentence? Hu was late getting to school because he [dropdown 1] the bus.</w:t>
      </w:r>
    </w:p>
    <w:p>
      <w:pPr>
        <w:pStyle w:val="ListBullet"/>
      </w:pPr>
      <w:r>
        <w:t>A. miss</w:t>
      </w:r>
    </w:p>
    <w:p>
      <w:pPr>
        <w:pStyle w:val="ListBullet"/>
      </w:pPr>
      <w:r>
        <w:t>B. missed</w:t>
      </w:r>
    </w:p>
    <w:p>
      <w:pPr>
        <w:pStyle w:val="ListBullet"/>
      </w:pPr>
      <w:r>
        <w:t>C. missing</w:t>
      </w:r>
    </w:p>
    <w:p>
      <w:pPr>
        <w:pStyle w:val="ListBullet"/>
      </w:pPr>
      <w:r>
        <w:t>D. misses</w:t>
      </w:r>
    </w:p>
    <w:p>
      <w:r>
        <w:rPr>
          <w:b/>
        </w:rPr>
        <w:t>Question 18</w:t>
      </w:r>
    </w:p>
    <w:p>
      <w:r>
        <w:t>Where should the opening and closing speech marks ( “ ” ) go in this sentence? [Image] A I told you B not to do that, C called Dad D from the back of the shed. E</w:t>
      </w:r>
    </w:p>
    <w:p>
      <w:pPr>
        <w:pStyle w:val="ListBullet"/>
      </w:pPr>
      <w:r>
        <w:t>A. A and B</w:t>
      </w:r>
    </w:p>
    <w:p>
      <w:pPr>
        <w:pStyle w:val="ListBullet"/>
      </w:pPr>
      <w:r>
        <w:t>B. B and D</w:t>
      </w:r>
    </w:p>
    <w:p>
      <w:pPr>
        <w:pStyle w:val="ListBullet"/>
      </w:pPr>
      <w:r>
        <w:t>C. A and C</w:t>
      </w:r>
    </w:p>
    <w:p>
      <w:pPr>
        <w:pStyle w:val="ListBullet"/>
      </w:pPr>
      <w:r>
        <w:t>D. D and E</w:t>
      </w:r>
    </w:p>
    <w:p>
      <w:r>
        <w:rPr>
          <w:i/>
        </w:rPr>
        <w:t xml:space="preserve">Note: </w:t>
      </w:r>
      <w:r>
        <w:rPr>
          <w:i/>
        </w:rPr>
        <w:t>Sentence with markers A–E is an image; transcribed from screenshot (markers A before 'I', B before 'not', C before 'called', D before 'from', E after 'shed.').</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