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Spelling Test 02</w:t>
      </w:r>
    </w:p>
    <w:p>
      <w:r>
        <w:rPr>
          <w:b/>
        </w:rPr>
        <w:t xml:space="preserve">Subject: </w:t>
      </w:r>
      <w:r>
        <w:t>Year 5 Conventions of Language (NAPLAN-style)</w:t>
      </w:r>
    </w:p>
    <w:p>
      <w:r>
        <w:rPr>
          <w:b/>
        </w:rPr>
        <w:t xml:space="preserve">Level: </w:t>
      </w:r>
      <w:r>
        <w:t xml:space="preserve">Standard  |  </w:t>
      </w:r>
      <w:r>
        <w:rPr>
          <w:b/>
        </w:rPr>
        <w:t xml:space="preserve">Type: </w:t>
      </w:r>
      <w:r>
        <w:t xml:space="preserve">Practice Test (Practice mode, untimed)  |  </w:t>
      </w:r>
      <w:r>
        <w:rPr>
          <w:b/>
        </w:rPr>
        <w:t xml:space="preserve">Time: </w:t>
      </w:r>
      <w:r>
        <w:t>15 min</w:t>
      </w:r>
    </w:p>
    <w:p>
      <w:r>
        <w:rPr>
          <w:i/>
        </w:rPr>
        <w:t xml:space="preserve">Captured from Excel Test Zone Practice mode for OpenMAIC “Lapland Year 5”. Answers on the last page are capture selections/suggestions — not an official key. Nothing was submitted on the site. </w:t>
      </w:r>
    </w:p>
    <w:p>
      <w:r>
        <w:rPr>
          <w:i/>
        </w:rPr>
        <w:t>Captured in Practice mode via Next only; no per-question SUBMIT/FINISH; exited via Exit Test (answers not saved). selected_answer values are our own suggested answers, not the official key, and were not entered in the UI.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Audio dictation: A word is missing from this sentence (play audio to hear it). Type the correct spelling of the missing word. Yesterday ___ I played netball.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2</w:t>
      </w:r>
    </w:p>
    <w:p>
      <w:r>
        <w:t>Audio dictation: A word is missing from this sentence (play audio to hear it). Type the correct spelling of the missing word. “True ___” can be hard to find.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3</w:t>
      </w:r>
    </w:p>
    <w:p>
      <w:r>
        <w:t>Audio dictation: A word is missing from this sentence (play audio to hear it). Type the correct spelling of the missing word. The ___ peak was covered in snow.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4</w:t>
      </w:r>
    </w:p>
    <w:p>
      <w:r>
        <w:t>Audio dictation: A word is missing from this sentence (play audio to hear it). Type the correct spelling of the missing word. I am a Year 5 ___.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5</w:t>
      </w:r>
    </w:p>
    <w:p>
      <w:r>
        <w:t>Audio dictation: A word is missing from this sentence (play audio to hear it). Type the correct spelling of the missing word. Is there ___ I can get you?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6</w:t>
      </w:r>
    </w:p>
    <w:p>
      <w:r>
        <w:t>Audio dictation: A word is missing from this sentence (play audio to hear it). Type the correct spelling of the missing word. The new ___ sat in the front seat.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7</w:t>
      </w:r>
    </w:p>
    <w:p>
      <w:r>
        <w:t>Audio dictation: A word is missing from this sentence (play audio to hear it). Type the correct spelling of the missing word. It is rude to poke out your ___!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8</w:t>
      </w:r>
    </w:p>
    <w:p>
      <w:r>
        <w:t>Audio dictation: A word is missing from this sentence (play audio to hear it). Type the correct spelling of the missing word. All the ___ sat at the front of the bus.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9</w:t>
      </w:r>
    </w:p>
    <w:p>
      <w:r>
        <w:t>Audio dictation: A word is missing from this sentence (play audio to hear it). Type the correct spelling of the missing word. It was difficult to do up the ___ on my coat.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10</w:t>
      </w:r>
    </w:p>
    <w:p>
      <w:r>
        <w:t>Audio dictation: A word is missing from this sentence (play audio to hear it). Type the correct spelling of the missing word. I needed a ___ to tighten the bolt.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11</w:t>
      </w:r>
    </w:p>
    <w:p>
      <w:r>
        <w:t>The spelling mistake in this sentence has been highlighted. Type the correct spelling of the highlighted word. The worker’s [overolls] were very dirty.</w:t>
      </w:r>
    </w:p>
    <w:p>
      <w:pPr>
        <w:pStyle w:val="ListBullet"/>
      </w:pPr>
      <w:r>
        <w:t>(free-text answer)</w:t>
      </w:r>
    </w:p>
    <w:p>
      <w:r>
        <w:rPr>
          <w:b/>
        </w:rPr>
        <w:t>Question 12</w:t>
      </w:r>
    </w:p>
    <w:p>
      <w:r>
        <w:t>The spelling mistake in this sentence has been highlighted. Type the correct spelling of the highlighted word. You will need [safty] boots to do this work.</w:t>
      </w:r>
    </w:p>
    <w:p>
      <w:pPr>
        <w:pStyle w:val="ListBullet"/>
      </w:pPr>
      <w:r>
        <w:t>(free-text answer)</w:t>
      </w:r>
    </w:p>
    <w:p>
      <w:r>
        <w:rPr>
          <w:b/>
        </w:rPr>
        <w:t>Question 13</w:t>
      </w:r>
    </w:p>
    <w:p>
      <w:r>
        <w:t>The spelling mistake in this sentence has been highlighted. Type the correct spelling of the highlighted word. King Arthur ruled in the ancient [kingdem] of Camelot.</w:t>
      </w:r>
    </w:p>
    <w:p>
      <w:pPr>
        <w:pStyle w:val="ListBullet"/>
      </w:pPr>
      <w:r>
        <w:t>(free-text answer)</w:t>
      </w:r>
    </w:p>
    <w:p>
      <w:r>
        <w:rPr>
          <w:b/>
        </w:rPr>
        <w:t>Question 14</w:t>
      </w:r>
    </w:p>
    <w:p>
      <w:r>
        <w:t>The spelling mistake in this sentence has been highlighted. Type the correct spelling of the highlighted word. When we [wreach] Lightning Ridge we will have a rest.</w:t>
      </w:r>
    </w:p>
    <w:p>
      <w:pPr>
        <w:pStyle w:val="ListBullet"/>
      </w:pPr>
      <w:r>
        <w:t>(free-text answer)</w:t>
      </w:r>
    </w:p>
    <w:p>
      <w:r>
        <w:rPr>
          <w:b/>
        </w:rPr>
        <w:t>Question 15</w:t>
      </w:r>
    </w:p>
    <w:p>
      <w:r>
        <w:t>This sentence has one word that is incorrect. Type the correct spelling of the word. The judge was mercyfull when sentencing the old man.</w:t>
      </w:r>
    </w:p>
    <w:p>
      <w:pPr>
        <w:pStyle w:val="ListBullet"/>
      </w:pPr>
      <w:r>
        <w:t>(free-text answer)</w:t>
      </w:r>
    </w:p>
    <w:p>
      <w:r>
        <w:rPr>
          <w:b/>
        </w:rPr>
        <w:t>Question 16</w:t>
      </w:r>
    </w:p>
    <w:p>
      <w:r>
        <w:t>This sentence has one word that is incorrect. Type the correct spelling of the word. “It is not my falt that you don’t have any money,” explained Mum.</w:t>
      </w:r>
    </w:p>
    <w:p>
      <w:pPr>
        <w:pStyle w:val="ListBullet"/>
      </w:pPr>
      <w:r>
        <w:t>(free-text answer)</w:t>
      </w:r>
    </w:p>
    <w:p>
      <w:r>
        <w:rPr>
          <w:b/>
        </w:rPr>
        <w:t>Question 17</w:t>
      </w:r>
    </w:p>
    <w:p>
      <w:r>
        <w:t>This sentence has one word that is incorrect. Type the correct spelling of the word. To prepare for winter, Sanjay horded all the firewood he could find.</w:t>
      </w:r>
    </w:p>
    <w:p>
      <w:pPr>
        <w:pStyle w:val="ListBullet"/>
      </w:pPr>
      <w:r>
        <w:t>(free-text answer)</w:t>
      </w:r>
    </w:p>
    <w:p>
      <w:r>
        <w:rPr>
          <w:b/>
        </w:rPr>
        <w:t>Question 18</w:t>
      </w:r>
    </w:p>
    <w:p>
      <w:r>
        <w:t>This sentence has one word that is incorrect. Type the correct spelling of the word. Did you colect the mail like I asked you?</w:t>
      </w:r>
    </w:p>
    <w:p>
      <w:pPr>
        <w:pStyle w:val="ListBullet"/>
      </w:pPr>
      <w:r>
        <w:t>(free-text answer)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Suggested/selected answers from Practice capture — not guaranteed official keys.</w:t>
      </w:r>
    </w:p>
    <w:p>
      <w:r>
        <w:rPr>
          <w:b/>
        </w:rPr>
        <w:t xml:space="preserve">Q1: </w:t>
      </w:r>
      <w:r>
        <w:t>afternoon</w:t>
      </w:r>
      <w:r>
        <w:t xml:space="preserve">  (guess; audio not played)</w:t>
      </w:r>
    </w:p>
    <w:p>
      <w:r>
        <w:rPr>
          <w:b/>
        </w:rPr>
        <w:t xml:space="preserve">Q2: </w:t>
      </w:r>
      <w:r>
        <w:t>friends</w:t>
      </w:r>
      <w:r>
        <w:t xml:space="preserve">  (guess; audio not played)</w:t>
      </w:r>
    </w:p>
    <w:p>
      <w:r>
        <w:rPr>
          <w:b/>
        </w:rPr>
        <w:t xml:space="preserve">Q3: </w:t>
      </w:r>
      <w:r>
        <w:t>mountain</w:t>
      </w:r>
      <w:r>
        <w:t xml:space="preserve">  (guess; audio not played)</w:t>
      </w:r>
    </w:p>
    <w:p>
      <w:r>
        <w:rPr>
          <w:b/>
        </w:rPr>
        <w:t xml:space="preserve">Q4: </w:t>
      </w:r>
      <w:r>
        <w:t>student</w:t>
      </w:r>
      <w:r>
        <w:t xml:space="preserve">  (guess; audio not played)</w:t>
      </w:r>
    </w:p>
    <w:p>
      <w:r>
        <w:rPr>
          <w:b/>
        </w:rPr>
        <w:t xml:space="preserve">Q5: </w:t>
      </w:r>
      <w:r>
        <w:t>anything</w:t>
      </w:r>
      <w:r>
        <w:t xml:space="preserve">  (guess; audio not played)</w:t>
      </w:r>
    </w:p>
    <w:p>
      <w:r>
        <w:rPr>
          <w:b/>
        </w:rPr>
        <w:t xml:space="preserve">Q6: </w:t>
      </w:r>
      <w:r>
        <w:t>passenger</w:t>
      </w:r>
      <w:r>
        <w:t xml:space="preserve">  (guess; audio not played)</w:t>
      </w:r>
    </w:p>
    <w:p>
      <w:r>
        <w:rPr>
          <w:b/>
        </w:rPr>
        <w:t xml:space="preserve">Q7: </w:t>
      </w:r>
      <w:r>
        <w:t>tongue</w:t>
      </w:r>
      <w:r>
        <w:t xml:space="preserve">  (guess; audio not played)</w:t>
      </w:r>
    </w:p>
    <w:p>
      <w:r>
        <w:rPr>
          <w:b/>
        </w:rPr>
        <w:t xml:space="preserve">Q8: </w:t>
      </w:r>
      <w:r>
        <w:t>students</w:t>
      </w:r>
      <w:r>
        <w:t xml:space="preserve">  (guess; audio not played)</w:t>
      </w:r>
    </w:p>
    <w:p>
      <w:r>
        <w:rPr>
          <w:b/>
        </w:rPr>
        <w:t xml:space="preserve">Q9: </w:t>
      </w:r>
      <w:r>
        <w:t>buttons</w:t>
      </w:r>
      <w:r>
        <w:t xml:space="preserve">  (guess; audio not played)</w:t>
      </w:r>
    </w:p>
    <w:p>
      <w:r>
        <w:rPr>
          <w:b/>
        </w:rPr>
        <w:t xml:space="preserve">Q10: </w:t>
      </w:r>
      <w:r>
        <w:t>spanner</w:t>
      </w:r>
      <w:r>
        <w:t xml:space="preserve">  (guess; audio not played)</w:t>
      </w:r>
    </w:p>
    <w:p>
      <w:r>
        <w:rPr>
          <w:b/>
        </w:rPr>
        <w:t xml:space="preserve">Q11: </w:t>
      </w:r>
      <w:r>
        <w:t>overalls</w:t>
      </w:r>
    </w:p>
    <w:p>
      <w:r>
        <w:rPr>
          <w:b/>
        </w:rPr>
        <w:t xml:space="preserve">Q12: </w:t>
      </w:r>
      <w:r>
        <w:t>safety</w:t>
      </w:r>
    </w:p>
    <w:p>
      <w:r>
        <w:rPr>
          <w:b/>
        </w:rPr>
        <w:t xml:space="preserve">Q13: </w:t>
      </w:r>
      <w:r>
        <w:t>kingdom</w:t>
      </w:r>
    </w:p>
    <w:p>
      <w:r>
        <w:rPr>
          <w:b/>
        </w:rPr>
        <w:t xml:space="preserve">Q14: </w:t>
      </w:r>
      <w:r>
        <w:t>reach</w:t>
      </w:r>
    </w:p>
    <w:p>
      <w:r>
        <w:rPr>
          <w:b/>
        </w:rPr>
        <w:t xml:space="preserve">Q15: </w:t>
      </w:r>
      <w:r>
        <w:t>merciful</w:t>
      </w:r>
    </w:p>
    <w:p>
      <w:r>
        <w:rPr>
          <w:b/>
        </w:rPr>
        <w:t xml:space="preserve">Q16: </w:t>
      </w:r>
      <w:r>
        <w:t>fault</w:t>
      </w:r>
    </w:p>
    <w:p>
      <w:r>
        <w:rPr>
          <w:b/>
        </w:rPr>
        <w:t xml:space="preserve">Q17: </w:t>
      </w:r>
      <w:r>
        <w:t>hoarded</w:t>
      </w:r>
    </w:p>
    <w:p>
      <w:r>
        <w:rPr>
          <w:b/>
        </w:rPr>
        <w:t xml:space="preserve">Q18: </w:t>
      </w:r>
      <w:r>
        <w:t>collect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