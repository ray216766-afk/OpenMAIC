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01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Answers were selected in the UI but the per-question SUBMIT button was never pressed, so the progress panel shows every question as 'Not answered'. Answers are our own, not the official key.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of the following correctly completes this sentence? Tennis is played either on a grass surface ___ on a clay surface.</w:t>
      </w:r>
    </w:p>
    <w:p>
      <w:pPr>
        <w:pStyle w:val="ListBullet"/>
      </w:pPr>
      <w:r>
        <w:t>A. yet</w:t>
      </w:r>
    </w:p>
    <w:p>
      <w:pPr>
        <w:pStyle w:val="ListBullet"/>
      </w:pPr>
      <w:r>
        <w:t>B. or</w:t>
      </w:r>
    </w:p>
    <w:p>
      <w:pPr>
        <w:pStyle w:val="ListBullet"/>
      </w:pPr>
      <w:r>
        <w:t>C. nor</w:t>
      </w:r>
    </w:p>
    <w:p>
      <w:pPr>
        <w:pStyle w:val="ListBullet"/>
      </w:pPr>
      <w:r>
        <w:t>D. and</w:t>
      </w:r>
    </w:p>
    <w:p>
      <w:r>
        <w:rPr>
          <w:i/>
        </w:rPr>
        <w:t xml:space="preserve">Note: </w:t>
      </w:r>
      <w:r>
        <w:rPr>
          <w:i/>
        </w:rPr>
        <w:t>either...or pair</w:t>
      </w:r>
    </w:p>
    <w:p>
      <w:r>
        <w:rPr>
          <w:b/>
        </w:rPr>
        <w:t>Question 2</w:t>
      </w:r>
    </w:p>
    <w:p>
      <w:r>
        <w:t>Which word correctly completes the sentence? Bella was running late but did she ___ the bus? (dropdown)</w:t>
      </w:r>
    </w:p>
    <w:p>
      <w:pPr>
        <w:pStyle w:val="ListBullet"/>
      </w:pPr>
      <w:r>
        <w:t>A. court</w:t>
      </w:r>
    </w:p>
    <w:p>
      <w:pPr>
        <w:pStyle w:val="ListBullet"/>
      </w:pPr>
      <w:r>
        <w:t>B. catched</w:t>
      </w:r>
    </w:p>
    <w:p>
      <w:pPr>
        <w:pStyle w:val="ListBullet"/>
      </w:pPr>
      <w:r>
        <w:t>C. caught</w:t>
      </w:r>
    </w:p>
    <w:p>
      <w:pPr>
        <w:pStyle w:val="ListBullet"/>
      </w:pPr>
      <w:r>
        <w:t>D. catch</w:t>
      </w:r>
    </w:p>
    <w:p>
      <w:r>
        <w:rPr>
          <w:i/>
        </w:rPr>
        <w:t xml:space="preserve">Note: </w:t>
      </w:r>
      <w:r>
        <w:rPr>
          <w:i/>
        </w:rPr>
        <w:t>base verb after 'did'</w:t>
      </w:r>
    </w:p>
    <w:p>
      <w:r>
        <w:rPr>
          <w:b/>
        </w:rPr>
        <w:t>Question 3</w:t>
      </w:r>
    </w:p>
    <w:p>
      <w:r>
        <w:t>Click on the highlighted word that is a proper noun in this sentence. Doctors and nurses met Joy and her Grandmother at the Hospital door.</w:t>
      </w:r>
    </w:p>
    <w:p>
      <w:pPr>
        <w:pStyle w:val="ListBullet"/>
      </w:pPr>
      <w:r>
        <w:t>A. Doctors</w:t>
      </w:r>
    </w:p>
    <w:p>
      <w:pPr>
        <w:pStyle w:val="ListBullet"/>
      </w:pPr>
      <w:r>
        <w:t>B. Joy</w:t>
      </w:r>
    </w:p>
    <w:p>
      <w:pPr>
        <w:pStyle w:val="ListBullet"/>
      </w:pPr>
      <w:r>
        <w:t>C. Grandmother</w:t>
      </w:r>
    </w:p>
    <w:p>
      <w:pPr>
        <w:pStyle w:val="ListBullet"/>
      </w:pPr>
      <w:r>
        <w:t>D. Hospital</w:t>
      </w:r>
    </w:p>
    <w:p>
      <w:r>
        <w:rPr>
          <w:i/>
        </w:rPr>
        <w:t xml:space="preserve">Note: </w:t>
      </w:r>
      <w:r>
        <w:rPr>
          <w:i/>
        </w:rPr>
        <w:t>name of a specific person</w:t>
      </w:r>
    </w:p>
    <w:p>
      <w:r>
        <w:rPr>
          <w:b/>
        </w:rPr>
        <w:t>Question 4</w:t>
      </w:r>
    </w:p>
    <w:p>
      <w:r>
        <w:t>Which of the following correctly completes this sentence? When Dave ___ the hot plate to Mum he was careful.</w:t>
      </w:r>
    </w:p>
    <w:p>
      <w:pPr>
        <w:pStyle w:val="ListBullet"/>
      </w:pPr>
      <w:r>
        <w:t>A. pass</w:t>
      </w:r>
    </w:p>
    <w:p>
      <w:pPr>
        <w:pStyle w:val="ListBullet"/>
      </w:pPr>
      <w:r>
        <w:t>B. past</w:t>
      </w:r>
    </w:p>
    <w:p>
      <w:pPr>
        <w:pStyle w:val="ListBullet"/>
      </w:pPr>
      <w:r>
        <w:t>C. passing</w:t>
      </w:r>
    </w:p>
    <w:p>
      <w:pPr>
        <w:pStyle w:val="ListBullet"/>
      </w:pPr>
      <w:r>
        <w:t>D. passed</w:t>
      </w:r>
    </w:p>
    <w:p>
      <w:r>
        <w:rPr>
          <w:i/>
        </w:rPr>
        <w:t xml:space="preserve">Note: </w:t>
      </w:r>
      <w:r>
        <w:rPr>
          <w:i/>
        </w:rPr>
        <w:t>past tense matches 'was'</w:t>
      </w:r>
    </w:p>
    <w:p>
      <w:r>
        <w:rPr>
          <w:b/>
        </w:rPr>
        <w:t>Question 5</w:t>
      </w:r>
    </w:p>
    <w:p>
      <w:r>
        <w:t>Which of the following correctly completes this sentence? Their family celebrated a win ___ Thursday.</w:t>
      </w:r>
    </w:p>
    <w:p>
      <w:pPr>
        <w:pStyle w:val="ListBullet"/>
      </w:pPr>
      <w:r>
        <w:t>A. at</w:t>
      </w:r>
    </w:p>
    <w:p>
      <w:pPr>
        <w:pStyle w:val="ListBullet"/>
      </w:pPr>
      <w:r>
        <w:t>B. in</w:t>
      </w:r>
    </w:p>
    <w:p>
      <w:pPr>
        <w:pStyle w:val="ListBullet"/>
      </w:pPr>
      <w:r>
        <w:t>C. on</w:t>
      </w:r>
    </w:p>
    <w:p>
      <w:pPr>
        <w:pStyle w:val="ListBullet"/>
      </w:pPr>
      <w:r>
        <w:t>D. to</w:t>
      </w:r>
    </w:p>
    <w:p>
      <w:r>
        <w:rPr>
          <w:i/>
        </w:rPr>
        <w:t xml:space="preserve">Note: </w:t>
      </w:r>
      <w:r>
        <w:rPr>
          <w:i/>
        </w:rPr>
        <w:t>'on' with days</w:t>
      </w:r>
    </w:p>
    <w:p>
      <w:r>
        <w:rPr>
          <w:b/>
        </w:rPr>
        <w:t>Question 6</w:t>
      </w:r>
    </w:p>
    <w:p>
      <w:r>
        <w:t>Which two words in this sentence are adjectives? Neither Dan nor Mark enjoyed the loud music being played in the busy mall.</w:t>
      </w:r>
    </w:p>
    <w:p>
      <w:pPr>
        <w:pStyle w:val="ListBullet"/>
      </w:pPr>
      <w:r>
        <w:t>A. neither</w:t>
      </w:r>
    </w:p>
    <w:p>
      <w:pPr>
        <w:pStyle w:val="ListBullet"/>
      </w:pPr>
      <w:r>
        <w:t>B. enjoyed</w:t>
      </w:r>
    </w:p>
    <w:p>
      <w:pPr>
        <w:pStyle w:val="ListBullet"/>
      </w:pPr>
      <w:r>
        <w:t>C. loud</w:t>
      </w:r>
    </w:p>
    <w:p>
      <w:pPr>
        <w:pStyle w:val="ListBullet"/>
      </w:pPr>
      <w:r>
        <w:t>D. music</w:t>
      </w:r>
    </w:p>
    <w:p>
      <w:pPr>
        <w:pStyle w:val="ListBullet"/>
      </w:pPr>
      <w:r>
        <w:t>E. busy</w:t>
      </w:r>
    </w:p>
    <w:p>
      <w:r>
        <w:rPr>
          <w:i/>
        </w:rPr>
        <w:t xml:space="preserve">Note: </w:t>
      </w:r>
      <w:r>
        <w:rPr>
          <w:i/>
        </w:rPr>
        <w:t>describe music/mall</w:t>
      </w:r>
    </w:p>
    <w:p>
      <w:r>
        <w:rPr>
          <w:b/>
        </w:rPr>
        <w:t>Question 7</w:t>
      </w:r>
    </w:p>
    <w:p>
      <w:r>
        <w:t>Which word correctly completes the sentence? Orienteering, a running sport, ___ in Europe in 1918. (dropdown)</w:t>
      </w:r>
    </w:p>
    <w:p>
      <w:pPr>
        <w:pStyle w:val="ListBullet"/>
      </w:pPr>
      <w:r>
        <w:t>A. began</w:t>
      </w:r>
    </w:p>
    <w:p>
      <w:pPr>
        <w:pStyle w:val="ListBullet"/>
      </w:pPr>
      <w:r>
        <w:t>B. begun</w:t>
      </w:r>
    </w:p>
    <w:p>
      <w:pPr>
        <w:pStyle w:val="ListBullet"/>
      </w:pPr>
      <w:r>
        <w:t>C. begins</w:t>
      </w:r>
    </w:p>
    <w:p>
      <w:pPr>
        <w:pStyle w:val="ListBullet"/>
      </w:pPr>
      <w:r>
        <w:t>D. beginning</w:t>
      </w:r>
    </w:p>
    <w:p>
      <w:r>
        <w:rPr>
          <w:i/>
        </w:rPr>
        <w:t xml:space="preserve">Note: </w:t>
      </w:r>
      <w:r>
        <w:rPr>
          <w:i/>
        </w:rPr>
        <w:t>simple past</w:t>
      </w:r>
    </w:p>
    <w:p>
      <w:r>
        <w:rPr>
          <w:b/>
        </w:rPr>
        <w:t>Question 8</w:t>
      </w:r>
    </w:p>
    <w:p>
      <w:r>
        <w:t>Complete the sentence correctly. Draw lines to match each word with the part of the sentence that should follow it. People go ___ Sweden ___ a five-day orienteering event that is held ___ the Swedish government.</w:t>
      </w:r>
    </w:p>
    <w:p>
      <w:pPr>
        <w:pStyle w:val="ListBullet"/>
      </w:pPr>
      <w:r>
        <w:t>left: by / to / for</w:t>
      </w:r>
    </w:p>
    <w:p>
      <w:pPr>
        <w:pStyle w:val="ListBullet"/>
      </w:pPr>
      <w:r>
        <w:t>right: Sweden / a five-day orienteering event / the Swedish government</w:t>
      </w:r>
    </w:p>
    <w:p>
      <w:r>
        <w:rPr>
          <w:i/>
        </w:rPr>
        <w:t xml:space="preserve">Note: </w:t>
      </w:r>
      <w:r>
        <w:rPr>
          <w:i/>
        </w:rPr>
        <w:t>matching lines</w:t>
      </w:r>
    </w:p>
    <w:p>
      <w:r>
        <w:rPr>
          <w:b/>
        </w:rPr>
        <w:t>Question 9</w:t>
      </w:r>
    </w:p>
    <w:p>
      <w:r>
        <w:t>Which word correctly completes the sentence? A bike race in Australia, ___ attracts thousands of spectators, happens every two years.</w:t>
      </w:r>
    </w:p>
    <w:p>
      <w:pPr>
        <w:pStyle w:val="ListBullet"/>
      </w:pPr>
      <w:r>
        <w:t>A. which</w:t>
      </w:r>
    </w:p>
    <w:p>
      <w:pPr>
        <w:pStyle w:val="ListBullet"/>
      </w:pPr>
      <w:r>
        <w:t>B. who</w:t>
      </w:r>
    </w:p>
    <w:p>
      <w:pPr>
        <w:pStyle w:val="ListBullet"/>
      </w:pPr>
      <w:r>
        <w:t>C. what</w:t>
      </w:r>
    </w:p>
    <w:p>
      <w:pPr>
        <w:pStyle w:val="ListBullet"/>
      </w:pPr>
      <w:r>
        <w:t>D. where</w:t>
      </w:r>
    </w:p>
    <w:p>
      <w:r>
        <w:rPr>
          <w:i/>
        </w:rPr>
        <w:t xml:space="preserve">Note: </w:t>
      </w:r>
      <w:r>
        <w:rPr>
          <w:i/>
        </w:rPr>
        <w:t>relative pronoun for a thing</w:t>
      </w:r>
    </w:p>
    <w:p>
      <w:r>
        <w:rPr>
          <w:b/>
        </w:rPr>
        <w:t>Question 10</w:t>
      </w:r>
    </w:p>
    <w:p>
      <w:r>
        <w:t>Which word correctly completes the sentence? To 'orient' ___ means to work out where you are. (dropdown)</w:t>
      </w:r>
    </w:p>
    <w:p>
      <w:pPr>
        <w:pStyle w:val="ListBullet"/>
      </w:pPr>
      <w:r>
        <w:t>A. yours</w:t>
      </w:r>
    </w:p>
    <w:p>
      <w:pPr>
        <w:pStyle w:val="ListBullet"/>
      </w:pPr>
      <w:r>
        <w:t>B. yourself</w:t>
      </w:r>
    </w:p>
    <w:p>
      <w:pPr>
        <w:pStyle w:val="ListBullet"/>
      </w:pPr>
      <w:r>
        <w:t>C. themselves</w:t>
      </w:r>
    </w:p>
    <w:p>
      <w:pPr>
        <w:pStyle w:val="ListBullet"/>
      </w:pPr>
      <w:r>
        <w:t>D. myself</w:t>
      </w:r>
    </w:p>
    <w:p>
      <w:r>
        <w:rPr>
          <w:i/>
        </w:rPr>
        <w:t xml:space="preserve">Note: </w:t>
      </w:r>
      <w:r>
        <w:rPr>
          <w:i/>
        </w:rPr>
        <w:t>reflexive with 'to orient'</w:t>
      </w:r>
    </w:p>
    <w:p>
      <w:r>
        <w:rPr>
          <w:b/>
        </w:rPr>
        <w:t>Question 11</w:t>
      </w:r>
    </w:p>
    <w:p>
      <w:r>
        <w:t>Tick the box to show if the sentence is a question or a statement. (columns: question / statement)</w:t>
      </w:r>
    </w:p>
    <w:p>
      <w:pPr>
        <w:pStyle w:val="ListBullet"/>
      </w:pPr>
      <w:r>
        <w:t>A. How is this done</w:t>
      </w:r>
    </w:p>
    <w:p>
      <w:pPr>
        <w:pStyle w:val="ListBullet"/>
      </w:pPr>
      <w:r>
        <w:t>B. How sad I am</w:t>
      </w:r>
    </w:p>
    <w:p>
      <w:pPr>
        <w:pStyle w:val="ListBullet"/>
      </w:pPr>
      <w:r>
        <w:t>C. When will you go</w:t>
      </w:r>
    </w:p>
    <w:p>
      <w:r>
        <w:rPr>
          <w:i/>
        </w:rPr>
        <w:t xml:space="preserve">Note: </w:t>
      </w:r>
      <w:r>
        <w:rPr>
          <w:i/>
        </w:rPr>
        <w:t>exclamatory 'How sad I am' is a statement</w:t>
      </w:r>
    </w:p>
    <w:p>
      <w:r>
        <w:rPr>
          <w:b/>
        </w:rPr>
        <w:t>Question 12</w:t>
      </w:r>
    </w:p>
    <w:p>
      <w:r>
        <w:t>Which three words in this sentence are nouns? You need a reliable compass if you are hiking in the mountains because your phone won't work.</w:t>
      </w:r>
    </w:p>
    <w:p>
      <w:pPr>
        <w:pStyle w:val="ListBullet"/>
      </w:pPr>
      <w:r>
        <w:t>A. compass</w:t>
      </w:r>
    </w:p>
    <w:p>
      <w:pPr>
        <w:pStyle w:val="ListBullet"/>
      </w:pPr>
      <w:r>
        <w:t>B. hiking</w:t>
      </w:r>
    </w:p>
    <w:p>
      <w:pPr>
        <w:pStyle w:val="ListBullet"/>
      </w:pPr>
      <w:r>
        <w:t>C. mountains</w:t>
      </w:r>
    </w:p>
    <w:p>
      <w:pPr>
        <w:pStyle w:val="ListBullet"/>
      </w:pPr>
      <w:r>
        <w:t>D. phone</w:t>
      </w:r>
    </w:p>
    <w:p>
      <w:pPr>
        <w:pStyle w:val="ListBullet"/>
      </w:pPr>
      <w:r>
        <w:t>E. work</w:t>
      </w:r>
    </w:p>
    <w:p>
      <w:r>
        <w:rPr>
          <w:i/>
        </w:rPr>
        <w:t xml:space="preserve">Note: </w:t>
      </w:r>
      <w:r>
        <w:rPr>
          <w:i/>
        </w:rPr>
        <w:t>hiking/work are verbs here</w:t>
      </w:r>
    </w:p>
    <w:p>
      <w:r>
        <w:rPr>
          <w:b/>
        </w:rPr>
        <w:t>Question 13</w:t>
      </w:r>
    </w:p>
    <w:p>
      <w:r>
        <w:t>Where should the question mark (?) go in this text? [image] I didn't bring a ball(A) Did(B) you bring one(C) We can't start without one(D)</w:t>
      </w:r>
    </w:p>
    <w:p>
      <w:pPr>
        <w:pStyle w:val="ListBullet"/>
      </w:pPr>
      <w:r>
        <w:t>A. A</w:t>
      </w:r>
    </w:p>
    <w:p>
      <w:pPr>
        <w:pStyle w:val="ListBullet"/>
      </w:pPr>
      <w:r>
        <w:t>B. B</w:t>
      </w:r>
    </w:p>
    <w:p>
      <w:pPr>
        <w:pStyle w:val="ListBullet"/>
      </w:pPr>
      <w:r>
        <w:t>C. C</w:t>
      </w:r>
    </w:p>
    <w:p>
      <w:pPr>
        <w:pStyle w:val="ListBullet"/>
      </w:pPr>
      <w:r>
        <w:t>D. D</w:t>
      </w:r>
    </w:p>
    <w:p>
      <w:r>
        <w:rPr>
          <w:i/>
        </w:rPr>
        <w:t xml:space="preserve">Note: </w:t>
      </w:r>
      <w:r>
        <w:rPr>
          <w:i/>
        </w:rPr>
        <w:t>after 'Did you bring one'; positions read from image</w:t>
      </w:r>
    </w:p>
    <w:p>
      <w:r>
        <w:rPr>
          <w:b/>
        </w:rPr>
        <w:t>Question 14</w:t>
      </w:r>
    </w:p>
    <w:p>
      <w:r>
        <w:t>Which sentence has the correct punctuation?</w:t>
      </w:r>
    </w:p>
    <w:p>
      <w:pPr>
        <w:pStyle w:val="ListBullet"/>
      </w:pPr>
      <w:r>
        <w:t>A. This is not your bag exclaimed Mark</w:t>
      </w:r>
    </w:p>
    <w:p>
      <w:pPr>
        <w:pStyle w:val="ListBullet"/>
      </w:pPr>
      <w:r>
        <w:t>B. “This is not your bag,” exclaimed Mark!”</w:t>
      </w:r>
    </w:p>
    <w:p>
      <w:pPr>
        <w:pStyle w:val="ListBullet"/>
      </w:pPr>
      <w:r>
        <w:t>C. this is not your bag! exclaimed Mark.</w:t>
      </w:r>
    </w:p>
    <w:p>
      <w:pPr>
        <w:pStyle w:val="ListBullet"/>
      </w:pPr>
      <w:r>
        <w:t>D. “This is not your bag!” exclaimed Mark.</w:t>
      </w:r>
    </w:p>
    <w:p>
      <w:r>
        <w:rPr>
          <w:b/>
        </w:rPr>
        <w:t>Question 15</w:t>
      </w:r>
    </w:p>
    <w:p>
      <w:r>
        <w:t>Which words correctly complete the sentence? If Yusef is ___(1) strong, why can't he ___(2) the wire? (two dropdowns)</w:t>
      </w:r>
    </w:p>
    <w:p>
      <w:pPr>
        <w:pStyle w:val="ListBullet"/>
      </w:pPr>
      <w:r>
        <w:t>1: much / so / too / as</w:t>
      </w:r>
    </w:p>
    <w:p>
      <w:pPr>
        <w:pStyle w:val="ListBullet"/>
      </w:pPr>
      <w:r>
        <w:t>2: bending / bend / bends / bent</w:t>
      </w:r>
    </w:p>
    <w:p>
      <w:r>
        <w:rPr>
          <w:b/>
        </w:rPr>
        <w:t>Question 16</w:t>
      </w:r>
    </w:p>
    <w:p>
      <w:r>
        <w:t>Click on the word that is not required in this sentence. The ripe apple was cut into four quarters.</w:t>
      </w:r>
    </w:p>
    <w:p>
      <w:pPr>
        <w:pStyle w:val="ListBullet"/>
      </w:pPr>
      <w:r>
        <w:t>A. The</w:t>
      </w:r>
    </w:p>
    <w:p>
      <w:pPr>
        <w:pStyle w:val="ListBullet"/>
      </w:pPr>
      <w:r>
        <w:t>B. ripe</w:t>
      </w:r>
    </w:p>
    <w:p>
      <w:pPr>
        <w:pStyle w:val="ListBullet"/>
      </w:pPr>
      <w:r>
        <w:t>C. apple</w:t>
      </w:r>
    </w:p>
    <w:p>
      <w:pPr>
        <w:pStyle w:val="ListBullet"/>
      </w:pPr>
      <w:r>
        <w:t>D. was</w:t>
      </w:r>
    </w:p>
    <w:p>
      <w:pPr>
        <w:pStyle w:val="ListBullet"/>
      </w:pPr>
      <w:r>
        <w:t>E. cut</w:t>
      </w:r>
    </w:p>
    <w:p>
      <w:pPr>
        <w:pStyle w:val="ListBullet"/>
      </w:pPr>
      <w:r>
        <w:t>F. into</w:t>
      </w:r>
    </w:p>
    <w:p>
      <w:pPr>
        <w:pStyle w:val="ListBullet"/>
      </w:pPr>
      <w:r>
        <w:t>G. four</w:t>
      </w:r>
    </w:p>
    <w:p>
      <w:pPr>
        <w:pStyle w:val="ListBullet"/>
      </w:pPr>
      <w:r>
        <w:t>H. quarters.</w:t>
      </w:r>
    </w:p>
    <w:p>
      <w:r>
        <w:rPr>
          <w:i/>
        </w:rPr>
        <w:t xml:space="preserve">Note: </w:t>
      </w:r>
      <w:r>
        <w:rPr>
          <w:i/>
        </w:rPr>
        <w:t>'quarters' already means four</w:t>
      </w:r>
    </w:p>
    <w:p>
      <w:r>
        <w:rPr>
          <w:b/>
        </w:rPr>
        <w:t>Question 17</w:t>
      </w:r>
    </w:p>
    <w:p>
      <w:r>
        <w:t>Which sentence is correct?</w:t>
      </w:r>
    </w:p>
    <w:p>
      <w:pPr>
        <w:pStyle w:val="ListBullet"/>
      </w:pPr>
      <w:r>
        <w:t>A. Bob and his brother have joined the team.</w:t>
      </w:r>
    </w:p>
    <w:p>
      <w:pPr>
        <w:pStyle w:val="ListBullet"/>
      </w:pPr>
      <w:r>
        <w:t>B. Bob and his brother has joined the team.</w:t>
      </w:r>
    </w:p>
    <w:p>
      <w:pPr>
        <w:pStyle w:val="ListBullet"/>
      </w:pPr>
      <w:r>
        <w:t>C. Bob and his brother are joined the team.</w:t>
      </w:r>
    </w:p>
    <w:p>
      <w:pPr>
        <w:pStyle w:val="ListBullet"/>
      </w:pPr>
      <w:r>
        <w:t>D. Bob and his brother have joins the team.</w:t>
      </w:r>
    </w:p>
    <w:p>
      <w:r>
        <w:rPr>
          <w:i/>
        </w:rPr>
        <w:t xml:space="preserve">Note: </w:t>
      </w:r>
      <w:r>
        <w:rPr>
          <w:i/>
        </w:rPr>
        <w:t>plural subject</w:t>
      </w:r>
    </w:p>
    <w:p>
      <w:r>
        <w:rPr>
          <w:b/>
        </w:rPr>
        <w:t>Question 18</w:t>
      </w:r>
    </w:p>
    <w:p>
      <w:r>
        <w:t>Which sentences are correct? Choose two options.</w:t>
      </w:r>
    </w:p>
    <w:p>
      <w:pPr>
        <w:pStyle w:val="ListBullet"/>
      </w:pPr>
      <w:r>
        <w:t>A. We had to walk more careful over the rocks.</w:t>
      </w:r>
    </w:p>
    <w:p>
      <w:pPr>
        <w:pStyle w:val="ListBullet"/>
      </w:pPr>
      <w:r>
        <w:t>B. The carefullest child walked slowly.</w:t>
      </w:r>
    </w:p>
    <w:p>
      <w:pPr>
        <w:pStyle w:val="ListBullet"/>
      </w:pPr>
      <w:r>
        <w:t>C. Carry the fragile vase very careful</w:t>
      </w:r>
    </w:p>
    <w:p>
      <w:pPr>
        <w:pStyle w:val="ListBullet"/>
      </w:pPr>
      <w:r>
        <w:t>D. The most careful driver will be chosen.</w:t>
      </w:r>
    </w:p>
    <w:p>
      <w:pPr>
        <w:pStyle w:val="ListBullet"/>
      </w:pPr>
      <w:r>
        <w:t>E. He carefully placed the egg in the carton.</w:t>
      </w:r>
    </w:p>
    <w:p>
      <w:r>
        <w:rPr>
          <w:i/>
        </w:rPr>
        <w:t xml:space="preserve">Note: </w:t>
      </w:r>
      <w:r>
        <w:rPr>
          <w:i/>
        </w:rPr>
        <w:t>last question; selected but NOT submitted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or</w:t>
      </w:r>
      <w:r>
        <w:t xml:space="preserve">  (either...or pair)</w:t>
      </w:r>
    </w:p>
    <w:p>
      <w:r>
        <w:rPr>
          <w:b/>
        </w:rPr>
        <w:t xml:space="preserve">Q2: </w:t>
      </w:r>
      <w:r>
        <w:t>catch</w:t>
      </w:r>
      <w:r>
        <w:t xml:space="preserve">  (base verb after 'did')</w:t>
      </w:r>
    </w:p>
    <w:p>
      <w:r>
        <w:rPr>
          <w:b/>
        </w:rPr>
        <w:t xml:space="preserve">Q3: </w:t>
      </w:r>
      <w:r>
        <w:t>Joy</w:t>
      </w:r>
      <w:r>
        <w:t xml:space="preserve">  (name of a specific person)</w:t>
      </w:r>
    </w:p>
    <w:p>
      <w:r>
        <w:rPr>
          <w:b/>
        </w:rPr>
        <w:t xml:space="preserve">Q4: </w:t>
      </w:r>
      <w:r>
        <w:t>passed</w:t>
      </w:r>
      <w:r>
        <w:t xml:space="preserve">  (past tense matches 'was')</w:t>
      </w:r>
    </w:p>
    <w:p>
      <w:r>
        <w:rPr>
          <w:b/>
        </w:rPr>
        <w:t xml:space="preserve">Q5: </w:t>
      </w:r>
      <w:r>
        <w:t>on</w:t>
      </w:r>
      <w:r>
        <w:t xml:space="preserve">  ('on' with days)</w:t>
      </w:r>
    </w:p>
    <w:p>
      <w:r>
        <w:rPr>
          <w:b/>
        </w:rPr>
        <w:t xml:space="preserve">Q6: </w:t>
      </w:r>
      <w:r>
        <w:t>loud, busy</w:t>
      </w:r>
      <w:r>
        <w:t xml:space="preserve">  (describe music/mall)</w:t>
      </w:r>
    </w:p>
    <w:p>
      <w:r>
        <w:rPr>
          <w:b/>
        </w:rPr>
        <w:t xml:space="preserve">Q7: </w:t>
      </w:r>
      <w:r>
        <w:t>began</w:t>
      </w:r>
      <w:r>
        <w:t xml:space="preserve">  (simple past)</w:t>
      </w:r>
    </w:p>
    <w:p>
      <w:r>
        <w:rPr>
          <w:b/>
        </w:rPr>
        <w:t xml:space="preserve">Q8: </w:t>
      </w:r>
      <w:r>
        <w:t>to → Sweden; for → a five-day orienteering event; by → the Swedish government</w:t>
      </w:r>
      <w:r>
        <w:t xml:space="preserve">  (matching lines)</w:t>
      </w:r>
    </w:p>
    <w:p>
      <w:r>
        <w:rPr>
          <w:b/>
        </w:rPr>
        <w:t xml:space="preserve">Q9: </w:t>
      </w:r>
      <w:r>
        <w:t>which</w:t>
      </w:r>
      <w:r>
        <w:t xml:space="preserve">  (relative pronoun for a thing)</w:t>
      </w:r>
    </w:p>
    <w:p>
      <w:r>
        <w:rPr>
          <w:b/>
        </w:rPr>
        <w:t xml:space="preserve">Q10: </w:t>
      </w:r>
      <w:r>
        <w:t>yourself</w:t>
      </w:r>
      <w:r>
        <w:t xml:space="preserve">  (reflexive with 'to orient')</w:t>
      </w:r>
    </w:p>
    <w:p>
      <w:r>
        <w:rPr>
          <w:b/>
        </w:rPr>
        <w:t xml:space="preserve">Q11: </w:t>
      </w:r>
      <w:r>
        <w:t>How is this done → question; How sad I am → statement; When will you go → question</w:t>
      </w:r>
      <w:r>
        <w:t xml:space="preserve">  (exclamatory 'How sad I am' is a statement)</w:t>
      </w:r>
    </w:p>
    <w:p>
      <w:r>
        <w:rPr>
          <w:b/>
        </w:rPr>
        <w:t xml:space="preserve">Q12: </w:t>
      </w:r>
      <w:r>
        <w:t>compass, mountains, phone</w:t>
      </w:r>
      <w:r>
        <w:t xml:space="preserve">  (hiking/work are verbs here)</w:t>
      </w:r>
    </w:p>
    <w:p>
      <w:r>
        <w:rPr>
          <w:b/>
        </w:rPr>
        <w:t xml:space="preserve">Q13: </w:t>
      </w:r>
      <w:r>
        <w:t>C</w:t>
      </w:r>
      <w:r>
        <w:t xml:space="preserve">  (after 'Did you bring one'; positions read from image)</w:t>
      </w:r>
    </w:p>
    <w:p>
      <w:r>
        <w:rPr>
          <w:b/>
        </w:rPr>
        <w:t xml:space="preserve">Q14: </w:t>
      </w:r>
      <w:r>
        <w:t>“This is not your bag!” exclaimed Mark.</w:t>
      </w:r>
    </w:p>
    <w:p>
      <w:r>
        <w:rPr>
          <w:b/>
        </w:rPr>
        <w:t xml:space="preserve">Q15: </w:t>
      </w:r>
      <w:r>
        <w:t>1 → so; 2 → bend</w:t>
      </w:r>
    </w:p>
    <w:p>
      <w:r>
        <w:rPr>
          <w:b/>
        </w:rPr>
        <w:t xml:space="preserve">Q16: </w:t>
      </w:r>
      <w:r>
        <w:t>four</w:t>
      </w:r>
      <w:r>
        <w:t xml:space="preserve">  ('quarters' already means four)</w:t>
      </w:r>
    </w:p>
    <w:p>
      <w:r>
        <w:rPr>
          <w:b/>
        </w:rPr>
        <w:t xml:space="preserve">Q17: </w:t>
      </w:r>
      <w:r>
        <w:t>Bob and his brother have joined the team.</w:t>
      </w:r>
      <w:r>
        <w:t xml:space="preserve">  (plural subject)</w:t>
      </w:r>
    </w:p>
    <w:p>
      <w:r>
        <w:rPr>
          <w:b/>
        </w:rPr>
        <w:t xml:space="preserve">Q18: </w:t>
      </w:r>
      <w:r>
        <w:t>The most careful driver will be chosen., He carefully placed the egg in the carton.</w:t>
      </w:r>
      <w:r>
        <w:t xml:space="preserve">  (last question; selected but NOT submitted)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