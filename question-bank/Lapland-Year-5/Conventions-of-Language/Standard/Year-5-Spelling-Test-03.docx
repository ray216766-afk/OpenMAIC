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Spelling Test 03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rPr>
          <w:b/>
        </w:rPr>
        <w:t xml:space="preserve">Level: </w:t>
      </w:r>
      <w:r>
        <w:t xml:space="preserve">Standard  |  </w:t>
      </w:r>
      <w:r>
        <w:rPr>
          <w:b/>
        </w:rPr>
        <w:t xml:space="preserve">Type: </w:t>
      </w:r>
      <w:r>
        <w:t xml:space="preserve">Practice Test (Practice mode, untimed)  |  </w:t>
      </w:r>
      <w:r>
        <w:rPr>
          <w:b/>
        </w:rPr>
        <w:t xml:space="preserve">Time: </w:t>
      </w:r>
      <w:r>
        <w:t>15 min</w:t>
      </w:r>
    </w:p>
    <w:p>
      <w:r>
        <w:rPr>
          <w:i/>
        </w:rPr>
        <w:t xml:space="preserve">Captured from Excel Test Zone Practice mode for OpenMAIC “Lapland Year 5”. Answers on the last page are capture selections/suggestions — not an official key. Nothing was submitted on the site. </w:t>
      </w:r>
    </w:p>
    <w:p>
      <w:r>
        <w:rPr>
          <w:i/>
        </w:rPr>
        <w:t>Captured in Practice mode via Next only; no per-question SUBMIT/FINISH; exited via Exit Test (answers not saved). selected_answer values are our own suggested answers, not the official key, and were not entered in the UI.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Audio dictation: A word is missing from this sentence (play audio to hear it). Type the correct spelling of the missing word. The dancers were ___ as they swirled smoothly across the stage.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2</w:t>
      </w:r>
    </w:p>
    <w:p>
      <w:r>
        <w:t>Audio dictation: A word is missing from this sentence (play audio to hear it). Type the correct spelling of the missing word. “If you don’t eat your ___ you won’t get any sweets,” threatened Dad.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3</w:t>
      </w:r>
    </w:p>
    <w:p>
      <w:r>
        <w:t>Audio dictation: A word is missing from this sentence (play audio to hear it). Type the correct spelling of the missing word. The clearing around the new houses was ___ and full of weeds.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4</w:t>
      </w:r>
    </w:p>
    <w:p>
      <w:r>
        <w:t>Audio dictation: A word is missing from this sentence (play audio to hear it). Type the correct spelling of the missing word. The cricketers were ___ the wicket to keep the rain off.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5</w:t>
      </w:r>
    </w:p>
    <w:p>
      <w:r>
        <w:t>Audio dictation: A word is missing from this sentence (play audio to hear it). Type the correct spelling of the missing word. I was so ___ I could have eaten a horse.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6</w:t>
      </w:r>
    </w:p>
    <w:p>
      <w:r>
        <w:t>Audio dictation: A word is missing from this sentence (play audio to hear it). Type the correct spelling of the missing word. It was during ___ that the first snow of the season covered the alps.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7</w:t>
      </w:r>
    </w:p>
    <w:p>
      <w:r>
        <w:t>Audio dictation: A word is missing from this sentence (play audio to hear it). Type the correct spelling of the missing word. I watched my teacher ___ as she studied my drawing.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8</w:t>
      </w:r>
    </w:p>
    <w:p>
      <w:r>
        <w:t>Audio dictation: A word is missing from this sentence (play audio to hear it). Type the correct spelling of the missing word. A ___ officer stood at attention on the deck.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9</w:t>
      </w:r>
    </w:p>
    <w:p>
      <w:r>
        <w:t>Audio dictation: A word is missing from this sentence (play audio to hear it). Type the correct spelling of the missing word. The inventor had a ___ that could measure the speed of Christmas beetles!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10</w:t>
      </w:r>
    </w:p>
    <w:p>
      <w:r>
        <w:t>Audio dictation: A word is missing from this sentence (play audio to hear it). Type the correct spelling of the missing word. Australia was once a country of six ___.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11</w:t>
      </w:r>
    </w:p>
    <w:p>
      <w:r>
        <w:t>The spelling mistake in this sentence has been highlighted. Type the correct spelling of the highlighted word. The medical staff were worried about the [welbeing] of the stranded sailors.</w:t>
      </w:r>
    </w:p>
    <w:p>
      <w:pPr>
        <w:pStyle w:val="ListBullet"/>
      </w:pPr>
      <w:r>
        <w:t>(free-text answer)</w:t>
      </w:r>
    </w:p>
    <w:p>
      <w:r>
        <w:rPr>
          <w:b/>
        </w:rPr>
        <w:t>Question 12</w:t>
      </w:r>
    </w:p>
    <w:p>
      <w:r>
        <w:t>The spelling mistake in this sentence has been highlighted. Type the correct spelling of the highlighted word. How many [missteakes] did Anthony make in his spelling test?</w:t>
      </w:r>
    </w:p>
    <w:p>
      <w:pPr>
        <w:pStyle w:val="ListBullet"/>
      </w:pPr>
      <w:r>
        <w:t>(free-text answer)</w:t>
      </w:r>
    </w:p>
    <w:p>
      <w:r>
        <w:rPr>
          <w:b/>
        </w:rPr>
        <w:t>Question 13</w:t>
      </w:r>
    </w:p>
    <w:p>
      <w:r>
        <w:t>The spelling mistake in this sentence has been highlighted. Type the correct spelling of the highlighted word. The [artcher] took his bow and arrows and placed them next to the trophy.</w:t>
      </w:r>
    </w:p>
    <w:p>
      <w:pPr>
        <w:pStyle w:val="ListBullet"/>
      </w:pPr>
      <w:r>
        <w:t>(free-text answer)</w:t>
      </w:r>
    </w:p>
    <w:p>
      <w:r>
        <w:rPr>
          <w:b/>
        </w:rPr>
        <w:t>Question 14</w:t>
      </w:r>
    </w:p>
    <w:p>
      <w:r>
        <w:t>The spelling mistake in this sentence has been highlighted. Type the correct spelling of the highlighted word. I didn’t [forsee] the problems buying an old car would cause.</w:t>
      </w:r>
    </w:p>
    <w:p>
      <w:pPr>
        <w:pStyle w:val="ListBullet"/>
      </w:pPr>
      <w:r>
        <w:t>(free-text answer)</w:t>
      </w:r>
    </w:p>
    <w:p>
      <w:r>
        <w:rPr>
          <w:b/>
        </w:rPr>
        <w:t>Question 15</w:t>
      </w:r>
    </w:p>
    <w:p>
      <w:r>
        <w:t>This sentence has one word that is incorrect. Type the correct spelling of the word. The first astronort to walk on the moon was an American.</w:t>
      </w:r>
    </w:p>
    <w:p>
      <w:pPr>
        <w:pStyle w:val="ListBullet"/>
      </w:pPr>
      <w:r>
        <w:t>(free-text answer)</w:t>
      </w:r>
    </w:p>
    <w:p>
      <w:r>
        <w:rPr>
          <w:b/>
        </w:rPr>
        <w:t>Question 16</w:t>
      </w:r>
    </w:p>
    <w:p>
      <w:r>
        <w:t>This sentence has one word that is incorrect. Type the correct spelling of the word. A rescue squade searched the forest area near the cliff.</w:t>
      </w:r>
    </w:p>
    <w:p>
      <w:pPr>
        <w:pStyle w:val="ListBullet"/>
      </w:pPr>
      <w:r>
        <w:t>(free-text answer)</w:t>
      </w:r>
    </w:p>
    <w:p>
      <w:r>
        <w:rPr>
          <w:b/>
        </w:rPr>
        <w:t>Question 17</w:t>
      </w:r>
    </w:p>
    <w:p>
      <w:r>
        <w:t>This sentence has one word that is incorrect. Type the correct spelling of the word. The spaceship left this galaxee for distant stars.</w:t>
      </w:r>
    </w:p>
    <w:p>
      <w:pPr>
        <w:pStyle w:val="ListBullet"/>
      </w:pPr>
      <w:r>
        <w:t>(free-text answer)</w:t>
      </w:r>
    </w:p>
    <w:p>
      <w:r>
        <w:rPr>
          <w:b/>
        </w:rPr>
        <w:t>Question 18</w:t>
      </w:r>
    </w:p>
    <w:p>
      <w:r>
        <w:t>This sentence has one word that is incorrect. Type the correct spelling of the word. We learned about words, frases and clauses in our English class.</w:t>
      </w:r>
    </w:p>
    <w:p>
      <w:pPr>
        <w:pStyle w:val="ListBullet"/>
      </w:pPr>
      <w:r>
        <w:t>(free-text answer)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Suggested/selected answers from Practice capture — not guaranteed official keys.</w:t>
      </w:r>
    </w:p>
    <w:p>
      <w:r>
        <w:rPr>
          <w:b/>
        </w:rPr>
        <w:t xml:space="preserve">Q1: </w:t>
      </w:r>
      <w:r>
        <w:t>graceful</w:t>
      </w:r>
      <w:r>
        <w:t xml:space="preserve">  (guess; audio not played)</w:t>
      </w:r>
    </w:p>
    <w:p>
      <w:r>
        <w:rPr>
          <w:b/>
        </w:rPr>
        <w:t xml:space="preserve">Q2: </w:t>
      </w:r>
      <w:r>
        <w:t>vegetables</w:t>
      </w:r>
      <w:r>
        <w:t xml:space="preserve">  (guess; audio not played)</w:t>
      </w:r>
    </w:p>
    <w:p>
      <w:r>
        <w:rPr>
          <w:b/>
        </w:rPr>
        <w:t xml:space="preserve">Q3: </w:t>
      </w:r>
      <w:r>
        <w:t>overgrown</w:t>
      </w:r>
      <w:r>
        <w:t xml:space="preserve">  (guess; audio not played)</w:t>
      </w:r>
    </w:p>
    <w:p>
      <w:r>
        <w:rPr>
          <w:b/>
        </w:rPr>
        <w:t xml:space="preserve">Q4: </w:t>
      </w:r>
      <w:r>
        <w:t>covering</w:t>
      </w:r>
      <w:r>
        <w:t xml:space="preserve">  (guess; audio not played)</w:t>
      </w:r>
    </w:p>
    <w:p>
      <w:r>
        <w:rPr>
          <w:b/>
        </w:rPr>
        <w:t xml:space="preserve">Q5: </w:t>
      </w:r>
      <w:r>
        <w:t>hungry</w:t>
      </w:r>
      <w:r>
        <w:t xml:space="preserve">  (guess; audio not played)</w:t>
      </w:r>
    </w:p>
    <w:p>
      <w:r>
        <w:rPr>
          <w:b/>
        </w:rPr>
        <w:t xml:space="preserve">Q6: </w:t>
      </w:r>
      <w:r>
        <w:t>winter</w:t>
      </w:r>
      <w:r>
        <w:t xml:space="preserve">  (guess; audio not played)</w:t>
      </w:r>
    </w:p>
    <w:p>
      <w:r>
        <w:rPr>
          <w:b/>
        </w:rPr>
        <w:t xml:space="preserve">Q7: </w:t>
      </w:r>
      <w:r>
        <w:t>carefully</w:t>
      </w:r>
      <w:r>
        <w:t xml:space="preserve">  (guess; audio not played)</w:t>
      </w:r>
    </w:p>
    <w:p>
      <w:r>
        <w:rPr>
          <w:b/>
        </w:rPr>
        <w:t xml:space="preserve">Q8: </w:t>
      </w:r>
      <w:r>
        <w:t>naval</w:t>
      </w:r>
      <w:r>
        <w:t xml:space="preserve">  (guess; audio not played)</w:t>
      </w:r>
    </w:p>
    <w:p>
      <w:r>
        <w:rPr>
          <w:b/>
        </w:rPr>
        <w:t xml:space="preserve">Q9: </w:t>
      </w:r>
      <w:r>
        <w:t>machine</w:t>
      </w:r>
      <w:r>
        <w:t xml:space="preserve">  (guess; audio not played)</w:t>
      </w:r>
    </w:p>
    <w:p>
      <w:r>
        <w:rPr>
          <w:b/>
        </w:rPr>
        <w:t xml:space="preserve">Q10: </w:t>
      </w:r>
      <w:r>
        <w:t>colonies</w:t>
      </w:r>
      <w:r>
        <w:t xml:space="preserve">  (guess; audio not played)</w:t>
      </w:r>
    </w:p>
    <w:p>
      <w:r>
        <w:rPr>
          <w:b/>
        </w:rPr>
        <w:t xml:space="preserve">Q11: </w:t>
      </w:r>
      <w:r>
        <w:t>wellbeing</w:t>
      </w:r>
    </w:p>
    <w:p>
      <w:r>
        <w:rPr>
          <w:b/>
        </w:rPr>
        <w:t xml:space="preserve">Q12: </w:t>
      </w:r>
      <w:r>
        <w:t>mistakes</w:t>
      </w:r>
    </w:p>
    <w:p>
      <w:r>
        <w:rPr>
          <w:b/>
        </w:rPr>
        <w:t xml:space="preserve">Q13: </w:t>
      </w:r>
      <w:r>
        <w:t>archer</w:t>
      </w:r>
    </w:p>
    <w:p>
      <w:r>
        <w:rPr>
          <w:b/>
        </w:rPr>
        <w:t xml:space="preserve">Q14: </w:t>
      </w:r>
      <w:r>
        <w:t>foresee</w:t>
      </w:r>
    </w:p>
    <w:p>
      <w:r>
        <w:rPr>
          <w:b/>
        </w:rPr>
        <w:t xml:space="preserve">Q15: </w:t>
      </w:r>
      <w:r>
        <w:t>astronaut</w:t>
      </w:r>
    </w:p>
    <w:p>
      <w:r>
        <w:rPr>
          <w:b/>
        </w:rPr>
        <w:t xml:space="preserve">Q16: </w:t>
      </w:r>
      <w:r>
        <w:t>squad</w:t>
      </w:r>
    </w:p>
    <w:p>
      <w:r>
        <w:rPr>
          <w:b/>
        </w:rPr>
        <w:t xml:space="preserve">Q17: </w:t>
      </w:r>
      <w:r>
        <w:t>galaxy</w:t>
      </w:r>
    </w:p>
    <w:p>
      <w:r>
        <w:rPr>
          <w:b/>
        </w:rPr>
        <w:t xml:space="preserve">Q18: </w:t>
      </w:r>
      <w:r>
        <w:t>phrases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