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Year 5 Spelling Test 04</w:t>
      </w:r>
    </w:p>
    <w:p>
      <w:r>
        <w:rPr>
          <w:b/>
        </w:rPr>
        <w:t xml:space="preserve">Subject: </w:t>
      </w:r>
      <w:r>
        <w:t>Year 5 Conventions of Language (NAPLAN-style)</w:t>
      </w:r>
    </w:p>
    <w:p>
      <w:r>
        <w:rPr>
          <w:b/>
        </w:rPr>
        <w:t xml:space="preserve">Level: </w:t>
      </w:r>
      <w:r>
        <w:t xml:space="preserve">Standard  |  </w:t>
      </w:r>
      <w:r>
        <w:rPr>
          <w:b/>
        </w:rPr>
        <w:t xml:space="preserve">Type: </w:t>
      </w:r>
      <w:r>
        <w:t xml:space="preserve">Practice Test (Practice mode, untimed)  |  </w:t>
      </w:r>
      <w:r>
        <w:rPr>
          <w:b/>
        </w:rPr>
        <w:t xml:space="preserve">Time: </w:t>
      </w:r>
      <w:r>
        <w:t>15 min</w:t>
      </w:r>
    </w:p>
    <w:p>
      <w:r>
        <w:rPr>
          <w:i/>
        </w:rPr>
        <w:t xml:space="preserve">Captured from Excel Test Zone Practice mode for OpenMAIC “Lapland Year 5”. Answers on the last page are capture selections/suggestions — not an official key. Nothing was submitted on the site. </w:t>
      </w:r>
    </w:p>
    <w:p>
      <w:r>
        <w:rPr>
          <w:i/>
        </w:rPr>
        <w:t>Captured in Practice mode via Next only; no per-question SUBMIT/FINISH; exited via Exit Test (answers not saved). selected_answer values are our own suggested answers, not the official key, and were not entered in the UI.</w:t>
      </w:r>
    </w:p>
    <w:p>
      <w:pPr>
        <w:pStyle w:val="Heading1"/>
      </w:pPr>
      <w:r>
        <w:t>Exercises</w:t>
      </w:r>
    </w:p>
    <w:p>
      <w:r>
        <w:rPr>
          <w:b/>
        </w:rPr>
        <w:t>Question 1</w:t>
      </w:r>
    </w:p>
    <w:p>
      <w:r>
        <w:t>Audio dictation: A word is missing from this sentence (play audio to hear it). Type the correct spelling of the missing word. One-third is a larger ___ than one-eighth.</w:t>
      </w:r>
    </w:p>
    <w:p>
      <w:pPr>
        <w:pStyle w:val="ListBullet"/>
      </w:pPr>
      <w:r>
        <w:t>(free-text answer)</w:t>
      </w:r>
    </w:p>
    <w:p>
      <w:r>
        <w:rPr>
          <w:i/>
        </w:rPr>
        <w:t xml:space="preserve">Note: </w:t>
      </w:r>
      <w:r>
        <w:rPr>
          <w:i/>
        </w:rPr>
        <w:t>guess; audio not played</w:t>
      </w:r>
    </w:p>
    <w:p>
      <w:r>
        <w:rPr>
          <w:b/>
        </w:rPr>
        <w:t>Question 2</w:t>
      </w:r>
    </w:p>
    <w:p>
      <w:r>
        <w:t>Audio dictation: A word is missing from this sentence (play audio to hear it). Type the correct spelling of the missing word. The timber fence posts will ___ within a few years.</w:t>
      </w:r>
    </w:p>
    <w:p>
      <w:pPr>
        <w:pStyle w:val="ListBullet"/>
      </w:pPr>
      <w:r>
        <w:t>(free-text answer)</w:t>
      </w:r>
    </w:p>
    <w:p>
      <w:r>
        <w:rPr>
          <w:i/>
        </w:rPr>
        <w:t xml:space="preserve">Note: </w:t>
      </w:r>
      <w:r>
        <w:rPr>
          <w:i/>
        </w:rPr>
        <w:t>guess; audio not played</w:t>
      </w:r>
    </w:p>
    <w:p>
      <w:r>
        <w:rPr>
          <w:b/>
        </w:rPr>
        <w:t>Question 3</w:t>
      </w:r>
    </w:p>
    <w:p>
      <w:r>
        <w:t>Audio dictation: A word is missing from this sentence (play audio to hear it). Type the correct spelling of the missing word. For ___ the reef protected the islands from huge seas.</w:t>
      </w:r>
    </w:p>
    <w:p>
      <w:pPr>
        <w:pStyle w:val="ListBullet"/>
      </w:pPr>
      <w:r>
        <w:t>(free-text answer)</w:t>
      </w:r>
    </w:p>
    <w:p>
      <w:r>
        <w:rPr>
          <w:i/>
        </w:rPr>
        <w:t xml:space="preserve">Note: </w:t>
      </w:r>
      <w:r>
        <w:rPr>
          <w:i/>
        </w:rPr>
        <w:t>guess; audio not played</w:t>
      </w:r>
    </w:p>
    <w:p>
      <w:r>
        <w:rPr>
          <w:b/>
        </w:rPr>
        <w:t>Question 4</w:t>
      </w:r>
    </w:p>
    <w:p>
      <w:r>
        <w:t>Audio dictation: A word is missing from this sentence (play audio to hear it). Type the correct spelling of the missing word. Andres stood on the pier and ___ the big ships entering the bay.</w:t>
      </w:r>
    </w:p>
    <w:p>
      <w:pPr>
        <w:pStyle w:val="ListBullet"/>
      </w:pPr>
      <w:r>
        <w:t>(free-text answer)</w:t>
      </w:r>
    </w:p>
    <w:p>
      <w:r>
        <w:rPr>
          <w:i/>
        </w:rPr>
        <w:t xml:space="preserve">Note: </w:t>
      </w:r>
      <w:r>
        <w:rPr>
          <w:i/>
        </w:rPr>
        <w:t>guess; audio not played</w:t>
      </w:r>
    </w:p>
    <w:p>
      <w:r>
        <w:rPr>
          <w:b/>
        </w:rPr>
        <w:t>Question 5</w:t>
      </w:r>
    </w:p>
    <w:p>
      <w:r>
        <w:t>Audio dictation: A word is missing from this sentence (play audio to hear it). Type the correct spelling of the missing word. Water is a ___ liquid that has no smell.</w:t>
      </w:r>
    </w:p>
    <w:p>
      <w:pPr>
        <w:pStyle w:val="ListBullet"/>
      </w:pPr>
      <w:r>
        <w:t>(free-text answer)</w:t>
      </w:r>
    </w:p>
    <w:p>
      <w:r>
        <w:rPr>
          <w:i/>
        </w:rPr>
        <w:t xml:space="preserve">Note: </w:t>
      </w:r>
      <w:r>
        <w:rPr>
          <w:i/>
        </w:rPr>
        <w:t>guess; audio not played</w:t>
      </w:r>
    </w:p>
    <w:p>
      <w:r>
        <w:rPr>
          <w:b/>
        </w:rPr>
        <w:t>Question 6</w:t>
      </w:r>
    </w:p>
    <w:p>
      <w:r>
        <w:t>Audio dictation: A word is missing from this sentence (play audio to hear it). Type the correct spelling of the missing word. “It’s none of your ___ where I spend my money,” growled my big brother.</w:t>
      </w:r>
    </w:p>
    <w:p>
      <w:pPr>
        <w:pStyle w:val="ListBullet"/>
      </w:pPr>
      <w:r>
        <w:t>(free-text answer)</w:t>
      </w:r>
    </w:p>
    <w:p>
      <w:r>
        <w:rPr>
          <w:i/>
        </w:rPr>
        <w:t xml:space="preserve">Note: </w:t>
      </w:r>
      <w:r>
        <w:rPr>
          <w:i/>
        </w:rPr>
        <w:t>guess; audio not played</w:t>
      </w:r>
    </w:p>
    <w:p>
      <w:r>
        <w:rPr>
          <w:b/>
        </w:rPr>
        <w:t>Question 7</w:t>
      </w:r>
    </w:p>
    <w:p>
      <w:r>
        <w:t>Audio dictation: A word is missing from this sentence (play audio to hear it). Type the correct spelling of the missing word. A police ___ searched the truck then allowed the driver to continue his trip.</w:t>
      </w:r>
    </w:p>
    <w:p>
      <w:pPr>
        <w:pStyle w:val="ListBullet"/>
      </w:pPr>
      <w:r>
        <w:t>(free-text answer)</w:t>
      </w:r>
    </w:p>
    <w:p>
      <w:r>
        <w:rPr>
          <w:i/>
        </w:rPr>
        <w:t xml:space="preserve">Note: </w:t>
      </w:r>
      <w:r>
        <w:rPr>
          <w:i/>
        </w:rPr>
        <w:t>guess; audio not played</w:t>
      </w:r>
    </w:p>
    <w:p>
      <w:r>
        <w:rPr>
          <w:b/>
        </w:rPr>
        <w:t>Question 8</w:t>
      </w:r>
    </w:p>
    <w:p>
      <w:r>
        <w:t>Audio dictation: A word is missing from this sentence (play audio to hear it). Type the correct spelling of the missing word. Marcus was coming second in the race and he was ___ on Nam who was leading.</w:t>
      </w:r>
    </w:p>
    <w:p>
      <w:pPr>
        <w:pStyle w:val="ListBullet"/>
      </w:pPr>
      <w:r>
        <w:t>(free-text answer)</w:t>
      </w:r>
    </w:p>
    <w:p>
      <w:r>
        <w:rPr>
          <w:i/>
        </w:rPr>
        <w:t xml:space="preserve">Note: </w:t>
      </w:r>
      <w:r>
        <w:rPr>
          <w:i/>
        </w:rPr>
        <w:t>guess; audio not played</w:t>
      </w:r>
    </w:p>
    <w:p>
      <w:r>
        <w:rPr>
          <w:b/>
        </w:rPr>
        <w:t>Question 9</w:t>
      </w:r>
    </w:p>
    <w:p>
      <w:r>
        <w:t>Audio dictation: A word is missing from this sentence (play audio to hear it). Type the correct spelling of the missing word. Robin stood at the lookout, yelled and listened as ___ came back from the opposite side of the valley.</w:t>
      </w:r>
    </w:p>
    <w:p>
      <w:pPr>
        <w:pStyle w:val="ListBullet"/>
      </w:pPr>
      <w:r>
        <w:t>(free-text answer)</w:t>
      </w:r>
    </w:p>
    <w:p>
      <w:r>
        <w:rPr>
          <w:i/>
        </w:rPr>
        <w:t xml:space="preserve">Note: </w:t>
      </w:r>
      <w:r>
        <w:rPr>
          <w:i/>
        </w:rPr>
        <w:t>guess; audio not played</w:t>
      </w:r>
    </w:p>
    <w:p>
      <w:r>
        <w:rPr>
          <w:b/>
        </w:rPr>
        <w:t>Question 10</w:t>
      </w:r>
    </w:p>
    <w:p>
      <w:r>
        <w:t>Audio dictation: A word is missing from this sentence (play audio to hear it). Type the correct spelling of the missing word. Our ___ will arrive on Friday for my sister’s wedding.</w:t>
      </w:r>
    </w:p>
    <w:p>
      <w:pPr>
        <w:pStyle w:val="ListBullet"/>
      </w:pPr>
      <w:r>
        <w:t>(free-text answer)</w:t>
      </w:r>
    </w:p>
    <w:p>
      <w:r>
        <w:rPr>
          <w:i/>
        </w:rPr>
        <w:t xml:space="preserve">Note: </w:t>
      </w:r>
      <w:r>
        <w:rPr>
          <w:i/>
        </w:rPr>
        <w:t>guess; audio not played</w:t>
      </w:r>
    </w:p>
    <w:p>
      <w:r>
        <w:rPr>
          <w:b/>
        </w:rPr>
        <w:t>Question 11</w:t>
      </w:r>
    </w:p>
    <w:p>
      <w:r>
        <w:t>The spelling mistake in this sentence has been highlighted. Type the correct spelling of the highlighted word. We were all [amased] by the New Year’s Eve fireworks on the harbour.</w:t>
      </w:r>
    </w:p>
    <w:p>
      <w:pPr>
        <w:pStyle w:val="ListBullet"/>
      </w:pPr>
      <w:r>
        <w:t>(free-text answer)</w:t>
      </w:r>
    </w:p>
    <w:p>
      <w:r>
        <w:rPr>
          <w:b/>
        </w:rPr>
        <w:t>Question 12</w:t>
      </w:r>
    </w:p>
    <w:p>
      <w:r>
        <w:t>The spelling mistake in this sentence has been highlighted. Type the correct spelling of the highlighted word. We heard the children [quarell] over their share of the money.</w:t>
      </w:r>
    </w:p>
    <w:p>
      <w:pPr>
        <w:pStyle w:val="ListBullet"/>
      </w:pPr>
      <w:r>
        <w:t>(free-text answer)</w:t>
      </w:r>
    </w:p>
    <w:p>
      <w:r>
        <w:rPr>
          <w:b/>
        </w:rPr>
        <w:t>Question 13</w:t>
      </w:r>
    </w:p>
    <w:p>
      <w:r>
        <w:t>The spelling mistake in this sentence has been highlighted. Type the correct spelling of the highlighted word. The ball went [threw] the open window and missed a valuable painting.</w:t>
      </w:r>
    </w:p>
    <w:p>
      <w:pPr>
        <w:pStyle w:val="ListBullet"/>
      </w:pPr>
      <w:r>
        <w:t>(free-text answer)</w:t>
      </w:r>
    </w:p>
    <w:p>
      <w:r>
        <w:rPr>
          <w:b/>
        </w:rPr>
        <w:t>Question 14</w:t>
      </w:r>
    </w:p>
    <w:p>
      <w:r>
        <w:t>The spelling mistake in this sentence has been highlighted. Type the correct spelling of the highlighted word. Did you [imform] the coach you would miss training on Monday?</w:t>
      </w:r>
    </w:p>
    <w:p>
      <w:pPr>
        <w:pStyle w:val="ListBullet"/>
      </w:pPr>
      <w:r>
        <w:t>(free-text answer)</w:t>
      </w:r>
    </w:p>
    <w:p>
      <w:r>
        <w:rPr>
          <w:b/>
        </w:rPr>
        <w:t>Question 15</w:t>
      </w:r>
    </w:p>
    <w:p>
      <w:r>
        <w:t>This sentence has one word that is incorrect. Type the correct spelling of the word. The footballer looked really clumsey because he kept fumbling the ball.</w:t>
      </w:r>
    </w:p>
    <w:p>
      <w:pPr>
        <w:pStyle w:val="ListBullet"/>
      </w:pPr>
      <w:r>
        <w:t>(free-text answer)</w:t>
      </w:r>
    </w:p>
    <w:p>
      <w:r>
        <w:rPr>
          <w:b/>
        </w:rPr>
        <w:t>Question 16</w:t>
      </w:r>
    </w:p>
    <w:p>
      <w:r>
        <w:t>This sentence has one word that is incorrect. Type the correct spelling of the word. It is important to be truethfull because people who lie are easily caught out.</w:t>
      </w:r>
    </w:p>
    <w:p>
      <w:pPr>
        <w:pStyle w:val="ListBullet"/>
      </w:pPr>
      <w:r>
        <w:t>(free-text answer)</w:t>
      </w:r>
    </w:p>
    <w:p>
      <w:r>
        <w:rPr>
          <w:b/>
        </w:rPr>
        <w:t>Question 17</w:t>
      </w:r>
    </w:p>
    <w:p>
      <w:r>
        <w:t>This sentence has one word that is incorrect. Type the correct spelling of the word. There was frantick applause for the rap group as they entered the stage.</w:t>
      </w:r>
    </w:p>
    <w:p>
      <w:pPr>
        <w:pStyle w:val="ListBullet"/>
      </w:pPr>
      <w:r>
        <w:t>(free-text answer)</w:t>
      </w:r>
    </w:p>
    <w:p>
      <w:r>
        <w:rPr>
          <w:b/>
        </w:rPr>
        <w:t>Question 18</w:t>
      </w:r>
    </w:p>
    <w:p>
      <w:r>
        <w:t>This sentence has one word that is incorrect. Type the correct spelling of the word. The truck was stuck on the mountain pass with a broken axel.</w:t>
      </w:r>
    </w:p>
    <w:p>
      <w:pPr>
        <w:pStyle w:val="ListBullet"/>
      </w:pPr>
      <w:r>
        <w:t>(free-text answer)</w:t>
      </w:r>
    </w:p>
    <w:p>
      <w:r>
        <w:br w:type="page"/>
      </w:r>
    </w:p>
    <w:p>
      <w:pPr>
        <w:pStyle w:val="Heading1"/>
      </w:pPr>
      <w:r>
        <w:t>Answers (last page)</w:t>
      </w:r>
    </w:p>
    <w:p>
      <w:r>
        <w:rPr>
          <w:i/>
        </w:rPr>
        <w:t>Suggested/selected answers from Practice capture — not guaranteed official keys.</w:t>
      </w:r>
    </w:p>
    <w:p>
      <w:r>
        <w:rPr>
          <w:b/>
        </w:rPr>
        <w:t xml:space="preserve">Q1: </w:t>
      </w:r>
      <w:r>
        <w:t>fraction</w:t>
      </w:r>
      <w:r>
        <w:t xml:space="preserve">  (guess; audio not played)</w:t>
      </w:r>
    </w:p>
    <w:p>
      <w:r>
        <w:rPr>
          <w:b/>
        </w:rPr>
        <w:t xml:space="preserve">Q2: </w:t>
      </w:r>
      <w:r>
        <w:t>decay</w:t>
      </w:r>
      <w:r>
        <w:t xml:space="preserve">  (guess; audio not played)</w:t>
      </w:r>
    </w:p>
    <w:p>
      <w:r>
        <w:rPr>
          <w:b/>
        </w:rPr>
        <w:t xml:space="preserve">Q3: </w:t>
      </w:r>
      <w:r>
        <w:t>centuries</w:t>
      </w:r>
      <w:r>
        <w:t xml:space="preserve">  (guess; audio not played)</w:t>
      </w:r>
    </w:p>
    <w:p>
      <w:r>
        <w:rPr>
          <w:b/>
        </w:rPr>
        <w:t xml:space="preserve">Q4: </w:t>
      </w:r>
      <w:r>
        <w:t>watched</w:t>
      </w:r>
      <w:r>
        <w:t xml:space="preserve">  (guess; audio not played)</w:t>
      </w:r>
    </w:p>
    <w:p>
      <w:r>
        <w:rPr>
          <w:b/>
        </w:rPr>
        <w:t xml:space="preserve">Q5: </w:t>
      </w:r>
      <w:r>
        <w:t>colourless</w:t>
      </w:r>
      <w:r>
        <w:t xml:space="preserve">  (guess; audio not played)</w:t>
      </w:r>
    </w:p>
    <w:p>
      <w:r>
        <w:rPr>
          <w:b/>
        </w:rPr>
        <w:t xml:space="preserve">Q6: </w:t>
      </w:r>
      <w:r>
        <w:t>business</w:t>
      </w:r>
      <w:r>
        <w:t xml:space="preserve">  (guess; audio not played)</w:t>
      </w:r>
    </w:p>
    <w:p>
      <w:r>
        <w:rPr>
          <w:b/>
        </w:rPr>
        <w:t xml:space="preserve">Q7: </w:t>
      </w:r>
      <w:r>
        <w:t>officer</w:t>
      </w:r>
      <w:r>
        <w:t xml:space="preserve">  (guess; audio not played)</w:t>
      </w:r>
    </w:p>
    <w:p>
      <w:r>
        <w:rPr>
          <w:b/>
        </w:rPr>
        <w:t xml:space="preserve">Q8: </w:t>
      </w:r>
      <w:r>
        <w:t>gaining</w:t>
      </w:r>
      <w:r>
        <w:t xml:space="preserve">  (guess; audio not played)</w:t>
      </w:r>
    </w:p>
    <w:p>
      <w:r>
        <w:rPr>
          <w:b/>
        </w:rPr>
        <w:t xml:space="preserve">Q9: </w:t>
      </w:r>
      <w:r>
        <w:t>echoes</w:t>
      </w:r>
      <w:r>
        <w:t xml:space="preserve">  (guess; audio not played)</w:t>
      </w:r>
    </w:p>
    <w:p>
      <w:r>
        <w:rPr>
          <w:b/>
        </w:rPr>
        <w:t xml:space="preserve">Q10: </w:t>
      </w:r>
      <w:r>
        <w:t>relatives</w:t>
      </w:r>
      <w:r>
        <w:t xml:space="preserve">  (guess; audio not played)</w:t>
      </w:r>
    </w:p>
    <w:p>
      <w:r>
        <w:rPr>
          <w:b/>
        </w:rPr>
        <w:t xml:space="preserve">Q11: </w:t>
      </w:r>
      <w:r>
        <w:t>amazed</w:t>
      </w:r>
    </w:p>
    <w:p>
      <w:r>
        <w:rPr>
          <w:b/>
        </w:rPr>
        <w:t xml:space="preserve">Q12: </w:t>
      </w:r>
      <w:r>
        <w:t>quarrel</w:t>
      </w:r>
    </w:p>
    <w:p>
      <w:r>
        <w:rPr>
          <w:b/>
        </w:rPr>
        <w:t xml:space="preserve">Q13: </w:t>
      </w:r>
      <w:r>
        <w:t>through</w:t>
      </w:r>
    </w:p>
    <w:p>
      <w:r>
        <w:rPr>
          <w:b/>
        </w:rPr>
        <w:t xml:space="preserve">Q14: </w:t>
      </w:r>
      <w:r>
        <w:t>inform</w:t>
      </w:r>
    </w:p>
    <w:p>
      <w:r>
        <w:rPr>
          <w:b/>
        </w:rPr>
        <w:t xml:space="preserve">Q15: </w:t>
      </w:r>
      <w:r>
        <w:t>clumsy</w:t>
      </w:r>
    </w:p>
    <w:p>
      <w:r>
        <w:rPr>
          <w:b/>
        </w:rPr>
        <w:t xml:space="preserve">Q16: </w:t>
      </w:r>
      <w:r>
        <w:t>truthful</w:t>
      </w:r>
    </w:p>
    <w:p>
      <w:r>
        <w:rPr>
          <w:b/>
        </w:rPr>
        <w:t xml:space="preserve">Q17: </w:t>
      </w:r>
      <w:r>
        <w:t>frantic</w:t>
      </w:r>
    </w:p>
    <w:p>
      <w:r>
        <w:rPr>
          <w:b/>
        </w:rPr>
        <w:t xml:space="preserve">Q18: </w:t>
      </w:r>
      <w:r>
        <w:t>axle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