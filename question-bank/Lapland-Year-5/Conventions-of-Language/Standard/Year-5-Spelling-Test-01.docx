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Spelling Test 01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 xml:space="preserve">Standard  |  </w:t>
      </w:r>
      <w:r>
        <w:rPr>
          <w:b/>
        </w:rPr>
        <w:t xml:space="preserve">Type: </w:t>
      </w:r>
      <w:r>
        <w:t xml:space="preserve">Practice Test (Practice mode, untimed)  |  </w:t>
      </w:r>
      <w:r>
        <w:rPr>
          <w:b/>
        </w:rPr>
        <w:t xml:space="preserve">Time: </w:t>
      </w:r>
      <w:r>
        <w:t>15 min</w:t>
      </w:r>
    </w:p>
    <w:p>
      <w:r>
        <w:rPr>
          <w:i/>
        </w:rPr>
        <w:t xml:space="preserve">Captured from Excel Test Zone Practice mode for OpenMAIC “Lapland Year 5”. Answers on the last page are capture selections/suggestions — not an official key. Nothing was submitted on the site. </w:t>
      </w:r>
    </w:p>
    <w:p>
      <w:r>
        <w:rPr>
          <w:i/>
        </w:rPr>
        <w:t>Captured in Practice mode via Next only; no per-question SUBMIT/FINISH; exited via Exit Test (answers not saved). selected_answer values are our own suggested answers, not the official key, and were not entered in the UI.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Audio dictation: A word is missing from this sentence (play audio to hear it). Type the correct spelling of the missing word. Danny missed the train but ___ the bus.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2</w:t>
      </w:r>
    </w:p>
    <w:p>
      <w:r>
        <w:t>Audio dictation: A word is missing from this sentence (play audio to hear it). Type the correct spelling of the missing word. The ship sailed around an ___.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3</w:t>
      </w:r>
    </w:p>
    <w:p>
      <w:r>
        <w:t>Audio dictation: A word is missing from this sentence (play audio to hear it). Type the correct spelling of the missing word. Electricity is a form of ___.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4</w:t>
      </w:r>
    </w:p>
    <w:p>
      <w:r>
        <w:t>Audio dictation: A word is missing from this sentence (play audio to hear it). Type the correct spelling of the missing word. I have eaten ___ my apple.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5</w:t>
      </w:r>
    </w:p>
    <w:p>
      <w:r>
        <w:t>Audio dictation: A word is missing from this sentence (play audio to hear it). Type the correct spelling of the missing word. Have you ___ from your trip?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6</w:t>
      </w:r>
    </w:p>
    <w:p>
      <w:r>
        <w:t>Audio dictation: A word is missing from this sentence (play audio to hear it). Type the correct spelling of the missing word. The ___ was wounded in the fight.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7</w:t>
      </w:r>
    </w:p>
    <w:p>
      <w:r>
        <w:t>Audio dictation: A word is missing from this sentence (play audio to hear it). Type the correct spelling of the missing word. His robe hung ___ from his shoulder.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8</w:t>
      </w:r>
    </w:p>
    <w:p>
      <w:r>
        <w:t>Audio dictation: A word is missing from this sentence (play audio to hear it). Type the correct spelling of the missing word. Did you ___ the last test?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9</w:t>
      </w:r>
    </w:p>
    <w:p>
      <w:r>
        <w:t>Audio dictation: A word is missing from this sentence (play audio to hear it). Type the correct spelling of the missing word. I left my shirt ___ unbuttoned.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10</w:t>
      </w:r>
    </w:p>
    <w:p>
      <w:r>
        <w:t>Audio dictation: A word is missing from this sentence (play audio to hear it). Type the correct spelling of the missing word. Tie the safety jacket straps around your ___.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11</w:t>
      </w:r>
    </w:p>
    <w:p>
      <w:r>
        <w:t>The spelling mistake in this sentence has been highlighted. Type the correct spelling of the highlighted word. He had to iron his [truosers] before going out.</w:t>
      </w:r>
    </w:p>
    <w:p>
      <w:pPr>
        <w:pStyle w:val="ListBullet"/>
      </w:pPr>
      <w:r>
        <w:t>(free-text answer)</w:t>
      </w:r>
    </w:p>
    <w:p>
      <w:r>
        <w:rPr>
          <w:b/>
        </w:rPr>
        <w:t>Question 12</w:t>
      </w:r>
    </w:p>
    <w:p>
      <w:r>
        <w:t>The spelling mistake in this sentence has been highlighted. Type the correct spelling of the highlighted word. The tree cast a [shadeow] over the garden.</w:t>
      </w:r>
    </w:p>
    <w:p>
      <w:pPr>
        <w:pStyle w:val="ListBullet"/>
      </w:pPr>
      <w:r>
        <w:t>(free-text answer)</w:t>
      </w:r>
    </w:p>
    <w:p>
      <w:r>
        <w:rPr>
          <w:b/>
        </w:rPr>
        <w:t>Question 13</w:t>
      </w:r>
    </w:p>
    <w:p>
      <w:r>
        <w:t>The spelling mistake in this sentence has been highlighted. Type the correct spelling of the highlighted word. The camel is a [mamal] and so is the rabbit.</w:t>
      </w:r>
    </w:p>
    <w:p>
      <w:pPr>
        <w:pStyle w:val="ListBullet"/>
      </w:pPr>
      <w:r>
        <w:t>(free-text answer)</w:t>
      </w:r>
    </w:p>
    <w:p>
      <w:r>
        <w:rPr>
          <w:b/>
        </w:rPr>
        <w:t>Question 14</w:t>
      </w:r>
    </w:p>
    <w:p>
      <w:r>
        <w:t>The spelling mistake in this sentence has been highlighted. Type the correct spelling of the highlighted word. There were several [tipes] of trees in the park but my favourite was the flame tree.</w:t>
      </w:r>
    </w:p>
    <w:p>
      <w:pPr>
        <w:pStyle w:val="ListBullet"/>
      </w:pPr>
      <w:r>
        <w:t>(free-text answer)</w:t>
      </w:r>
    </w:p>
    <w:p>
      <w:r>
        <w:rPr>
          <w:b/>
        </w:rPr>
        <w:t>Question 15</w:t>
      </w:r>
    </w:p>
    <w:p>
      <w:r>
        <w:t>This sentence has one word that is incorrect. Type the correct spelling of the word. The Asian camel has two humps but the Africian camel has one.</w:t>
      </w:r>
    </w:p>
    <w:p>
      <w:pPr>
        <w:pStyle w:val="ListBullet"/>
      </w:pPr>
      <w:r>
        <w:t>(free-text answer)</w:t>
      </w:r>
    </w:p>
    <w:p>
      <w:r>
        <w:rPr>
          <w:b/>
        </w:rPr>
        <w:t>Question 16</w:t>
      </w:r>
    </w:p>
    <w:p>
      <w:r>
        <w:t>This sentence has one word that is incorrect. Type the correct spelling of the word. The road across the plains was broard and straight.</w:t>
      </w:r>
    </w:p>
    <w:p>
      <w:pPr>
        <w:pStyle w:val="ListBullet"/>
      </w:pPr>
      <w:r>
        <w:t>(free-text answer)</w:t>
      </w:r>
    </w:p>
    <w:p>
      <w:r>
        <w:rPr>
          <w:b/>
        </w:rPr>
        <w:t>Question 17</w:t>
      </w:r>
    </w:p>
    <w:p>
      <w:r>
        <w:t>This sentence has one word that is incorrect. Type the correct spelling of the word. The accident was not fatall and the driver escaped with minor injuries.</w:t>
      </w:r>
    </w:p>
    <w:p>
      <w:pPr>
        <w:pStyle w:val="ListBullet"/>
      </w:pPr>
      <w:r>
        <w:t>(free-text answer)</w:t>
      </w:r>
    </w:p>
    <w:p>
      <w:r>
        <w:rPr>
          <w:b/>
        </w:rPr>
        <w:t>Question 18</w:t>
      </w:r>
    </w:p>
    <w:p>
      <w:r>
        <w:t>This sentence has one word that is incorrect. Type the correct spelling of the word. “This is prefect weather for a visit to the snowfields,” declared the ski instructor.</w:t>
      </w:r>
    </w:p>
    <w:p>
      <w:pPr>
        <w:pStyle w:val="ListBullet"/>
      </w:pPr>
      <w:r>
        <w:t>(free-text answer)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Suggested/selected answers from Practice capture — not guaranteed official keys.</w:t>
      </w:r>
    </w:p>
    <w:p>
      <w:r>
        <w:rPr>
          <w:b/>
        </w:rPr>
        <w:t xml:space="preserve">Q1: </w:t>
      </w:r>
      <w:r>
        <w:t>caught</w:t>
      </w:r>
      <w:r>
        <w:t xml:space="preserve">  (guess; audio not played)</w:t>
      </w:r>
    </w:p>
    <w:p>
      <w:r>
        <w:rPr>
          <w:b/>
        </w:rPr>
        <w:t xml:space="preserve">Q2: </w:t>
      </w:r>
      <w:r>
        <w:t>island</w:t>
      </w:r>
      <w:r>
        <w:t xml:space="preserve">  (guess; audio not played)</w:t>
      </w:r>
    </w:p>
    <w:p>
      <w:r>
        <w:rPr>
          <w:b/>
        </w:rPr>
        <w:t xml:space="preserve">Q3: </w:t>
      </w:r>
      <w:r>
        <w:t>energy</w:t>
      </w:r>
      <w:r>
        <w:t xml:space="preserve">  (guess; audio not played)</w:t>
      </w:r>
    </w:p>
    <w:p>
      <w:r>
        <w:rPr>
          <w:b/>
        </w:rPr>
        <w:t xml:space="preserve">Q4: </w:t>
      </w:r>
      <w:r>
        <w:t>almost</w:t>
      </w:r>
      <w:r>
        <w:t xml:space="preserve">  (guess; audio not played)</w:t>
      </w:r>
    </w:p>
    <w:p>
      <w:r>
        <w:rPr>
          <w:b/>
        </w:rPr>
        <w:t xml:space="preserve">Q5: </w:t>
      </w:r>
      <w:r>
        <w:t>returned</w:t>
      </w:r>
      <w:r>
        <w:t xml:space="preserve">  (guess; audio not played)</w:t>
      </w:r>
    </w:p>
    <w:p>
      <w:r>
        <w:rPr>
          <w:b/>
        </w:rPr>
        <w:t xml:space="preserve">Q6: </w:t>
      </w:r>
      <w:r>
        <w:t>soldier</w:t>
      </w:r>
      <w:r>
        <w:t xml:space="preserve">  (guess; audio not played)</w:t>
      </w:r>
    </w:p>
    <w:p>
      <w:r>
        <w:rPr>
          <w:b/>
        </w:rPr>
        <w:t xml:space="preserve">Q7: </w:t>
      </w:r>
      <w:r>
        <w:t>loosely</w:t>
      </w:r>
      <w:r>
        <w:t xml:space="preserve">  (guess; audio not played)</w:t>
      </w:r>
    </w:p>
    <w:p>
      <w:r>
        <w:rPr>
          <w:b/>
        </w:rPr>
        <w:t xml:space="preserve">Q8: </w:t>
      </w:r>
      <w:r>
        <w:t>pass</w:t>
      </w:r>
      <w:r>
        <w:t xml:space="preserve">  (guess; audio not played)</w:t>
      </w:r>
    </w:p>
    <w:p>
      <w:r>
        <w:rPr>
          <w:b/>
        </w:rPr>
        <w:t xml:space="preserve">Q9: </w:t>
      </w:r>
      <w:r>
        <w:t>partly</w:t>
      </w:r>
      <w:r>
        <w:t xml:space="preserve">  (guess; audio not played)</w:t>
      </w:r>
    </w:p>
    <w:p>
      <w:r>
        <w:rPr>
          <w:b/>
        </w:rPr>
        <w:t xml:space="preserve">Q10: </w:t>
      </w:r>
      <w:r>
        <w:t>waist</w:t>
      </w:r>
      <w:r>
        <w:t xml:space="preserve">  (guess; audio not played)</w:t>
      </w:r>
    </w:p>
    <w:p>
      <w:r>
        <w:rPr>
          <w:b/>
        </w:rPr>
        <w:t xml:space="preserve">Q11: </w:t>
      </w:r>
      <w:r>
        <w:t>trousers</w:t>
      </w:r>
    </w:p>
    <w:p>
      <w:r>
        <w:rPr>
          <w:b/>
        </w:rPr>
        <w:t xml:space="preserve">Q12: </w:t>
      </w:r>
      <w:r>
        <w:t>shadow</w:t>
      </w:r>
    </w:p>
    <w:p>
      <w:r>
        <w:rPr>
          <w:b/>
        </w:rPr>
        <w:t xml:space="preserve">Q13: </w:t>
      </w:r>
      <w:r>
        <w:t>mammal</w:t>
      </w:r>
    </w:p>
    <w:p>
      <w:r>
        <w:rPr>
          <w:b/>
        </w:rPr>
        <w:t xml:space="preserve">Q14: </w:t>
      </w:r>
      <w:r>
        <w:t>types</w:t>
      </w:r>
    </w:p>
    <w:p>
      <w:r>
        <w:rPr>
          <w:b/>
        </w:rPr>
        <w:t xml:space="preserve">Q15: </w:t>
      </w:r>
      <w:r>
        <w:t>African</w:t>
      </w:r>
    </w:p>
    <w:p>
      <w:r>
        <w:rPr>
          <w:b/>
        </w:rPr>
        <w:t xml:space="preserve">Q16: </w:t>
      </w:r>
      <w:r>
        <w:t>broad</w:t>
      </w:r>
    </w:p>
    <w:p>
      <w:r>
        <w:rPr>
          <w:b/>
        </w:rPr>
        <w:t xml:space="preserve">Q17: </w:t>
      </w:r>
      <w:r>
        <w:t>fatal</w:t>
      </w:r>
    </w:p>
    <w:p>
      <w:r>
        <w:rPr>
          <w:b/>
        </w:rPr>
        <w:t xml:space="preserve">Q18: </w:t>
      </w:r>
      <w:r>
        <w:t>perfect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