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Grammar &amp; Punctuation Test 02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 xml:space="preserve">Standard  |  </w:t>
      </w:r>
      <w:r>
        <w:rPr>
          <w:b/>
        </w:rPr>
        <w:t xml:space="preserve">Type: </w:t>
      </w:r>
      <w:r>
        <w:t xml:space="preserve">Practice Test (Practice mode, untimed)  |  </w:t>
      </w:r>
      <w:r>
        <w:rPr>
          <w:b/>
        </w:rPr>
        <w:t xml:space="preserve">Time: </w:t>
      </w:r>
      <w:r>
        <w:t>15 min</w:t>
      </w:r>
    </w:p>
    <w:p>
      <w:r>
        <w:rPr>
          <w:i/>
        </w:rPr>
        <w:t xml:space="preserve">Captured from Excel Test Zone Practice mode for OpenMAIC “Lapland Year 5”. Answers on the last page are capture selections/suggestions — not an official key. Nothing was submitted on the site. </w:t>
      </w:r>
    </w:p>
    <w:p>
      <w:r>
        <w:rPr>
          <w:i/>
        </w:rPr>
        <w:t>Captured in Practice mode via Next only; no per-question SUBMIT/FINISH; exited via Exit Test (answers not saved). selected_answer values are our own suggested answers, not the official key, and were not entered in the UI.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Which word correctly completes the sentence? During the night I [dropdown] aware of an unusual noise.</w:t>
      </w:r>
    </w:p>
    <w:p>
      <w:pPr>
        <w:pStyle w:val="ListBullet"/>
      </w:pPr>
      <w:r>
        <w:t>A. became</w:t>
      </w:r>
    </w:p>
    <w:p>
      <w:pPr>
        <w:pStyle w:val="ListBullet"/>
      </w:pPr>
      <w:r>
        <w:t>B. becoming</w:t>
      </w:r>
    </w:p>
    <w:p>
      <w:pPr>
        <w:pStyle w:val="ListBullet"/>
      </w:pPr>
      <w:r>
        <w:t>C. becomes</w:t>
      </w:r>
    </w:p>
    <w:p>
      <w:pPr>
        <w:pStyle w:val="ListBullet"/>
      </w:pPr>
      <w:r>
        <w:t>D. become</w:t>
      </w:r>
    </w:p>
    <w:p>
      <w:r>
        <w:rPr>
          <w:i/>
        </w:rPr>
        <w:t xml:space="preserve">Note: </w:t>
      </w:r>
      <w:r>
        <w:rPr>
          <w:i/>
        </w:rPr>
        <w:t>past tense</w:t>
      </w:r>
    </w:p>
    <w:p>
      <w:r>
        <w:rPr>
          <w:b/>
        </w:rPr>
        <w:t>Question 2</w:t>
      </w:r>
    </w:p>
    <w:p>
      <w:r>
        <w:t>Which of the following correctly completes this sentence? Tina’s writing was ___ today than yesterday.</w:t>
      </w:r>
    </w:p>
    <w:p>
      <w:pPr>
        <w:pStyle w:val="ListBullet"/>
      </w:pPr>
      <w:r>
        <w:t>A. good</w:t>
      </w:r>
    </w:p>
    <w:p>
      <w:pPr>
        <w:pStyle w:val="ListBullet"/>
      </w:pPr>
      <w:r>
        <w:t>B. best</w:t>
      </w:r>
    </w:p>
    <w:p>
      <w:pPr>
        <w:pStyle w:val="ListBullet"/>
      </w:pPr>
      <w:r>
        <w:t>C. better</w:t>
      </w:r>
    </w:p>
    <w:p>
      <w:pPr>
        <w:pStyle w:val="ListBullet"/>
      </w:pPr>
      <w:r>
        <w:t>D. more better</w:t>
      </w:r>
    </w:p>
    <w:p>
      <w:r>
        <w:rPr>
          <w:i/>
        </w:rPr>
        <w:t xml:space="preserve">Note: </w:t>
      </w:r>
      <w:r>
        <w:rPr>
          <w:i/>
        </w:rPr>
        <w:t>comparative</w:t>
      </w:r>
    </w:p>
    <w:p>
      <w:r>
        <w:rPr>
          <w:b/>
        </w:rPr>
        <w:t>Question 3</w:t>
      </w:r>
    </w:p>
    <w:p>
      <w:r>
        <w:t>Which sentence is correct?</w:t>
      </w:r>
    </w:p>
    <w:p>
      <w:pPr>
        <w:pStyle w:val="ListBullet"/>
      </w:pPr>
      <w:r>
        <w:t>A. Simon and I played handball.</w:t>
      </w:r>
    </w:p>
    <w:p>
      <w:pPr>
        <w:pStyle w:val="ListBullet"/>
      </w:pPr>
      <w:r>
        <w:t>B. Me and Simon played handball.</w:t>
      </w:r>
    </w:p>
    <w:p>
      <w:pPr>
        <w:pStyle w:val="ListBullet"/>
      </w:pPr>
      <w:r>
        <w:t>C. Simon and me played handball.</w:t>
      </w:r>
    </w:p>
    <w:p>
      <w:pPr>
        <w:pStyle w:val="ListBullet"/>
      </w:pPr>
      <w:r>
        <w:t>D. I and Simon played handball.</w:t>
      </w:r>
    </w:p>
    <w:p>
      <w:r>
        <w:rPr>
          <w:i/>
        </w:rPr>
        <w:t xml:space="preserve">Note: </w:t>
      </w:r>
      <w:r>
        <w:rPr>
          <w:i/>
        </w:rPr>
        <w:t>subject pronoun</w:t>
      </w:r>
    </w:p>
    <w:p>
      <w:r>
        <w:rPr>
          <w:b/>
        </w:rPr>
        <w:t>Question 4</w:t>
      </w:r>
    </w:p>
    <w:p>
      <w:r>
        <w:t>Drag one word to correctly complete the sentence. Listen to the instructions ___ you’ll make a mistake!</w:t>
      </w:r>
    </w:p>
    <w:p>
      <w:pPr>
        <w:pStyle w:val="ListBullet"/>
      </w:pPr>
      <w:r>
        <w:t>A. as</w:t>
      </w:r>
    </w:p>
    <w:p>
      <w:pPr>
        <w:pStyle w:val="ListBullet"/>
      </w:pPr>
      <w:r>
        <w:t>B. and</w:t>
      </w:r>
    </w:p>
    <w:p>
      <w:pPr>
        <w:pStyle w:val="ListBullet"/>
      </w:pPr>
      <w:r>
        <w:t>C. or</w:t>
      </w:r>
    </w:p>
    <w:p>
      <w:pPr>
        <w:pStyle w:val="ListBullet"/>
      </w:pPr>
      <w:r>
        <w:t>D. when</w:t>
      </w:r>
    </w:p>
    <w:p>
      <w:r>
        <w:rPr>
          <w:i/>
        </w:rPr>
        <w:t xml:space="preserve">Note: </w:t>
      </w:r>
      <w:r>
        <w:rPr>
          <w:i/>
        </w:rPr>
        <w:t>warning/consequence</w:t>
      </w:r>
    </w:p>
    <w:p>
      <w:r>
        <w:rPr>
          <w:b/>
        </w:rPr>
        <w:t>Question 5</w:t>
      </w:r>
    </w:p>
    <w:p>
      <w:r>
        <w:t>Which words correctly complete the sentence? Choose two options. Henry and Susanne ___ by now.</w:t>
      </w:r>
    </w:p>
    <w:p>
      <w:pPr>
        <w:pStyle w:val="ListBullet"/>
      </w:pPr>
      <w:r>
        <w:t>A. will have left</w:t>
      </w:r>
    </w:p>
    <w:p>
      <w:pPr>
        <w:pStyle w:val="ListBullet"/>
      </w:pPr>
      <w:r>
        <w:t>B. must of left</w:t>
      </w:r>
    </w:p>
    <w:p>
      <w:pPr>
        <w:pStyle w:val="ListBullet"/>
      </w:pPr>
      <w:r>
        <w:t>C. will have leave</w:t>
      </w:r>
    </w:p>
    <w:p>
      <w:pPr>
        <w:pStyle w:val="ListBullet"/>
      </w:pPr>
      <w:r>
        <w:t>D. could of left</w:t>
      </w:r>
    </w:p>
    <w:p>
      <w:pPr>
        <w:pStyle w:val="ListBullet"/>
      </w:pPr>
      <w:r>
        <w:t>E. should have left</w:t>
      </w:r>
    </w:p>
    <w:p>
      <w:r>
        <w:rPr>
          <w:i/>
        </w:rPr>
        <w:t xml:space="preserve">Note: </w:t>
      </w:r>
      <w:r>
        <w:rPr>
          <w:i/>
        </w:rPr>
        <w:t>two options</w:t>
      </w:r>
    </w:p>
    <w:p>
      <w:r>
        <w:rPr>
          <w:b/>
        </w:rPr>
        <w:t>Question 6</w:t>
      </w:r>
    </w:p>
    <w:p>
      <w:r>
        <w:t>Click on the word that is an adjective (describes a noun) in this sentence. The cannon was found recently on a sunken ship.</w:t>
      </w:r>
    </w:p>
    <w:p>
      <w:pPr>
        <w:pStyle w:val="ListBullet"/>
      </w:pPr>
      <w:r>
        <w:t>A. The</w:t>
      </w:r>
    </w:p>
    <w:p>
      <w:pPr>
        <w:pStyle w:val="ListBullet"/>
      </w:pPr>
      <w:r>
        <w:t>B. cannon</w:t>
      </w:r>
    </w:p>
    <w:p>
      <w:pPr>
        <w:pStyle w:val="ListBullet"/>
      </w:pPr>
      <w:r>
        <w:t>C. was</w:t>
      </w:r>
    </w:p>
    <w:p>
      <w:pPr>
        <w:pStyle w:val="ListBullet"/>
      </w:pPr>
      <w:r>
        <w:t>D. found</w:t>
      </w:r>
    </w:p>
    <w:p>
      <w:pPr>
        <w:pStyle w:val="ListBullet"/>
      </w:pPr>
      <w:r>
        <w:t>E. recently</w:t>
      </w:r>
    </w:p>
    <w:p>
      <w:pPr>
        <w:pStyle w:val="ListBullet"/>
      </w:pPr>
      <w:r>
        <w:t>F. on</w:t>
      </w:r>
    </w:p>
    <w:p>
      <w:pPr>
        <w:pStyle w:val="ListBullet"/>
      </w:pPr>
      <w:r>
        <w:t>G. a</w:t>
      </w:r>
    </w:p>
    <w:p>
      <w:pPr>
        <w:pStyle w:val="ListBullet"/>
      </w:pPr>
      <w:r>
        <w:t>H. sunken</w:t>
      </w:r>
    </w:p>
    <w:p>
      <w:pPr>
        <w:pStyle w:val="ListBullet"/>
      </w:pPr>
      <w:r>
        <w:t>I. ship.</w:t>
      </w:r>
    </w:p>
    <w:p>
      <w:r>
        <w:rPr>
          <w:i/>
        </w:rPr>
        <w:t xml:space="preserve">Note: </w:t>
      </w:r>
      <w:r>
        <w:rPr>
          <w:i/>
        </w:rPr>
        <w:t>describes ship</w:t>
      </w:r>
    </w:p>
    <w:p>
      <w:r>
        <w:rPr>
          <w:b/>
        </w:rPr>
        <w:t>Question 7</w:t>
      </w:r>
    </w:p>
    <w:p>
      <w:r>
        <w:t>Tick the box to complete each sentence correctly. (a) The boy ____ his horse to town. (b) I want to ____ the Ferris wheel. (c) I will be ____ my sister’s bike.</w:t>
      </w:r>
    </w:p>
    <w:p>
      <w:pPr>
        <w:pStyle w:val="ListBullet"/>
      </w:pPr>
      <w:r>
        <w:t>A. ride</w:t>
      </w:r>
    </w:p>
    <w:p>
      <w:pPr>
        <w:pStyle w:val="ListBullet"/>
      </w:pPr>
      <w:r>
        <w:t>B. riding</w:t>
      </w:r>
    </w:p>
    <w:p>
      <w:pPr>
        <w:pStyle w:val="ListBullet"/>
      </w:pPr>
      <w:r>
        <w:t>C. rides</w:t>
      </w:r>
    </w:p>
    <w:p>
      <w:r>
        <w:rPr>
          <w:i/>
        </w:rPr>
        <w:t xml:space="preserve">Note: </w:t>
      </w:r>
      <w:r>
        <w:rPr>
          <w:i/>
        </w:rPr>
        <w:t>a=rides, b=ride, c=riding</w:t>
      </w:r>
    </w:p>
    <w:p>
      <w:r>
        <w:rPr>
          <w:b/>
        </w:rPr>
        <w:t>Question 8</w:t>
      </w:r>
    </w:p>
    <w:p>
      <w:r>
        <w:t>Which word correctly completes the sentence? Old Roland was on his way home from the market with six other farmers when they [dropdown] attacked by bushrangers.</w:t>
      </w:r>
    </w:p>
    <w:p>
      <w:pPr>
        <w:pStyle w:val="ListBullet"/>
      </w:pPr>
      <w:r>
        <w:t>A. was</w:t>
      </w:r>
    </w:p>
    <w:p>
      <w:pPr>
        <w:pStyle w:val="ListBullet"/>
      </w:pPr>
      <w:r>
        <w:t>B. were</w:t>
      </w:r>
    </w:p>
    <w:p>
      <w:pPr>
        <w:pStyle w:val="ListBullet"/>
      </w:pPr>
      <w:r>
        <w:t>C. is</w:t>
      </w:r>
    </w:p>
    <w:p>
      <w:pPr>
        <w:pStyle w:val="ListBullet"/>
      </w:pPr>
      <w:r>
        <w:t>D. are</w:t>
      </w:r>
    </w:p>
    <w:p>
      <w:r>
        <w:rPr>
          <w:i/>
        </w:rPr>
        <w:t xml:space="preserve">Note: </w:t>
      </w:r>
      <w:r>
        <w:rPr>
          <w:i/>
        </w:rPr>
        <w:t>plural subject 'they'</w:t>
      </w:r>
    </w:p>
    <w:p>
      <w:r>
        <w:rPr>
          <w:b/>
        </w:rPr>
        <w:t>Question 9</w:t>
      </w:r>
    </w:p>
    <w:p>
      <w:r>
        <w:t>Click on the highlighted word that 'they' refers to in this sentence. At the shops Dad bought vegetables to make soup for the family but they were not fresh.</w:t>
      </w:r>
    </w:p>
    <w:p>
      <w:pPr>
        <w:pStyle w:val="ListBullet"/>
      </w:pPr>
      <w:r>
        <w:t>A. shops</w:t>
      </w:r>
    </w:p>
    <w:p>
      <w:pPr>
        <w:pStyle w:val="ListBullet"/>
      </w:pPr>
      <w:r>
        <w:t>B. vegetables</w:t>
      </w:r>
    </w:p>
    <w:p>
      <w:pPr>
        <w:pStyle w:val="ListBullet"/>
      </w:pPr>
      <w:r>
        <w:t>C. soup</w:t>
      </w:r>
    </w:p>
    <w:p>
      <w:pPr>
        <w:pStyle w:val="ListBullet"/>
      </w:pPr>
      <w:r>
        <w:t>D. family</w:t>
      </w:r>
    </w:p>
    <w:p>
      <w:r>
        <w:rPr>
          <w:i/>
        </w:rPr>
        <w:t xml:space="preserve">Note: </w:t>
      </w:r>
      <w:r>
        <w:rPr>
          <w:i/>
        </w:rPr>
        <w:t>they = vegetables</w:t>
      </w:r>
    </w:p>
    <w:p>
      <w:r>
        <w:rPr>
          <w:b/>
        </w:rPr>
        <w:t>Question 10</w:t>
      </w:r>
    </w:p>
    <w:p>
      <w:r>
        <w:t>Which word correctly completes the text? Jo was walking to school when she noticed a group of students. ___ students were from her school but weren’t wearing uniforms.</w:t>
      </w:r>
    </w:p>
    <w:p>
      <w:pPr>
        <w:pStyle w:val="ListBullet"/>
      </w:pPr>
      <w:r>
        <w:t>A. The</w:t>
      </w:r>
    </w:p>
    <w:p>
      <w:pPr>
        <w:pStyle w:val="ListBullet"/>
      </w:pPr>
      <w:r>
        <w:t>B. the</w:t>
      </w:r>
    </w:p>
    <w:p>
      <w:pPr>
        <w:pStyle w:val="ListBullet"/>
      </w:pPr>
      <w:r>
        <w:t>C. They</w:t>
      </w:r>
    </w:p>
    <w:p>
      <w:pPr>
        <w:pStyle w:val="ListBullet"/>
      </w:pPr>
      <w:r>
        <w:t>D. all</w:t>
      </w:r>
    </w:p>
    <w:p>
      <w:r>
        <w:rPr>
          <w:i/>
        </w:rPr>
        <w:t xml:space="preserve">Note: </w:t>
      </w:r>
      <w:r>
        <w:rPr>
          <w:i/>
        </w:rPr>
        <w:t>new sentence capital</w:t>
      </w:r>
    </w:p>
    <w:p>
      <w:r>
        <w:rPr>
          <w:b/>
        </w:rPr>
        <w:t>Question 11</w:t>
      </w:r>
    </w:p>
    <w:p>
      <w:r>
        <w:t>Which highlighted word should have a comma (",") after it in this sentence? The pirates were well dressed and well armed with guns knives and swords.</w:t>
      </w:r>
    </w:p>
    <w:p>
      <w:pPr>
        <w:pStyle w:val="ListBullet"/>
      </w:pPr>
      <w:r>
        <w:t>A. pirates</w:t>
      </w:r>
    </w:p>
    <w:p>
      <w:pPr>
        <w:pStyle w:val="ListBullet"/>
      </w:pPr>
      <w:r>
        <w:t>B. and</w:t>
      </w:r>
    </w:p>
    <w:p>
      <w:pPr>
        <w:pStyle w:val="ListBullet"/>
      </w:pPr>
      <w:r>
        <w:t>C. guns</w:t>
      </w:r>
    </w:p>
    <w:p>
      <w:pPr>
        <w:pStyle w:val="ListBullet"/>
      </w:pPr>
      <w:r>
        <w:t>D. knives</w:t>
      </w:r>
    </w:p>
    <w:p>
      <w:r>
        <w:rPr>
          <w:i/>
        </w:rPr>
        <w:t xml:space="preserve">Note: </w:t>
      </w:r>
      <w:r>
        <w:rPr>
          <w:i/>
        </w:rPr>
        <w:t>list comma</w:t>
      </w:r>
    </w:p>
    <w:p>
      <w:r>
        <w:rPr>
          <w:b/>
        </w:rPr>
        <w:t>Question 12</w:t>
      </w:r>
    </w:p>
    <w:p>
      <w:r>
        <w:t>Which sentences are correct? Choose two options.</w:t>
      </w:r>
    </w:p>
    <w:p>
      <w:pPr>
        <w:pStyle w:val="ListBullet"/>
      </w:pPr>
      <w:r>
        <w:t>A. My father’s surprise party is happening this Friday.</w:t>
      </w:r>
    </w:p>
    <w:p>
      <w:pPr>
        <w:pStyle w:val="ListBullet"/>
      </w:pPr>
      <w:r>
        <w:t>B. I have two older sisters’ and one older brother.</w:t>
      </w:r>
    </w:p>
    <w:p>
      <w:pPr>
        <w:pStyle w:val="ListBullet"/>
      </w:pPr>
      <w:r>
        <w:t>C. Because of my Mum’s new job, she has to travel more.</w:t>
      </w:r>
    </w:p>
    <w:p>
      <w:pPr>
        <w:pStyle w:val="ListBullet"/>
      </w:pPr>
      <w:r>
        <w:t>D. It was Dad’s idea to go to the zoo on Sunday.</w:t>
      </w:r>
    </w:p>
    <w:p>
      <w:pPr>
        <w:pStyle w:val="ListBullet"/>
      </w:pPr>
      <w:r>
        <w:t>E. All the fathers’ of students in our class came to the play.</w:t>
      </w:r>
    </w:p>
    <w:p>
      <w:r>
        <w:rPr>
          <w:i/>
        </w:rPr>
        <w:t xml:space="preserve">Note: </w:t>
      </w:r>
      <w:r>
        <w:rPr>
          <w:i/>
        </w:rPr>
        <w:t>two options</w:t>
      </w:r>
    </w:p>
    <w:p>
      <w:r>
        <w:rPr>
          <w:b/>
        </w:rPr>
        <w:t>Question 13</w:t>
      </w:r>
    </w:p>
    <w:p>
      <w:r>
        <w:t>Click on the word that is not required in this sentence. The old tree struck by lightning is totally dead.</w:t>
      </w:r>
    </w:p>
    <w:p>
      <w:pPr>
        <w:pStyle w:val="ListBullet"/>
      </w:pPr>
      <w:r>
        <w:t>A. The</w:t>
      </w:r>
    </w:p>
    <w:p>
      <w:pPr>
        <w:pStyle w:val="ListBullet"/>
      </w:pPr>
      <w:r>
        <w:t>B. old</w:t>
      </w:r>
    </w:p>
    <w:p>
      <w:pPr>
        <w:pStyle w:val="ListBullet"/>
      </w:pPr>
      <w:r>
        <w:t>C. tree</w:t>
      </w:r>
    </w:p>
    <w:p>
      <w:pPr>
        <w:pStyle w:val="ListBullet"/>
      </w:pPr>
      <w:r>
        <w:t>D. struck</w:t>
      </w:r>
    </w:p>
    <w:p>
      <w:pPr>
        <w:pStyle w:val="ListBullet"/>
      </w:pPr>
      <w:r>
        <w:t>E. by</w:t>
      </w:r>
    </w:p>
    <w:p>
      <w:pPr>
        <w:pStyle w:val="ListBullet"/>
      </w:pPr>
      <w:r>
        <w:t>F. lightning</w:t>
      </w:r>
    </w:p>
    <w:p>
      <w:pPr>
        <w:pStyle w:val="ListBullet"/>
      </w:pPr>
      <w:r>
        <w:t>G. is</w:t>
      </w:r>
    </w:p>
    <w:p>
      <w:pPr>
        <w:pStyle w:val="ListBullet"/>
      </w:pPr>
      <w:r>
        <w:t>H. totally</w:t>
      </w:r>
    </w:p>
    <w:p>
      <w:pPr>
        <w:pStyle w:val="ListBullet"/>
      </w:pPr>
      <w:r>
        <w:t>I. dead.</w:t>
      </w:r>
    </w:p>
    <w:p>
      <w:r>
        <w:rPr>
          <w:i/>
        </w:rPr>
        <w:t xml:space="preserve">Note: </w:t>
      </w:r>
      <w:r>
        <w:rPr>
          <w:i/>
        </w:rPr>
        <w:t>dead is absolute</w:t>
      </w:r>
    </w:p>
    <w:p>
      <w:r>
        <w:rPr>
          <w:b/>
        </w:rPr>
        <w:t>Question 14</w:t>
      </w:r>
    </w:p>
    <w:p>
      <w:r>
        <w:t>Which sentence has the correct punctuation?</w:t>
      </w:r>
    </w:p>
    <w:p>
      <w:pPr>
        <w:pStyle w:val="ListBullet"/>
      </w:pPr>
      <w:r>
        <w:t>A. Day after Day, the sun rose like a red fireball in the east.</w:t>
      </w:r>
    </w:p>
    <w:p>
      <w:pPr>
        <w:pStyle w:val="ListBullet"/>
      </w:pPr>
      <w:r>
        <w:t>B. Day after day, the sun rose like a red fireball in the east.</w:t>
      </w:r>
    </w:p>
    <w:p>
      <w:pPr>
        <w:pStyle w:val="ListBullet"/>
      </w:pPr>
      <w:r>
        <w:t>C. Day after day, the Sun rose like a red fireball in the east.</w:t>
      </w:r>
    </w:p>
    <w:p>
      <w:pPr>
        <w:pStyle w:val="ListBullet"/>
      </w:pPr>
      <w:r>
        <w:t>D. Day after day the sun, rose, like a red fireball, in the east.</w:t>
      </w:r>
    </w:p>
    <w:p>
      <w:r>
        <w:rPr>
          <w:b/>
        </w:rPr>
        <w:t>Question 15</w:t>
      </w:r>
    </w:p>
    <w:p>
      <w:r>
        <w:t>Which of the words from the sentence are verbs? Choose two options. Before you close the front door, switch on the light in the hallway.</w:t>
      </w:r>
    </w:p>
    <w:p>
      <w:pPr>
        <w:pStyle w:val="ListBullet"/>
      </w:pPr>
      <w:r>
        <w:t>A. Before</w:t>
      </w:r>
    </w:p>
    <w:p>
      <w:pPr>
        <w:pStyle w:val="ListBullet"/>
      </w:pPr>
      <w:r>
        <w:t>B. close</w:t>
      </w:r>
    </w:p>
    <w:p>
      <w:pPr>
        <w:pStyle w:val="ListBullet"/>
      </w:pPr>
      <w:r>
        <w:t>C. door</w:t>
      </w:r>
    </w:p>
    <w:p>
      <w:pPr>
        <w:pStyle w:val="ListBullet"/>
      </w:pPr>
      <w:r>
        <w:t>D. switch</w:t>
      </w:r>
    </w:p>
    <w:p>
      <w:pPr>
        <w:pStyle w:val="ListBullet"/>
      </w:pPr>
      <w:r>
        <w:t>E. light</w:t>
      </w:r>
    </w:p>
    <w:p>
      <w:r>
        <w:rPr>
          <w:i/>
        </w:rPr>
        <w:t xml:space="preserve">Note: </w:t>
      </w:r>
      <w:r>
        <w:rPr>
          <w:i/>
        </w:rPr>
        <w:t>two verbs</w:t>
      </w:r>
    </w:p>
    <w:p>
      <w:r>
        <w:rPr>
          <w:b/>
        </w:rPr>
        <w:t>Question 16</w:t>
      </w:r>
    </w:p>
    <w:p>
      <w:r>
        <w:t>Which of the following correctly completes this sentence? Mother was fed ___ a smelly dog in the house.</w:t>
      </w:r>
    </w:p>
    <w:p>
      <w:pPr>
        <w:pStyle w:val="ListBullet"/>
      </w:pPr>
      <w:r>
        <w:t>A. up to</w:t>
      </w:r>
    </w:p>
    <w:p>
      <w:pPr>
        <w:pStyle w:val="ListBullet"/>
      </w:pPr>
      <w:r>
        <w:t>B. up with</w:t>
      </w:r>
    </w:p>
    <w:p>
      <w:pPr>
        <w:pStyle w:val="ListBullet"/>
      </w:pPr>
      <w:r>
        <w:t>C. at with</w:t>
      </w:r>
    </w:p>
    <w:p>
      <w:pPr>
        <w:pStyle w:val="ListBullet"/>
      </w:pPr>
      <w:r>
        <w:t>D. up at</w:t>
      </w:r>
    </w:p>
    <w:p>
      <w:r>
        <w:rPr>
          <w:i/>
        </w:rPr>
        <w:t xml:space="preserve">Note: </w:t>
      </w:r>
      <w:r>
        <w:rPr>
          <w:i/>
        </w:rPr>
        <w:t>idiom fed up with</w:t>
      </w:r>
    </w:p>
    <w:p>
      <w:r>
        <w:rPr>
          <w:b/>
        </w:rPr>
        <w:t>Question 17</w:t>
      </w:r>
    </w:p>
    <w:p>
      <w:r>
        <w:t>Which words correctly complete the sentence? They had [dropdown 1] across the desert and [dropdown 2] a petrol station.</w:t>
      </w:r>
    </w:p>
    <w:p>
      <w:pPr>
        <w:pStyle w:val="ListBullet"/>
      </w:pPr>
      <w:r>
        <w:t>A. Dropdown 1: driven | drive | drove | driving</w:t>
      </w:r>
    </w:p>
    <w:p>
      <w:pPr>
        <w:pStyle w:val="ListBullet"/>
      </w:pPr>
      <w:r>
        <w:t>B. Dropdown 2: reaches | reach | reached | reaching</w:t>
      </w:r>
    </w:p>
    <w:p>
      <w:r>
        <w:rPr>
          <w:i/>
        </w:rPr>
        <w:t xml:space="preserve">Note: </w:t>
      </w:r>
      <w:r>
        <w:rPr>
          <w:i/>
        </w:rPr>
        <w:t>past participle; past tense</w:t>
      </w:r>
    </w:p>
    <w:p>
      <w:r>
        <w:rPr>
          <w:b/>
        </w:rPr>
        <w:t>Question 18</w:t>
      </w:r>
    </w:p>
    <w:p>
      <w:r>
        <w:t>Click on the highlighted word that should have a comma (",") after it. She complained, of course about the bad smell and the heat that lasted all night.</w:t>
      </w:r>
    </w:p>
    <w:p>
      <w:pPr>
        <w:pStyle w:val="ListBullet"/>
      </w:pPr>
      <w:r>
        <w:t>A. She</w:t>
      </w:r>
    </w:p>
    <w:p>
      <w:pPr>
        <w:pStyle w:val="ListBullet"/>
      </w:pPr>
      <w:r>
        <w:t>B. course</w:t>
      </w:r>
    </w:p>
    <w:p>
      <w:pPr>
        <w:pStyle w:val="ListBullet"/>
      </w:pPr>
      <w:r>
        <w:t>C. smell</w:t>
      </w:r>
    </w:p>
    <w:p>
      <w:pPr>
        <w:pStyle w:val="ListBullet"/>
      </w:pPr>
      <w:r>
        <w:t>D. heat</w:t>
      </w:r>
    </w:p>
    <w:p>
      <w:r>
        <w:rPr>
          <w:i/>
        </w:rPr>
        <w:t xml:space="preserve">Note: </w:t>
      </w:r>
      <w:r>
        <w:rPr>
          <w:i/>
        </w:rPr>
        <w:t>'of course' parenthetical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Suggested/selected answers from Practice capture — not guaranteed official keys.</w:t>
      </w:r>
    </w:p>
    <w:p>
      <w:r>
        <w:rPr>
          <w:b/>
        </w:rPr>
        <w:t xml:space="preserve">Q1: </w:t>
      </w:r>
      <w:r>
        <w:t>became</w:t>
      </w:r>
      <w:r>
        <w:t xml:space="preserve">  (past tense)</w:t>
      </w:r>
    </w:p>
    <w:p>
      <w:r>
        <w:rPr>
          <w:b/>
        </w:rPr>
        <w:t xml:space="preserve">Q2: </w:t>
      </w:r>
      <w:r>
        <w:t>better</w:t>
      </w:r>
      <w:r>
        <w:t xml:space="preserve">  (comparative)</w:t>
      </w:r>
    </w:p>
    <w:p>
      <w:r>
        <w:rPr>
          <w:b/>
        </w:rPr>
        <w:t xml:space="preserve">Q3: </w:t>
      </w:r>
      <w:r>
        <w:t>Simon and I played handball.</w:t>
      </w:r>
      <w:r>
        <w:t xml:space="preserve">  (subject pronoun)</w:t>
      </w:r>
    </w:p>
    <w:p>
      <w:r>
        <w:rPr>
          <w:b/>
        </w:rPr>
        <w:t xml:space="preserve">Q4: </w:t>
      </w:r>
      <w:r>
        <w:t>or</w:t>
      </w:r>
      <w:r>
        <w:t xml:space="preserve">  (warning/consequence)</w:t>
      </w:r>
    </w:p>
    <w:p>
      <w:r>
        <w:rPr>
          <w:b/>
        </w:rPr>
        <w:t xml:space="preserve">Q5: </w:t>
      </w:r>
      <w:r>
        <w:t>will have left; should have left</w:t>
      </w:r>
      <w:r>
        <w:t xml:space="preserve">  (two options)</w:t>
      </w:r>
    </w:p>
    <w:p>
      <w:r>
        <w:rPr>
          <w:b/>
        </w:rPr>
        <w:t xml:space="preserve">Q6: </w:t>
      </w:r>
      <w:r>
        <w:t>sunken</w:t>
      </w:r>
      <w:r>
        <w:t xml:space="preserve">  (describes ship)</w:t>
      </w:r>
    </w:p>
    <w:p>
      <w:r>
        <w:rPr>
          <w:b/>
        </w:rPr>
        <w:t xml:space="preserve">Q7: </w:t>
      </w:r>
      <w:r>
        <w:t>rides / ride / riding</w:t>
      </w:r>
      <w:r>
        <w:t xml:space="preserve">  (a=rides, b=ride, c=riding)</w:t>
      </w:r>
    </w:p>
    <w:p>
      <w:r>
        <w:rPr>
          <w:b/>
        </w:rPr>
        <w:t xml:space="preserve">Q8: </w:t>
      </w:r>
      <w:r>
        <w:t>were</w:t>
      </w:r>
      <w:r>
        <w:t xml:space="preserve">  (plural subject 'they')</w:t>
      </w:r>
    </w:p>
    <w:p>
      <w:r>
        <w:rPr>
          <w:b/>
        </w:rPr>
        <w:t xml:space="preserve">Q9: </w:t>
      </w:r>
      <w:r>
        <w:t>vegetables</w:t>
      </w:r>
      <w:r>
        <w:t xml:space="preserve">  (they = vegetables)</w:t>
      </w:r>
    </w:p>
    <w:p>
      <w:r>
        <w:rPr>
          <w:b/>
        </w:rPr>
        <w:t xml:space="preserve">Q10: </w:t>
      </w:r>
      <w:r>
        <w:t>The</w:t>
      </w:r>
      <w:r>
        <w:t xml:space="preserve">  (new sentence capital)</w:t>
      </w:r>
    </w:p>
    <w:p>
      <w:r>
        <w:rPr>
          <w:b/>
        </w:rPr>
        <w:t xml:space="preserve">Q11: </w:t>
      </w:r>
      <w:r>
        <w:t>guns</w:t>
      </w:r>
      <w:r>
        <w:t xml:space="preserve">  (list comma)</w:t>
      </w:r>
    </w:p>
    <w:p>
      <w:r>
        <w:rPr>
          <w:b/>
        </w:rPr>
        <w:t xml:space="preserve">Q12: </w:t>
      </w:r>
      <w:r>
        <w:t>My father’s surprise party is happening this Friday.; It was Dad’s idea to go to the zoo on Sunday.</w:t>
      </w:r>
      <w:r>
        <w:t xml:space="preserve">  (two options)</w:t>
      </w:r>
    </w:p>
    <w:p>
      <w:r>
        <w:rPr>
          <w:b/>
        </w:rPr>
        <w:t xml:space="preserve">Q13: </w:t>
      </w:r>
      <w:r>
        <w:t>totally</w:t>
      </w:r>
      <w:r>
        <w:t xml:space="preserve">  (dead is absolute)</w:t>
      </w:r>
    </w:p>
    <w:p>
      <w:r>
        <w:rPr>
          <w:b/>
        </w:rPr>
        <w:t xml:space="preserve">Q14: </w:t>
      </w:r>
      <w:r>
        <w:t>Day after day, the sun rose like a red fireball in the east.</w:t>
      </w:r>
    </w:p>
    <w:p>
      <w:r>
        <w:rPr>
          <w:b/>
        </w:rPr>
        <w:t xml:space="preserve">Q15: </w:t>
      </w:r>
      <w:r>
        <w:t>close; switch</w:t>
      </w:r>
      <w:r>
        <w:t xml:space="preserve">  (two verbs)</w:t>
      </w:r>
    </w:p>
    <w:p>
      <w:r>
        <w:rPr>
          <w:b/>
        </w:rPr>
        <w:t xml:space="preserve">Q16: </w:t>
      </w:r>
      <w:r>
        <w:t>up with</w:t>
      </w:r>
      <w:r>
        <w:t xml:space="preserve">  (idiom fed up with)</w:t>
      </w:r>
    </w:p>
    <w:p>
      <w:r>
        <w:rPr>
          <w:b/>
        </w:rPr>
        <w:t xml:space="preserve">Q17: </w:t>
      </w:r>
      <w:r>
        <w:t>driven / reached</w:t>
      </w:r>
      <w:r>
        <w:t xml:space="preserve">  (past participle; past tense)</w:t>
      </w:r>
    </w:p>
    <w:p>
      <w:r>
        <w:rPr>
          <w:b/>
        </w:rPr>
        <w:t xml:space="preserve">Q18: </w:t>
      </w:r>
      <w:r>
        <w:t>course</w:t>
      </w:r>
      <w:r>
        <w:t xml:space="preserve">  ('of course' parenthetical)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