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Grammar &amp; Punctuation Test 08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>Intermediate  |  Type: Practice Test (Practice mode, untimed)  |  Time: 18 min</w:t>
      </w:r>
    </w:p>
    <w:p>
      <w:r>
        <w:rPr>
          <w:i/>
        </w:rPr>
        <w:t>Excel Test Zone Practice mode capture for OpenMAIC Lapland Year 5. Exercises first; answers last page. Read-only capture — no site submit.</w:t>
      </w:r>
    </w:p>
    <w:p>
      <w:r>
        <w:t>Captured in Practice mode via Next only; Captured read-only in Practice mode via Next only; no answers selected or entered; no SUBMIT/FINISH; exited via Exit Test. selected_answer is null by instruction.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Which of the following correctly completes this sentence? Penny likes to jog ___ the afternoon.</w:t>
      </w:r>
    </w:p>
    <w:p>
      <w:pPr>
        <w:pStyle w:val="ListBullet"/>
      </w:pPr>
      <w:r>
        <w:t>A. on</w:t>
      </w:r>
    </w:p>
    <w:p>
      <w:pPr>
        <w:pStyle w:val="ListBullet"/>
      </w:pPr>
      <w:r>
        <w:t>B. at</w:t>
      </w:r>
    </w:p>
    <w:p>
      <w:pPr>
        <w:pStyle w:val="ListBullet"/>
      </w:pPr>
      <w:r>
        <w:t>C. in</w:t>
      </w:r>
    </w:p>
    <w:p>
      <w:pPr>
        <w:pStyle w:val="ListBullet"/>
      </w:pPr>
      <w:r>
        <w:t>D. to</w:t>
      </w:r>
    </w:p>
    <w:p>
      <w:r>
        <w:rPr>
          <w:b/>
        </w:rPr>
        <w:t>Question 2</w:t>
      </w:r>
    </w:p>
    <w:p>
      <w:r>
        <w:t>Which word correctly completes the sentence? The doctor has [dropdown] about the dangers of colds.</w:t>
      </w:r>
    </w:p>
    <w:p>
      <w:pPr>
        <w:pStyle w:val="ListBullet"/>
      </w:pPr>
      <w:r>
        <w:t>A. spoken</w:t>
      </w:r>
    </w:p>
    <w:p>
      <w:pPr>
        <w:pStyle w:val="ListBullet"/>
      </w:pPr>
      <w:r>
        <w:t>B. speaking</w:t>
      </w:r>
    </w:p>
    <w:p>
      <w:pPr>
        <w:pStyle w:val="ListBullet"/>
      </w:pPr>
      <w:r>
        <w:t>C. spoke</w:t>
      </w:r>
    </w:p>
    <w:p>
      <w:pPr>
        <w:pStyle w:val="ListBullet"/>
      </w:pPr>
      <w:r>
        <w:t>D. speaked</w:t>
      </w:r>
    </w:p>
    <w:p>
      <w:r>
        <w:rPr>
          <w:b/>
        </w:rPr>
        <w:t>Question 3</w:t>
      </w:r>
    </w:p>
    <w:p>
      <w:r>
        <w:t>Click on the highlighted word that should have a full stop (.) after it. I didn’t bring my bat Did you bring one Can we start with the old one</w:t>
      </w:r>
    </w:p>
    <w:p>
      <w:pPr>
        <w:pStyle w:val="ListBullet"/>
      </w:pPr>
      <w:r>
        <w:t>A. bat</w:t>
      </w:r>
    </w:p>
    <w:p>
      <w:pPr>
        <w:pStyle w:val="ListBullet"/>
      </w:pPr>
      <w:r>
        <w:t>B. one (1st)</w:t>
      </w:r>
    </w:p>
    <w:p>
      <w:pPr>
        <w:pStyle w:val="ListBullet"/>
      </w:pPr>
      <w:r>
        <w:t>C. start</w:t>
      </w:r>
    </w:p>
    <w:p>
      <w:pPr>
        <w:pStyle w:val="ListBullet"/>
      </w:pPr>
      <w:r>
        <w:t>D. one (2nd)</w:t>
      </w:r>
    </w:p>
    <w:p>
      <w:r>
        <w:rPr>
          <w:b/>
        </w:rPr>
        <w:t>Question 4</w:t>
      </w:r>
    </w:p>
    <w:p>
      <w:r>
        <w:t>Which sentences are correct? Choose two options.</w:t>
      </w:r>
    </w:p>
    <w:p>
      <w:pPr>
        <w:pStyle w:val="ListBullet"/>
      </w:pPr>
      <w:r>
        <w:t>A. No-one has ever seen an alien.</w:t>
      </w:r>
    </w:p>
    <w:p>
      <w:pPr>
        <w:pStyle w:val="ListBullet"/>
      </w:pPr>
      <w:r>
        <w:t>B. I never seen that alien before.</w:t>
      </w:r>
    </w:p>
    <w:p>
      <w:pPr>
        <w:pStyle w:val="ListBullet"/>
      </w:pPr>
      <w:r>
        <w:t>C. I wonder if they ever seen an alien.</w:t>
      </w:r>
    </w:p>
    <w:p>
      <w:pPr>
        <w:pStyle w:val="ListBullet"/>
      </w:pPr>
      <w:r>
        <w:t>D. I am never going to see an alien.</w:t>
      </w:r>
    </w:p>
    <w:p>
      <w:pPr>
        <w:pStyle w:val="ListBullet"/>
      </w:pPr>
      <w:r>
        <w:t>E. You will not never see an alien.</w:t>
      </w:r>
    </w:p>
    <w:p>
      <w:r>
        <w:rPr>
          <w:b/>
        </w:rPr>
        <w:t>Question 5</w:t>
      </w:r>
    </w:p>
    <w:p>
      <w:r>
        <w:t>Choose the sentence in which the word duck is used as a verb.</w:t>
      </w:r>
    </w:p>
    <w:p>
      <w:pPr>
        <w:pStyle w:val="ListBullet"/>
      </w:pPr>
      <w:r>
        <w:t>A. There was a white duck feather near the broken egg.</w:t>
      </w:r>
    </w:p>
    <w:p>
      <w:pPr>
        <w:pStyle w:val="ListBullet"/>
      </w:pPr>
      <w:r>
        <w:t>B. The captain got out for a duck on the first bowl of the over.</w:t>
      </w:r>
    </w:p>
    <w:p>
      <w:pPr>
        <w:pStyle w:val="ListBullet"/>
      </w:pPr>
      <w:r>
        <w:t>C. We watched Denni duck through the opposition to score a goal.</w:t>
      </w:r>
    </w:p>
    <w:p>
      <w:pPr>
        <w:pStyle w:val="ListBullet"/>
      </w:pPr>
      <w:r>
        <w:t>D. The mother duck had four ducklings in her nest by the dam.</w:t>
      </w:r>
    </w:p>
    <w:p>
      <w:r>
        <w:rPr>
          <w:b/>
        </w:rPr>
        <w:t>Question 6</w:t>
      </w:r>
    </w:p>
    <w:p>
      <w:r>
        <w:t>Drag one word to correctly complete the text. Those letters belong to Mark. Give them to ___ right now!</w:t>
      </w:r>
    </w:p>
    <w:p>
      <w:pPr>
        <w:pStyle w:val="ListBullet"/>
      </w:pPr>
      <w:r>
        <w:t>A. him</w:t>
      </w:r>
    </w:p>
    <w:p>
      <w:pPr>
        <w:pStyle w:val="ListBullet"/>
      </w:pPr>
      <w:r>
        <w:t>B. he</w:t>
      </w:r>
    </w:p>
    <w:p>
      <w:pPr>
        <w:pStyle w:val="ListBullet"/>
      </w:pPr>
      <w:r>
        <w:t>C. his</w:t>
      </w:r>
    </w:p>
    <w:p>
      <w:pPr>
        <w:pStyle w:val="ListBullet"/>
      </w:pPr>
      <w:r>
        <w:t>D. them</w:t>
      </w:r>
    </w:p>
    <w:p>
      <w:r>
        <w:rPr>
          <w:b/>
        </w:rPr>
        <w:t>Question 7</w:t>
      </w:r>
    </w:p>
    <w:p>
      <w:r>
        <w:t>Draw lines to match each word to where it belongs in the sentence. Last Thursday, we went to ___ award ceremony and ___ night began with ___ speech about team work.</w:t>
      </w:r>
    </w:p>
    <w:p>
      <w:pPr>
        <w:pStyle w:val="ListBullet"/>
      </w:pPr>
      <w:r>
        <w:t>A. Words: the | a | an</w:t>
      </w:r>
    </w:p>
    <w:p>
      <w:pPr>
        <w:pStyle w:val="ListBullet"/>
      </w:pPr>
      <w:r>
        <w:t>B. Targets: award ceremony | night | speech about team work</w:t>
      </w:r>
    </w:p>
    <w:p>
      <w:r>
        <w:rPr>
          <w:b/>
        </w:rPr>
        <w:t>Question 8</w:t>
      </w:r>
    </w:p>
    <w:p>
      <w:r>
        <w:t>Which option correctly completes the sentence? At assembly, my teacher, [dropdown] Knight, introduced our new school captain.</w:t>
      </w:r>
    </w:p>
    <w:p>
      <w:pPr>
        <w:pStyle w:val="ListBullet"/>
      </w:pPr>
      <w:r>
        <w:t>A. Mr.</w:t>
      </w:r>
    </w:p>
    <w:p>
      <w:pPr>
        <w:pStyle w:val="ListBullet"/>
      </w:pPr>
      <w:r>
        <w:t>B. mister</w:t>
      </w:r>
    </w:p>
    <w:p>
      <w:pPr>
        <w:pStyle w:val="ListBullet"/>
      </w:pPr>
      <w:r>
        <w:t>C. mr</w:t>
      </w:r>
    </w:p>
    <w:p>
      <w:pPr>
        <w:pStyle w:val="ListBullet"/>
      </w:pPr>
      <w:r>
        <w:t>D. Mr</w:t>
      </w:r>
    </w:p>
    <w:p>
      <w:r>
        <w:rPr>
          <w:b/>
        </w:rPr>
        <w:t>Question 9</w:t>
      </w:r>
    </w:p>
    <w:p>
      <w:r>
        <w:t>Drag the correct words to complete the text. Ken introduced the guest speaker [dropdown 1] was a captain in the navy. He spoke so well [dropdown 2] everyone clapped loudly.</w:t>
      </w:r>
    </w:p>
    <w:p>
      <w:pPr>
        <w:pStyle w:val="ListBullet"/>
      </w:pPr>
      <w:r>
        <w:t>A. Dropdown 1: that | which | who</w:t>
      </w:r>
    </w:p>
    <w:p>
      <w:pPr>
        <w:pStyle w:val="ListBullet"/>
      </w:pPr>
      <w:r>
        <w:t>B. Dropdown 2: what | that | though</w:t>
      </w:r>
    </w:p>
    <w:p>
      <w:r>
        <w:rPr>
          <w:i/>
        </w:rPr>
        <w:t xml:space="preserve">Note: </w:t>
      </w:r>
      <w:r>
        <w:rPr>
          <w:i/>
        </w:rPr>
        <w:t>Rendered as dropdowns despite 'Drag' wording.</w:t>
      </w:r>
    </w:p>
    <w:p>
      <w:r>
        <w:rPr>
          <w:b/>
        </w:rPr>
        <w:t>Question 10</w:t>
      </w:r>
    </w:p>
    <w:p>
      <w:r>
        <w:t>Which option correctly completes the text? My uncle is a captain in the [dropdown] He tells us amazing stories.</w:t>
      </w:r>
    </w:p>
    <w:p>
      <w:pPr>
        <w:pStyle w:val="ListBullet"/>
      </w:pPr>
      <w:r>
        <w:t>A. Navy,</w:t>
      </w:r>
    </w:p>
    <w:p>
      <w:pPr>
        <w:pStyle w:val="ListBullet"/>
      </w:pPr>
      <w:r>
        <w:t>B. navy,</w:t>
      </w:r>
    </w:p>
    <w:p>
      <w:pPr>
        <w:pStyle w:val="ListBullet"/>
      </w:pPr>
      <w:r>
        <w:t>C. navy.</w:t>
      </w:r>
    </w:p>
    <w:p>
      <w:pPr>
        <w:pStyle w:val="ListBullet"/>
      </w:pPr>
      <w:r>
        <w:t>D. Navy.</w:t>
      </w:r>
    </w:p>
    <w:p>
      <w:r>
        <w:rPr>
          <w:b/>
        </w:rPr>
        <w:t>Question 11</w:t>
      </w:r>
    </w:p>
    <w:p>
      <w:r>
        <w:t>Tick the box to complete each sentence correctly. (a) The sailor spent his life ____ sea. (b) I was ____ the moon with joy. (c) I felt like taking ____ the world.</w:t>
      </w:r>
    </w:p>
    <w:p>
      <w:pPr>
        <w:pStyle w:val="ListBullet"/>
      </w:pPr>
      <w:r>
        <w:t>A. on</w:t>
      </w:r>
    </w:p>
    <w:p>
      <w:pPr>
        <w:pStyle w:val="ListBullet"/>
      </w:pPr>
      <w:r>
        <w:t>B. over</w:t>
      </w:r>
    </w:p>
    <w:p>
      <w:pPr>
        <w:pStyle w:val="ListBullet"/>
      </w:pPr>
      <w:r>
        <w:t>C. at</w:t>
      </w:r>
    </w:p>
    <w:p>
      <w:r>
        <w:rPr>
          <w:b/>
        </w:rPr>
        <w:t>Question 12</w:t>
      </w:r>
    </w:p>
    <w:p>
      <w:r>
        <w:t>Which option correctly completes the sentence? Jon is going to work with a charitable organisation in the ___ region.</w:t>
      </w:r>
    </w:p>
    <w:p>
      <w:pPr>
        <w:pStyle w:val="ListBullet"/>
      </w:pPr>
      <w:r>
        <w:t>A. Asian</w:t>
      </w:r>
    </w:p>
    <w:p>
      <w:pPr>
        <w:pStyle w:val="ListBullet"/>
      </w:pPr>
      <w:r>
        <w:t>B. asian</w:t>
      </w:r>
    </w:p>
    <w:p>
      <w:pPr>
        <w:pStyle w:val="ListBullet"/>
      </w:pPr>
      <w:r>
        <w:t>C. Asia</w:t>
      </w:r>
    </w:p>
    <w:p>
      <w:pPr>
        <w:pStyle w:val="ListBullet"/>
      </w:pPr>
      <w:r>
        <w:t>D. asia</w:t>
      </w:r>
    </w:p>
    <w:p>
      <w:r>
        <w:rPr>
          <w:b/>
        </w:rPr>
        <w:t>Question 13</w:t>
      </w:r>
    </w:p>
    <w:p>
      <w:r>
        <w:t>Click on the word that is not required in this sentence. The empty space beside the suitcases in the cupboard was damp.</w:t>
      </w:r>
    </w:p>
    <w:p>
      <w:pPr>
        <w:pStyle w:val="ListBullet"/>
      </w:pPr>
      <w:r>
        <w:t>A. The</w:t>
      </w:r>
    </w:p>
    <w:p>
      <w:pPr>
        <w:pStyle w:val="ListBullet"/>
      </w:pPr>
      <w:r>
        <w:t>B. empty</w:t>
      </w:r>
    </w:p>
    <w:p>
      <w:pPr>
        <w:pStyle w:val="ListBullet"/>
      </w:pPr>
      <w:r>
        <w:t>C. space</w:t>
      </w:r>
    </w:p>
    <w:p>
      <w:pPr>
        <w:pStyle w:val="ListBullet"/>
      </w:pPr>
      <w:r>
        <w:t>D. beside</w:t>
      </w:r>
    </w:p>
    <w:p>
      <w:pPr>
        <w:pStyle w:val="ListBullet"/>
      </w:pPr>
      <w:r>
        <w:t>E. the</w:t>
      </w:r>
    </w:p>
    <w:p>
      <w:pPr>
        <w:pStyle w:val="ListBullet"/>
      </w:pPr>
      <w:r>
        <w:t>F. suitcases</w:t>
      </w:r>
    </w:p>
    <w:p>
      <w:pPr>
        <w:pStyle w:val="ListBullet"/>
      </w:pPr>
      <w:r>
        <w:t>G. in</w:t>
      </w:r>
    </w:p>
    <w:p>
      <w:pPr>
        <w:pStyle w:val="ListBullet"/>
      </w:pPr>
      <w:r>
        <w:t>H. the</w:t>
      </w:r>
    </w:p>
    <w:p>
      <w:pPr>
        <w:pStyle w:val="ListBullet"/>
      </w:pPr>
      <w:r>
        <w:t>I. cupboard</w:t>
      </w:r>
    </w:p>
    <w:p>
      <w:pPr>
        <w:pStyle w:val="ListBullet"/>
      </w:pPr>
      <w:r>
        <w:t>J. was</w:t>
      </w:r>
    </w:p>
    <w:p>
      <w:pPr>
        <w:pStyle w:val="ListBullet"/>
      </w:pPr>
      <w:r>
        <w:t>K. damp.</w:t>
      </w:r>
    </w:p>
    <w:p>
      <w:r>
        <w:rPr>
          <w:b/>
        </w:rPr>
        <w:t>Question 14</w:t>
      </w:r>
    </w:p>
    <w:p>
      <w:r>
        <w:t>Which sentence has the correct punctuation?</w:t>
      </w:r>
    </w:p>
    <w:p>
      <w:pPr>
        <w:pStyle w:val="ListBullet"/>
      </w:pPr>
      <w:r>
        <w:t>A. When I entered the room, Mum quickly asked, “Where have you been?”</w:t>
      </w:r>
    </w:p>
    <w:p>
      <w:pPr>
        <w:pStyle w:val="ListBullet"/>
      </w:pPr>
      <w:r>
        <w:t>B. “When I entered the room,” Mum quickly asked. “Where have you been?”</w:t>
      </w:r>
    </w:p>
    <w:p>
      <w:pPr>
        <w:pStyle w:val="ListBullet"/>
      </w:pPr>
      <w:r>
        <w:t>C. When I entered the room, Mum quickly asked, Where have you been?</w:t>
      </w:r>
    </w:p>
    <w:p>
      <w:pPr>
        <w:pStyle w:val="ListBullet"/>
      </w:pPr>
      <w:r>
        <w:t>D. When I entered the room, “Mum quickly asked, where have you been?”</w:t>
      </w:r>
    </w:p>
    <w:p>
      <w:r>
        <w:rPr>
          <w:b/>
        </w:rPr>
        <w:t>Question 15</w:t>
      </w:r>
    </w:p>
    <w:p>
      <w:r>
        <w:t>Which words correctly complete the sentence? Choose two options. The crowd was moving ___ through the turnstile.</w:t>
      </w:r>
    </w:p>
    <w:p>
      <w:pPr>
        <w:pStyle w:val="ListBullet"/>
      </w:pPr>
      <w:r>
        <w:t>A. slow</w:t>
      </w:r>
    </w:p>
    <w:p>
      <w:pPr>
        <w:pStyle w:val="ListBullet"/>
      </w:pPr>
      <w:r>
        <w:t>B. more slower</w:t>
      </w:r>
    </w:p>
    <w:p>
      <w:pPr>
        <w:pStyle w:val="ListBullet"/>
      </w:pPr>
      <w:r>
        <w:t>C. very slowly</w:t>
      </w:r>
    </w:p>
    <w:p>
      <w:pPr>
        <w:pStyle w:val="ListBullet"/>
      </w:pPr>
      <w:r>
        <w:t>D. most slowly</w:t>
      </w:r>
    </w:p>
    <w:p>
      <w:pPr>
        <w:pStyle w:val="ListBullet"/>
      </w:pPr>
      <w:r>
        <w:t>E. ever so slowly</w:t>
      </w:r>
    </w:p>
    <w:p>
      <w:r>
        <w:rPr>
          <w:b/>
        </w:rPr>
        <w:t>Question 16</w:t>
      </w:r>
    </w:p>
    <w:p>
      <w:r>
        <w:t>Click on the highlighted word, words or numbers that should be enclosed in brackets. The famous desert explorer Peter Mobb 1872–1931 walked the length of Sandy Range.</w:t>
      </w:r>
    </w:p>
    <w:p>
      <w:pPr>
        <w:pStyle w:val="ListBullet"/>
      </w:pPr>
      <w:r>
        <w:t>A. desert</w:t>
      </w:r>
    </w:p>
    <w:p>
      <w:pPr>
        <w:pStyle w:val="ListBullet"/>
      </w:pPr>
      <w:r>
        <w:t>B. Peter Mobb</w:t>
      </w:r>
    </w:p>
    <w:p>
      <w:pPr>
        <w:pStyle w:val="ListBullet"/>
      </w:pPr>
      <w:r>
        <w:t>C. 1872–1931</w:t>
      </w:r>
    </w:p>
    <w:p>
      <w:pPr>
        <w:pStyle w:val="ListBullet"/>
      </w:pPr>
      <w:r>
        <w:t>D. the length</w:t>
      </w:r>
    </w:p>
    <w:p>
      <w:r>
        <w:rPr>
          <w:b/>
        </w:rPr>
        <w:t>Question 17</w:t>
      </w:r>
    </w:p>
    <w:p>
      <w:r>
        <w:t>Which of the following correctly completes the sentence? Carmel believed ___ for a job.</w:t>
      </w:r>
    </w:p>
    <w:p>
      <w:pPr>
        <w:pStyle w:val="ListBullet"/>
      </w:pPr>
      <w:r>
        <w:t>A. to look</w:t>
      </w:r>
    </w:p>
    <w:p>
      <w:pPr>
        <w:pStyle w:val="ListBullet"/>
      </w:pPr>
      <w:r>
        <w:t>B. at looking</w:t>
      </w:r>
    </w:p>
    <w:p>
      <w:pPr>
        <w:pStyle w:val="ListBullet"/>
      </w:pPr>
      <w:r>
        <w:t>C. in looking</w:t>
      </w:r>
    </w:p>
    <w:p>
      <w:pPr>
        <w:pStyle w:val="ListBullet"/>
      </w:pPr>
      <w:r>
        <w:t>D. on looking</w:t>
      </w:r>
    </w:p>
    <w:p>
      <w:r>
        <w:rPr>
          <w:b/>
        </w:rPr>
        <w:t>Question 18</w:t>
      </w:r>
    </w:p>
    <w:p>
      <w:r>
        <w:t>Which sentence has the correct punctuation?</w:t>
      </w:r>
    </w:p>
    <w:p>
      <w:pPr>
        <w:pStyle w:val="ListBullet"/>
      </w:pPr>
      <w:r>
        <w:t>A. The stripy rug, the blue mat and the plain carpet clash with the flowery wallpaper!</w:t>
      </w:r>
    </w:p>
    <w:p>
      <w:pPr>
        <w:pStyle w:val="ListBullet"/>
      </w:pPr>
      <w:r>
        <w:t>B. The stripy, rug, the blue, mat, and the plain carpet clash with the flowery wallpaper!</w:t>
      </w:r>
    </w:p>
    <w:p>
      <w:pPr>
        <w:pStyle w:val="ListBullet"/>
      </w:pPr>
      <w:r>
        <w:t>C. The stripy rug, the blue mat, and the plain carpet clash with the flowery wallpaper!</w:t>
      </w:r>
    </w:p>
    <w:p>
      <w:pPr>
        <w:pStyle w:val="ListBullet"/>
      </w:pPr>
      <w:r>
        <w:t>D. The stripy rug, the blue mat, and the plain carpet clash with the flowery, wallpaper!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t>Answers not captured on later tests (read-only policy). Where listed, values are practice selections only — not official keys.</w:t>
      </w:r>
    </w:p>
    <w:p>
      <w:r>
        <w:rPr>
          <w:b/>
        </w:rPr>
        <w:t xml:space="preserve">Q1: </w:t>
      </w:r>
      <w:r>
        <w:t>(not captured — read-only)</w:t>
      </w:r>
    </w:p>
    <w:p>
      <w:r>
        <w:rPr>
          <w:b/>
        </w:rPr>
        <w:t xml:space="preserve">Q2: </w:t>
      </w:r>
      <w:r>
        <w:t>(not captured — read-only)</w:t>
      </w:r>
    </w:p>
    <w:p>
      <w:r>
        <w:rPr>
          <w:b/>
        </w:rPr>
        <w:t xml:space="preserve">Q3: </w:t>
      </w:r>
      <w:r>
        <w:t>(not captured — read-only)</w:t>
      </w:r>
    </w:p>
    <w:p>
      <w:r>
        <w:rPr>
          <w:b/>
        </w:rPr>
        <w:t xml:space="preserve">Q4: </w:t>
      </w:r>
      <w:r>
        <w:t>(not captured — read-only)</w:t>
      </w:r>
    </w:p>
    <w:p>
      <w:r>
        <w:rPr>
          <w:b/>
        </w:rPr>
        <w:t xml:space="preserve">Q5: </w:t>
      </w:r>
      <w:r>
        <w:t>(not captured — read-only)</w:t>
      </w:r>
    </w:p>
    <w:p>
      <w:r>
        <w:rPr>
          <w:b/>
        </w:rPr>
        <w:t xml:space="preserve">Q6: </w:t>
      </w:r>
      <w:r>
        <w:t>(not captured — read-only)</w:t>
      </w:r>
    </w:p>
    <w:p>
      <w:r>
        <w:rPr>
          <w:b/>
        </w:rPr>
        <w:t xml:space="preserve">Q7: </w:t>
      </w:r>
      <w:r>
        <w:t>(not captured — read-only)</w:t>
      </w:r>
    </w:p>
    <w:p>
      <w:r>
        <w:rPr>
          <w:b/>
        </w:rPr>
        <w:t xml:space="preserve">Q8: </w:t>
      </w:r>
      <w:r>
        <w:t>(not captured — read-only)</w:t>
      </w:r>
    </w:p>
    <w:p>
      <w:r>
        <w:rPr>
          <w:b/>
        </w:rPr>
        <w:t xml:space="preserve">Q9: </w:t>
      </w:r>
      <w:r>
        <w:t>(not captured — read-only)</w:t>
      </w:r>
    </w:p>
    <w:p>
      <w:r>
        <w:rPr>
          <w:b/>
        </w:rPr>
        <w:t xml:space="preserve">Q10: </w:t>
      </w:r>
      <w:r>
        <w:t>(not captured — read-only)</w:t>
      </w:r>
    </w:p>
    <w:p>
      <w:r>
        <w:rPr>
          <w:b/>
        </w:rPr>
        <w:t xml:space="preserve">Q11: </w:t>
      </w:r>
      <w:r>
        <w:t>(not captured — read-only)</w:t>
      </w:r>
    </w:p>
    <w:p>
      <w:r>
        <w:rPr>
          <w:b/>
        </w:rPr>
        <w:t xml:space="preserve">Q12: </w:t>
      </w:r>
      <w:r>
        <w:t>(not captured — read-only)</w:t>
      </w:r>
    </w:p>
    <w:p>
      <w:r>
        <w:rPr>
          <w:b/>
        </w:rPr>
        <w:t xml:space="preserve">Q13: </w:t>
      </w:r>
      <w:r>
        <w:t>(not captured — read-only)</w:t>
      </w:r>
    </w:p>
    <w:p>
      <w:r>
        <w:rPr>
          <w:b/>
        </w:rPr>
        <w:t xml:space="preserve">Q14: </w:t>
      </w:r>
      <w:r>
        <w:t>(not captured — read-only)</w:t>
      </w:r>
    </w:p>
    <w:p>
      <w:r>
        <w:rPr>
          <w:b/>
        </w:rPr>
        <w:t xml:space="preserve">Q15: </w:t>
      </w:r>
      <w:r>
        <w:t>(not captured — read-only)</w:t>
      </w:r>
    </w:p>
    <w:p>
      <w:r>
        <w:rPr>
          <w:b/>
        </w:rPr>
        <w:t xml:space="preserve">Q16: </w:t>
      </w:r>
      <w:r>
        <w:t>(not captured — read-only)</w:t>
      </w:r>
    </w:p>
    <w:p>
      <w:r>
        <w:rPr>
          <w:b/>
        </w:rPr>
        <w:t xml:space="preserve">Q17: </w:t>
      </w:r>
      <w:r>
        <w:t>(not captured — read-only)</w:t>
      </w:r>
    </w:p>
    <w:p>
      <w:r>
        <w:rPr>
          <w:b/>
        </w:rPr>
        <w:t xml:space="preserve">Q18: </w:t>
      </w:r>
      <w:r>
        <w:t>(not captured — read-only)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