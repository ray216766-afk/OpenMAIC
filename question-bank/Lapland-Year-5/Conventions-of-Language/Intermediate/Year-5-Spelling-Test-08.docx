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Spelling Test 08</w:t>
      </w:r>
    </w:p>
    <w:p>
      <w:r>
        <w:rPr>
          <w:b/>
        </w:rPr>
        <w:t xml:space="preserve">Subject: </w:t>
      </w:r>
      <w:r>
        <w:t>Year 5 Conventions of Language (NAPLAN-style)</w:t>
      </w:r>
    </w:p>
    <w:p>
      <w:r>
        <w:rPr>
          <w:b/>
        </w:rPr>
        <w:t xml:space="preserve">Level: </w:t>
      </w:r>
      <w:r>
        <w:t>Intermediate  |  Type: Practice Test (Practice mode, untimed)  |  Time: 18 min</w:t>
      </w:r>
    </w:p>
    <w:p>
      <w:r>
        <w:rPr>
          <w:i/>
        </w:rPr>
        <w:t>Excel Test Zone Practice mode capture for OpenMAIC Lapland Year 5. Exercises first; answers last page. Read-only capture — no site submit.</w:t>
      </w:r>
    </w:p>
    <w:p>
      <w:r>
        <w:t>Captured in Practice mode via Next only; Captured read-only in Practice mode via Next only; no answers selected or entered; no SUBMIT/FINISH; exited via Exit Test. selected_answer is null by instruction.</w:t>
      </w:r>
    </w:p>
    <w:p>
      <w:pPr>
        <w:pStyle w:val="Heading1"/>
      </w:pPr>
      <w:r>
        <w:t>Exercises</w:t>
      </w:r>
    </w:p>
    <w:p>
      <w:r>
        <w:rPr>
          <w:b/>
        </w:rPr>
        <w:t>Question 1</w:t>
      </w:r>
    </w:p>
    <w:p>
      <w:r>
        <w:t>A word is missing from this sentence. The children were warned not to ___ into the bush in the valley.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2</w:t>
      </w:r>
    </w:p>
    <w:p>
      <w:r>
        <w:t>A word is missing from this sentence. The boys spoke ___ as they crept towards the silent house.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3</w:t>
      </w:r>
    </w:p>
    <w:p>
      <w:r>
        <w:t>A word is missing from this sentence. If you ___ an angle you get two smaller angles of equal size.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4</w:t>
      </w:r>
    </w:p>
    <w:p>
      <w:r>
        <w:t>A word is missing from this sentence. Rocket fuel is used to ___ spaceships into Earth’s orbit.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5</w:t>
      </w:r>
    </w:p>
    <w:p>
      <w:r>
        <w:t>A word is missing from this sentence. The dentist looked into my mouth and found a ___ in a back tooth.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6</w:t>
      </w:r>
    </w:p>
    <w:p>
      <w:r>
        <w:t>A word is missing from this sentence. Mr Butler joined the hiking group ___ wearing a hat!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7</w:t>
      </w:r>
    </w:p>
    <w:p>
      <w:r>
        <w:t>A word is missing from this sentence. The doctor was recalled ___ from his holidays for an emergency.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8</w:t>
      </w:r>
    </w:p>
    <w:p>
      <w:r>
        <w:t>A word is missing from this sentence. If you want to ___ the two books then you must read both!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9</w:t>
      </w:r>
    </w:p>
    <w:p>
      <w:r>
        <w:t>A word is missing from this sentence. Dad made the payment by putting a ___ in an envelope.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10</w:t>
      </w:r>
    </w:p>
    <w:p>
      <w:r>
        <w:t>A word is missing from this sentence. The submarine was ___ off the coast of a rocky island.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11</w:t>
      </w:r>
    </w:p>
    <w:p>
      <w:r>
        <w:t>The spelling mistake in this sentence has been highlighted in green. Joel was given a pair of [sissors] and told to cut around the shape on the paper. Type the correct spelling of the highlighted word below.</w:t>
      </w:r>
    </w:p>
    <w:p>
      <w:pPr>
        <w:pStyle w:val="ListBullet"/>
      </w:pPr>
      <w:r>
        <w:t>(free-text answer)</w:t>
      </w:r>
    </w:p>
    <w:p>
      <w:r>
        <w:rPr>
          <w:b/>
        </w:rPr>
        <w:t>Question 12</w:t>
      </w:r>
    </w:p>
    <w:p>
      <w:r>
        <w:t>The spelling mistake in this sentence has been highlighted in green. If you [continu] down this road you will come to a service station. Type the correct spelling of the highlighted word below.</w:t>
      </w:r>
    </w:p>
    <w:p>
      <w:pPr>
        <w:pStyle w:val="ListBullet"/>
      </w:pPr>
      <w:r>
        <w:t>(free-text answer)</w:t>
      </w:r>
    </w:p>
    <w:p>
      <w:r>
        <w:rPr>
          <w:b/>
        </w:rPr>
        <w:t>Question 13</w:t>
      </w:r>
    </w:p>
    <w:p>
      <w:r>
        <w:t>The spelling mistake in this sentence has been highlighted in green. Edgar had earned a lot of money but he [mispent] it on software for his computer. Type the correct spelling of the highlighted word below.</w:t>
      </w:r>
    </w:p>
    <w:p>
      <w:pPr>
        <w:pStyle w:val="ListBullet"/>
      </w:pPr>
      <w:r>
        <w:t>(free-text answer)</w:t>
      </w:r>
    </w:p>
    <w:p>
      <w:r>
        <w:rPr>
          <w:b/>
        </w:rPr>
        <w:t>Question 14</w:t>
      </w:r>
    </w:p>
    <w:p>
      <w:r>
        <w:t>The spelling mistake in this sentence has been highlighted in green. Maria can’t [descide] which main course she would prefer: fish or chicken. Type the correct spelling of the highlighted word below.</w:t>
      </w:r>
    </w:p>
    <w:p>
      <w:pPr>
        <w:pStyle w:val="ListBullet"/>
      </w:pPr>
      <w:r>
        <w:t>(free-text answer)</w:t>
      </w:r>
    </w:p>
    <w:p>
      <w:r>
        <w:rPr>
          <w:b/>
        </w:rPr>
        <w:t>Question 15</w:t>
      </w:r>
    </w:p>
    <w:p>
      <w:r>
        <w:t>This sentence has one word that is incorrect. Many people have problems whisling a pop tune. Below type the correct spelling of the word.</w:t>
      </w:r>
    </w:p>
    <w:p>
      <w:pPr>
        <w:pStyle w:val="ListBullet"/>
      </w:pPr>
      <w:r>
        <w:t>(free-text answer)</w:t>
      </w:r>
    </w:p>
    <w:p>
      <w:r>
        <w:rPr>
          <w:b/>
        </w:rPr>
        <w:t>Question 16</w:t>
      </w:r>
    </w:p>
    <w:p>
      <w:r>
        <w:t>This sentence has one word that is incorrect. Many knights wore armor to protect their bodies from spears and arrows. Below type the correct spelling of the word.</w:t>
      </w:r>
    </w:p>
    <w:p>
      <w:pPr>
        <w:pStyle w:val="ListBullet"/>
      </w:pPr>
      <w:r>
        <w:t>(free-text answer)</w:t>
      </w:r>
    </w:p>
    <w:p>
      <w:r>
        <w:rPr>
          <w:b/>
        </w:rPr>
        <w:t>Question 17</w:t>
      </w:r>
    </w:p>
    <w:p>
      <w:r>
        <w:t>This sentence has one word that is incorrect. People who prepare concrete paths need a shovel, wheelbarrow and trowl. Below type the correct spelling of the word.</w:t>
      </w:r>
    </w:p>
    <w:p>
      <w:pPr>
        <w:pStyle w:val="ListBullet"/>
      </w:pPr>
      <w:r>
        <w:t>(free-text answer)</w:t>
      </w:r>
    </w:p>
    <w:p>
      <w:r>
        <w:rPr>
          <w:b/>
        </w:rPr>
        <w:t>Question 18</w:t>
      </w:r>
    </w:p>
    <w:p>
      <w:r>
        <w:t>This sentence has one word that is incorrect. The class was taken to the referrance section of the library but everyone wanted to play on the computers. Below type the correct spelling of the word.</w:t>
      </w:r>
    </w:p>
    <w:p>
      <w:pPr>
        <w:pStyle w:val="ListBullet"/>
      </w:pPr>
      <w:r>
        <w:t>(free-text answer)</w:t>
      </w:r>
    </w:p>
    <w:p>
      <w:r>
        <w:br w:type="page"/>
      </w:r>
    </w:p>
    <w:p>
      <w:pPr>
        <w:pStyle w:val="Heading1"/>
      </w:pPr>
      <w:r>
        <w:t>Answers (last page)</w:t>
      </w:r>
    </w:p>
    <w:p>
      <w:r>
        <w:t>Answers not captured on later tests (read-only policy). Where listed, values are practice selections only — not official keys.</w:t>
      </w:r>
    </w:p>
    <w:p>
      <w:r>
        <w:rPr>
          <w:b/>
        </w:rPr>
        <w:t xml:space="preserve">Q1: </w:t>
      </w:r>
      <w:r>
        <w:t>(not captured — read-only)</w:t>
      </w:r>
    </w:p>
    <w:p>
      <w:r>
        <w:rPr>
          <w:b/>
        </w:rPr>
        <w:t xml:space="preserve">Q2: </w:t>
      </w:r>
      <w:r>
        <w:t>(not captured — read-only)</w:t>
      </w:r>
    </w:p>
    <w:p>
      <w:r>
        <w:rPr>
          <w:b/>
        </w:rPr>
        <w:t xml:space="preserve">Q3: </w:t>
      </w:r>
      <w:r>
        <w:t>(not captured — read-only)</w:t>
      </w:r>
    </w:p>
    <w:p>
      <w:r>
        <w:rPr>
          <w:b/>
        </w:rPr>
        <w:t xml:space="preserve">Q4: </w:t>
      </w:r>
      <w:r>
        <w:t>(not captured — read-only)</w:t>
      </w:r>
    </w:p>
    <w:p>
      <w:r>
        <w:rPr>
          <w:b/>
        </w:rPr>
        <w:t xml:space="preserve">Q5: </w:t>
      </w:r>
      <w:r>
        <w:t>(not captured — read-only)</w:t>
      </w:r>
    </w:p>
    <w:p>
      <w:r>
        <w:rPr>
          <w:b/>
        </w:rPr>
        <w:t xml:space="preserve">Q6: </w:t>
      </w:r>
      <w:r>
        <w:t>(not captured — read-only)</w:t>
      </w:r>
    </w:p>
    <w:p>
      <w:r>
        <w:rPr>
          <w:b/>
        </w:rPr>
        <w:t xml:space="preserve">Q7: </w:t>
      </w:r>
      <w:r>
        <w:t>(not captured — read-only)</w:t>
      </w:r>
    </w:p>
    <w:p>
      <w:r>
        <w:rPr>
          <w:b/>
        </w:rPr>
        <w:t xml:space="preserve">Q8: </w:t>
      </w:r>
      <w:r>
        <w:t>(not captured — read-only)</w:t>
      </w:r>
    </w:p>
    <w:p>
      <w:r>
        <w:rPr>
          <w:b/>
        </w:rPr>
        <w:t xml:space="preserve">Q9: </w:t>
      </w:r>
      <w:r>
        <w:t>(not captured — read-only)</w:t>
      </w:r>
    </w:p>
    <w:p>
      <w:r>
        <w:rPr>
          <w:b/>
        </w:rPr>
        <w:t xml:space="preserve">Q10: </w:t>
      </w:r>
      <w:r>
        <w:t>(not captured — read-only)</w:t>
      </w:r>
    </w:p>
    <w:p>
      <w:r>
        <w:rPr>
          <w:b/>
        </w:rPr>
        <w:t xml:space="preserve">Q11: </w:t>
      </w:r>
      <w:r>
        <w:t>(not captured — read-only)</w:t>
      </w:r>
    </w:p>
    <w:p>
      <w:r>
        <w:rPr>
          <w:b/>
        </w:rPr>
        <w:t xml:space="preserve">Q12: </w:t>
      </w:r>
      <w:r>
        <w:t>(not captured — read-only)</w:t>
      </w:r>
    </w:p>
    <w:p>
      <w:r>
        <w:rPr>
          <w:b/>
        </w:rPr>
        <w:t xml:space="preserve">Q13: </w:t>
      </w:r>
      <w:r>
        <w:t>(not captured — read-only)</w:t>
      </w:r>
    </w:p>
    <w:p>
      <w:r>
        <w:rPr>
          <w:b/>
        </w:rPr>
        <w:t xml:space="preserve">Q14: </w:t>
      </w:r>
      <w:r>
        <w:t>(not captured — read-only)</w:t>
      </w:r>
    </w:p>
    <w:p>
      <w:r>
        <w:rPr>
          <w:b/>
        </w:rPr>
        <w:t xml:space="preserve">Q15: </w:t>
      </w:r>
      <w:r>
        <w:t>(not captured — read-only)</w:t>
      </w:r>
    </w:p>
    <w:p>
      <w:r>
        <w:rPr>
          <w:b/>
        </w:rPr>
        <w:t xml:space="preserve">Q16: </w:t>
      </w:r>
      <w:r>
        <w:t>(not captured — read-only)</w:t>
      </w:r>
    </w:p>
    <w:p>
      <w:r>
        <w:rPr>
          <w:b/>
        </w:rPr>
        <w:t xml:space="preserve">Q17: </w:t>
      </w:r>
      <w:r>
        <w:t>(not captured — read-only)</w:t>
      </w:r>
    </w:p>
    <w:p>
      <w:r>
        <w:rPr>
          <w:b/>
        </w:rPr>
        <w:t xml:space="preserve">Q18: </w:t>
      </w:r>
      <w:r>
        <w:t>(not captured —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