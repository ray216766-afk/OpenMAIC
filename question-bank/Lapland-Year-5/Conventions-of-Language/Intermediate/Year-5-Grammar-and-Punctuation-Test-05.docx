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Grammar &amp; Punctuation Test 05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>Intermediate  |  Type: Practice Test (Practice mode, untimed)  |  Time: 18 min</w:t>
      </w:r>
    </w:p>
    <w:p>
      <w:r>
        <w:rPr>
          <w:i/>
        </w:rPr>
        <w:t>Excel Test Zone Practice mode capture for OpenMAIC Lapland Year 5. Exercises first; answers last page. Read-only capture — no site submit.</w:t>
      </w:r>
    </w:p>
    <w:p>
      <w:r>
        <w:t>Captured in Practice mode via Next only; answers were SELECTED on screen (dropdowns, buttons, drag-drop) but no per-question SUBMIT/FINISH pressed; exited via Exit Test. selected_answer values are our own answers, not the official key. selected_answer values nulled after capture for read-only consistency.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Which word or words correctly complete the sentence? Yuri has been in Australia for ten years but [dropdown] seen an Australian film!</w:t>
      </w:r>
    </w:p>
    <w:p>
      <w:pPr>
        <w:pStyle w:val="ListBullet"/>
      </w:pPr>
      <w:r>
        <w:t>A. didn't</w:t>
      </w:r>
    </w:p>
    <w:p>
      <w:pPr>
        <w:pStyle w:val="ListBullet"/>
      </w:pPr>
      <w:r>
        <w:t>B. has never</w:t>
      </w:r>
    </w:p>
    <w:p>
      <w:pPr>
        <w:pStyle w:val="ListBullet"/>
      </w:pPr>
      <w:r>
        <w:t>C. was not</w:t>
      </w:r>
    </w:p>
    <w:p>
      <w:pPr>
        <w:pStyle w:val="ListBullet"/>
      </w:pPr>
      <w:r>
        <w:t>D. never did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2</w:t>
      </w:r>
    </w:p>
    <w:p>
      <w:r>
        <w:t>Which word correctly completes the sentence? Jason walked [dropdown] past the cot where the baby slept.</w:t>
      </w:r>
    </w:p>
    <w:p>
      <w:pPr>
        <w:pStyle w:val="ListBullet"/>
      </w:pPr>
      <w:r>
        <w:t>A. quieter</w:t>
      </w:r>
    </w:p>
    <w:p>
      <w:pPr>
        <w:pStyle w:val="ListBullet"/>
      </w:pPr>
      <w:r>
        <w:t>B. quietest</w:t>
      </w:r>
    </w:p>
    <w:p>
      <w:pPr>
        <w:pStyle w:val="ListBullet"/>
      </w:pPr>
      <w:r>
        <w:t>C. quiet</w:t>
      </w:r>
    </w:p>
    <w:p>
      <w:pPr>
        <w:pStyle w:val="ListBullet"/>
      </w:pPr>
      <w:r>
        <w:t>D. quietly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3</w:t>
      </w:r>
    </w:p>
    <w:p>
      <w:r>
        <w:t>Click on the highlighted word that is not required in this sentence. Personally I believe the world is becoming a better place.</w:t>
      </w:r>
    </w:p>
    <w:p>
      <w:pPr>
        <w:pStyle w:val="ListBullet"/>
      </w:pPr>
      <w:r>
        <w:t>A. Personally</w:t>
      </w:r>
    </w:p>
    <w:p>
      <w:pPr>
        <w:pStyle w:val="ListBullet"/>
      </w:pPr>
      <w:r>
        <w:t>B. becoming</w:t>
      </w:r>
    </w:p>
    <w:p>
      <w:pPr>
        <w:pStyle w:val="ListBullet"/>
      </w:pPr>
      <w:r>
        <w:t>C. a</w:t>
      </w:r>
    </w:p>
    <w:p>
      <w:pPr>
        <w:pStyle w:val="ListBullet"/>
      </w:pPr>
      <w:r>
        <w:t>D. better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4</w:t>
      </w:r>
    </w:p>
    <w:p>
      <w:r>
        <w:t>Drag one word to correctly complete the sentence. You should do ___ exercises your doctor suggested.</w:t>
      </w:r>
    </w:p>
    <w:p>
      <w:pPr>
        <w:pStyle w:val="ListBullet"/>
      </w:pPr>
      <w:r>
        <w:t>A. and</w:t>
      </w:r>
    </w:p>
    <w:p>
      <w:pPr>
        <w:pStyle w:val="ListBullet"/>
      </w:pPr>
      <w:r>
        <w:t>B. a</w:t>
      </w:r>
    </w:p>
    <w:p>
      <w:pPr>
        <w:pStyle w:val="ListBullet"/>
      </w:pPr>
      <w:r>
        <w:t>C. the</w:t>
      </w:r>
    </w:p>
    <w:p>
      <w:pPr>
        <w:pStyle w:val="ListBullet"/>
      </w:pPr>
      <w:r>
        <w:t>D. an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5</w:t>
      </w:r>
    </w:p>
    <w:p>
      <w:r>
        <w:t>Which words correctly complete the sentence? The rock pools [dropdown 1] the creek [dropdown 2] up every summer.</w:t>
      </w:r>
    </w:p>
    <w:p>
      <w:pPr>
        <w:pStyle w:val="ListBullet"/>
      </w:pPr>
      <w:r>
        <w:t>A. Dropdown 1: at | by | in</w:t>
      </w:r>
    </w:p>
    <w:p>
      <w:pPr>
        <w:pStyle w:val="ListBullet"/>
      </w:pPr>
      <w:r>
        <w:t>B. Dropdown 2: dry | dries | drying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6</w:t>
      </w:r>
    </w:p>
    <w:p>
      <w:r>
        <w:t>Which sentences are correct? Choose two options.</w:t>
      </w:r>
    </w:p>
    <w:p>
      <w:pPr>
        <w:pStyle w:val="ListBullet"/>
      </w:pPr>
      <w:r>
        <w:t>A. How many more elephants are there in the zoo now?</w:t>
      </w:r>
    </w:p>
    <w:p>
      <w:pPr>
        <w:pStyle w:val="ListBullet"/>
      </w:pPr>
      <w:r>
        <w:t>B. What amount of people are there in the queue?</w:t>
      </w:r>
    </w:p>
    <w:p>
      <w:pPr>
        <w:pStyle w:val="ListBullet"/>
      </w:pPr>
      <w:r>
        <w:t>C. How much money do you think you need for the bus fare?</w:t>
      </w:r>
    </w:p>
    <w:p>
      <w:pPr>
        <w:pStyle w:val="ListBullet"/>
      </w:pPr>
      <w:r>
        <w:t>D. How many amounts of dollars are in your wallet?</w:t>
      </w:r>
    </w:p>
    <w:p>
      <w:pPr>
        <w:pStyle w:val="ListBullet"/>
      </w:pPr>
      <w:r>
        <w:t>E. Do you know how much birds there are in the aviary?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7</w:t>
      </w:r>
    </w:p>
    <w:p>
      <w:r>
        <w:t>Where should the comma (",") go in this sentence? Can you pass me (A) a soup (B) spoon (C) fork (D) and butter knife?</w:t>
      </w:r>
    </w:p>
    <w:p>
      <w:pPr>
        <w:pStyle w:val="ListBullet"/>
      </w:pPr>
      <w:r>
        <w:t>A. A (after 'me')</w:t>
      </w:r>
    </w:p>
    <w:p>
      <w:pPr>
        <w:pStyle w:val="ListBullet"/>
      </w:pPr>
      <w:r>
        <w:t>B. B (after 'soup')</w:t>
      </w:r>
    </w:p>
    <w:p>
      <w:pPr>
        <w:pStyle w:val="ListBullet"/>
      </w:pPr>
      <w:r>
        <w:t>C. C (after 'spoon')</w:t>
      </w:r>
    </w:p>
    <w:p>
      <w:pPr>
        <w:pStyle w:val="ListBullet"/>
      </w:pPr>
      <w:r>
        <w:t>D. D (after 'fork')</w:t>
      </w:r>
    </w:p>
    <w:p>
      <w:r>
        <w:rPr>
          <w:i/>
        </w:rPr>
        <w:t xml:space="preserve">Note: </w:t>
      </w:r>
      <w:r>
        <w:rPr>
          <w:i/>
        </w:rPr>
        <w:t>Sentence and arrow positions read from on-screen image.; answers cleared to match later read-only capture policy</w:t>
      </w:r>
    </w:p>
    <w:p>
      <w:r>
        <w:rPr>
          <w:b/>
        </w:rPr>
        <w:t>Question 8</w:t>
      </w:r>
    </w:p>
    <w:p>
      <w:r>
        <w:t>Which word correctly completes the sentence? The boab, which grows in the Kimberley region, ___ also known as the bottle tree.</w:t>
      </w:r>
    </w:p>
    <w:p>
      <w:pPr>
        <w:pStyle w:val="ListBullet"/>
      </w:pPr>
      <w:r>
        <w:t>A. are</w:t>
      </w:r>
    </w:p>
    <w:p>
      <w:pPr>
        <w:pStyle w:val="ListBullet"/>
      </w:pPr>
      <w:r>
        <w:t>B. is</w:t>
      </w:r>
    </w:p>
    <w:p>
      <w:pPr>
        <w:pStyle w:val="ListBullet"/>
      </w:pPr>
      <w:r>
        <w:t>C. was</w:t>
      </w:r>
    </w:p>
    <w:p>
      <w:pPr>
        <w:pStyle w:val="ListBullet"/>
      </w:pPr>
      <w:r>
        <w:t>D. were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9</w:t>
      </w:r>
    </w:p>
    <w:p>
      <w:r>
        <w:t>Which word correctly completes the sentence? The rose has more varieties and is much more fragrant ___ the lily.</w:t>
      </w:r>
    </w:p>
    <w:p>
      <w:pPr>
        <w:pStyle w:val="ListBullet"/>
      </w:pPr>
      <w:r>
        <w:t>A. then</w:t>
      </w:r>
    </w:p>
    <w:p>
      <w:pPr>
        <w:pStyle w:val="ListBullet"/>
      </w:pPr>
      <w:r>
        <w:t>B. there</w:t>
      </w:r>
    </w:p>
    <w:p>
      <w:pPr>
        <w:pStyle w:val="ListBullet"/>
      </w:pPr>
      <w:r>
        <w:t>C. than</w:t>
      </w:r>
    </w:p>
    <w:p>
      <w:pPr>
        <w:pStyle w:val="ListBullet"/>
      </w:pPr>
      <w:r>
        <w:t>D. them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10</w:t>
      </w:r>
    </w:p>
    <w:p>
      <w:r>
        <w:t>Click on the highlighted word or words that It refers to in this text. The boab is more symbolic of the Kimberley region than the gum tree. It has a swollen trunk with many branches growing from the top.</w:t>
      </w:r>
    </w:p>
    <w:p>
      <w:pPr>
        <w:pStyle w:val="ListBullet"/>
      </w:pPr>
      <w:r>
        <w:t>A. The boab</w:t>
      </w:r>
    </w:p>
    <w:p>
      <w:pPr>
        <w:pStyle w:val="ListBullet"/>
      </w:pPr>
      <w:r>
        <w:t>B. symbolic</w:t>
      </w:r>
    </w:p>
    <w:p>
      <w:pPr>
        <w:pStyle w:val="ListBullet"/>
      </w:pPr>
      <w:r>
        <w:t>C. Kimberley region</w:t>
      </w:r>
    </w:p>
    <w:p>
      <w:pPr>
        <w:pStyle w:val="ListBullet"/>
      </w:pPr>
      <w:r>
        <w:t>D. branches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11</w:t>
      </w:r>
    </w:p>
    <w:p>
      <w:r>
        <w:t>Which phrases correctly complete this sentence? Choose two options. The girl climbed ___ of the old gum tree.</w:t>
      </w:r>
    </w:p>
    <w:p>
      <w:pPr>
        <w:pStyle w:val="ListBullet"/>
      </w:pPr>
      <w:r>
        <w:t>A. along the branch</w:t>
      </w:r>
    </w:p>
    <w:p>
      <w:pPr>
        <w:pStyle w:val="ListBullet"/>
      </w:pPr>
      <w:r>
        <w:t>B. along the branche’s</w:t>
      </w:r>
    </w:p>
    <w:p>
      <w:pPr>
        <w:pStyle w:val="ListBullet"/>
      </w:pPr>
      <w:r>
        <w:t>C. into the branches</w:t>
      </w:r>
    </w:p>
    <w:p>
      <w:pPr>
        <w:pStyle w:val="ListBullet"/>
      </w:pPr>
      <w:r>
        <w:t>D. into the branch</w:t>
      </w:r>
    </w:p>
    <w:p>
      <w:pPr>
        <w:pStyle w:val="ListBullet"/>
      </w:pPr>
      <w:r>
        <w:t>E. into the branches’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12</w:t>
      </w:r>
    </w:p>
    <w:p>
      <w:r>
        <w:t>Which word correctly completes the sentence? The large, white flowers of the lily [dropdown] a strong fragrance, and triangular shaped petals.</w:t>
      </w:r>
    </w:p>
    <w:p>
      <w:pPr>
        <w:pStyle w:val="ListBullet"/>
      </w:pPr>
      <w:r>
        <w:t>A. had</w:t>
      </w:r>
    </w:p>
    <w:p>
      <w:pPr>
        <w:pStyle w:val="ListBullet"/>
      </w:pPr>
      <w:r>
        <w:t>B. have</w:t>
      </w:r>
    </w:p>
    <w:p>
      <w:pPr>
        <w:pStyle w:val="ListBullet"/>
      </w:pPr>
      <w:r>
        <w:t>C. having</w:t>
      </w:r>
    </w:p>
    <w:p>
      <w:pPr>
        <w:pStyle w:val="ListBullet"/>
      </w:pPr>
      <w:r>
        <w:t>D. has</w:t>
      </w:r>
    </w:p>
    <w:p>
      <w:r>
        <w:rPr>
          <w:i/>
        </w:rPr>
        <w:t xml:space="preserve">Note: </w:t>
      </w:r>
      <w:r>
        <w:rPr>
          <w:i/>
        </w:rPr>
        <w:t>Subject is plural "flowers", so "have".; answers cleared to match later read-only capture policy</w:t>
      </w:r>
    </w:p>
    <w:p>
      <w:r>
        <w:rPr>
          <w:b/>
        </w:rPr>
        <w:t>Question 13</w:t>
      </w:r>
    </w:p>
    <w:p>
      <w:r>
        <w:t>Drag the highlighted words in this sentence into the correct column (verb / adjective / noun). The large flowers of the boab have a fragrant smell and numerous stamens.</w:t>
      </w:r>
    </w:p>
    <w:p>
      <w:pPr>
        <w:pStyle w:val="ListBullet"/>
      </w:pPr>
      <w:r>
        <w:t>A. fragrant</w:t>
      </w:r>
    </w:p>
    <w:p>
      <w:pPr>
        <w:pStyle w:val="ListBullet"/>
      </w:pPr>
      <w:r>
        <w:t>B. have</w:t>
      </w:r>
    </w:p>
    <w:p>
      <w:pPr>
        <w:pStyle w:val="ListBullet"/>
      </w:pPr>
      <w:r>
        <w:t>C. numerous</w:t>
      </w:r>
    </w:p>
    <w:p>
      <w:pPr>
        <w:pStyle w:val="ListBullet"/>
      </w:pPr>
      <w:r>
        <w:t>D. flowers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14</w:t>
      </w:r>
    </w:p>
    <w:p>
      <w:r>
        <w:t>Which sentence has the correct punctuation?</w:t>
      </w:r>
    </w:p>
    <w:p>
      <w:pPr>
        <w:pStyle w:val="ListBullet"/>
      </w:pPr>
      <w:r>
        <w:t>A. Dad said, “take your time with your work.”</w:t>
      </w:r>
    </w:p>
    <w:p>
      <w:pPr>
        <w:pStyle w:val="ListBullet"/>
      </w:pPr>
      <w:r>
        <w:t>B. Dad said “Take your time with your work.”</w:t>
      </w:r>
    </w:p>
    <w:p>
      <w:pPr>
        <w:pStyle w:val="ListBullet"/>
      </w:pPr>
      <w:r>
        <w:t>C. “Dad said, Take your time with your work.”</w:t>
      </w:r>
    </w:p>
    <w:p>
      <w:pPr>
        <w:pStyle w:val="ListBullet"/>
      </w:pPr>
      <w:r>
        <w:t>D. Dad said, “Take your time with your work.”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15</w:t>
      </w:r>
    </w:p>
    <w:p>
      <w:r>
        <w:t>Click on the highlighted word or words that should be enclosed in brackets. In Papua New Guinea PNG malaria is a dangerous disease spread by mosquitoes.</w:t>
      </w:r>
    </w:p>
    <w:p>
      <w:pPr>
        <w:pStyle w:val="ListBullet"/>
      </w:pPr>
      <w:r>
        <w:t>A. Papua New Guinea</w:t>
      </w:r>
    </w:p>
    <w:p>
      <w:pPr>
        <w:pStyle w:val="ListBullet"/>
      </w:pPr>
      <w:r>
        <w:t>B. PNG</w:t>
      </w:r>
    </w:p>
    <w:p>
      <w:pPr>
        <w:pStyle w:val="ListBullet"/>
      </w:pPr>
      <w:r>
        <w:t>C. dangerous</w:t>
      </w:r>
    </w:p>
    <w:p>
      <w:pPr>
        <w:pStyle w:val="ListBullet"/>
      </w:pPr>
      <w:r>
        <w:t>D. spread by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16</w:t>
      </w:r>
    </w:p>
    <w:p>
      <w:r>
        <w:t>Which word correctly completes the sentence? To get crusty, fresh bread it must be [dropdown] slowly.</w:t>
      </w:r>
    </w:p>
    <w:p>
      <w:pPr>
        <w:pStyle w:val="ListBullet"/>
      </w:pPr>
      <w:r>
        <w:t>A. baked</w:t>
      </w:r>
    </w:p>
    <w:p>
      <w:pPr>
        <w:pStyle w:val="ListBullet"/>
      </w:pPr>
      <w:r>
        <w:t>B. cooked</w:t>
      </w:r>
    </w:p>
    <w:p>
      <w:pPr>
        <w:pStyle w:val="ListBullet"/>
      </w:pPr>
      <w:r>
        <w:t>C. roasted</w:t>
      </w:r>
    </w:p>
    <w:p>
      <w:pPr>
        <w:pStyle w:val="ListBullet"/>
      </w:pPr>
      <w:r>
        <w:t>D. heated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17</w:t>
      </w:r>
    </w:p>
    <w:p>
      <w:r>
        <w:t>Which sentence is correct?</w:t>
      </w:r>
    </w:p>
    <w:p>
      <w:pPr>
        <w:pStyle w:val="ListBullet"/>
      </w:pPr>
      <w:r>
        <w:t>A. I don’t have no coloured pencils.</w:t>
      </w:r>
    </w:p>
    <w:p>
      <w:pPr>
        <w:pStyle w:val="ListBullet"/>
      </w:pPr>
      <w:r>
        <w:t>B. I don’t have any coloured pencils.</w:t>
      </w:r>
    </w:p>
    <w:p>
      <w:pPr>
        <w:pStyle w:val="ListBullet"/>
      </w:pPr>
      <w:r>
        <w:t>C. I don’t have not any coloured pencils.</w:t>
      </w:r>
    </w:p>
    <w:p>
      <w:pPr>
        <w:pStyle w:val="ListBullet"/>
      </w:pPr>
      <w:r>
        <w:t>D. I don’t have none coloured pencils.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rPr>
          <w:b/>
        </w:rPr>
        <w:t>Question 18</w:t>
      </w:r>
    </w:p>
    <w:p>
      <w:r>
        <w:t>Click on the word or words that should start with a capital letter. When it was built the ocean liner titanic was said to be unsinkable.</w:t>
      </w:r>
    </w:p>
    <w:p>
      <w:pPr>
        <w:pStyle w:val="ListBullet"/>
      </w:pPr>
      <w:r>
        <w:t>A. When</w:t>
      </w:r>
    </w:p>
    <w:p>
      <w:pPr>
        <w:pStyle w:val="ListBullet"/>
      </w:pPr>
      <w:r>
        <w:t>B. it</w:t>
      </w:r>
    </w:p>
    <w:p>
      <w:pPr>
        <w:pStyle w:val="ListBullet"/>
      </w:pPr>
      <w:r>
        <w:t>C. was</w:t>
      </w:r>
    </w:p>
    <w:p>
      <w:pPr>
        <w:pStyle w:val="ListBullet"/>
      </w:pPr>
      <w:r>
        <w:t>D. built</w:t>
      </w:r>
    </w:p>
    <w:p>
      <w:pPr>
        <w:pStyle w:val="ListBullet"/>
      </w:pPr>
      <w:r>
        <w:t>E. the</w:t>
      </w:r>
    </w:p>
    <w:p>
      <w:pPr>
        <w:pStyle w:val="ListBullet"/>
      </w:pPr>
      <w:r>
        <w:t>F. ocean</w:t>
      </w:r>
    </w:p>
    <w:p>
      <w:pPr>
        <w:pStyle w:val="ListBullet"/>
      </w:pPr>
      <w:r>
        <w:t>G. liner</w:t>
      </w:r>
    </w:p>
    <w:p>
      <w:pPr>
        <w:pStyle w:val="ListBullet"/>
      </w:pPr>
      <w:r>
        <w:t>H. titanic</w:t>
      </w:r>
    </w:p>
    <w:p>
      <w:pPr>
        <w:pStyle w:val="ListBullet"/>
      </w:pPr>
      <w:r>
        <w:t>I. was</w:t>
      </w:r>
    </w:p>
    <w:p>
      <w:pPr>
        <w:pStyle w:val="ListBullet"/>
      </w:pPr>
      <w:r>
        <w:t>J. said</w:t>
      </w:r>
    </w:p>
    <w:p>
      <w:pPr>
        <w:pStyle w:val="ListBullet"/>
      </w:pPr>
      <w:r>
        <w:t>K. to</w:t>
      </w:r>
    </w:p>
    <w:p>
      <w:pPr>
        <w:pStyle w:val="ListBullet"/>
      </w:pPr>
      <w:r>
        <w:t>L. be</w:t>
      </w:r>
    </w:p>
    <w:p>
      <w:pPr>
        <w:pStyle w:val="ListBullet"/>
      </w:pPr>
      <w:r>
        <w:t>M. unsinkable.</w:t>
      </w:r>
    </w:p>
    <w:p>
      <w:r>
        <w:rPr>
          <w:i/>
        </w:rPr>
        <w:t xml:space="preserve">Note: </w:t>
      </w:r>
      <w:r>
        <w:rPr>
          <w:i/>
        </w:rPr>
        <w:t>answers cleared to match later read-only capture policy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t>Answers not captured on later tests (read-only policy). Where listed, values are practice selections only — not official keys.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p>
      <w:r>
        <w:rPr>
          <w:b/>
        </w:rPr>
        <w:t xml:space="preserve">Q13: </w:t>
      </w:r>
      <w:r>
        <w:t>(not captured — read-only)</w:t>
      </w:r>
    </w:p>
    <w:p>
      <w:r>
        <w:rPr>
          <w:b/>
        </w:rPr>
        <w:t xml:space="preserve">Q14: </w:t>
      </w:r>
      <w:r>
        <w:t>(not captured — read-only)</w:t>
      </w:r>
    </w:p>
    <w:p>
      <w:r>
        <w:rPr>
          <w:b/>
        </w:rPr>
        <w:t xml:space="preserve">Q15: </w:t>
      </w:r>
      <w:r>
        <w:t>(not captured — read-only)</w:t>
      </w:r>
    </w:p>
    <w:p>
      <w:r>
        <w:rPr>
          <w:b/>
        </w:rPr>
        <w:t xml:space="preserve">Q16: </w:t>
      </w:r>
      <w:r>
        <w:t>(not captured — read-only)</w:t>
      </w:r>
    </w:p>
    <w:p>
      <w:r>
        <w:rPr>
          <w:b/>
        </w:rPr>
        <w:t xml:space="preserve">Q17: </w:t>
      </w:r>
      <w:r>
        <w:t>(not captured — read-only)</w:t>
      </w:r>
    </w:p>
    <w:p>
      <w:r>
        <w:rPr>
          <w:b/>
        </w:rPr>
        <w:t xml:space="preserve">Q18: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