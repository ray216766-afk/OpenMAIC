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Spelling Test 06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>Intermediate  |  Type: Practice Test (Practice mode, untimed)  |  Time: 18 min</w:t>
      </w:r>
    </w:p>
    <w:p>
      <w:r>
        <w:rPr>
          <w:i/>
        </w:rPr>
        <w:t>Excel Test Zone Practice mode capture for OpenMAIC Lapland Year 5. Exercises first; answers last page. Read-only capture — no site submit.</w:t>
      </w:r>
    </w:p>
    <w:p>
      <w:r>
        <w:t>Captured in Practice mode via Next only; Captured read-only in Practice mode via Next only; no answers selected or entered; no SUBMIT/FINISH; exited via Exit Test. selected_answer is null by instruction.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A word is missing from this sentence. He used an ___ band to keep his socks up!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2</w:t>
      </w:r>
    </w:p>
    <w:p>
      <w:r>
        <w:t>A word is missing from this sentence. The Moon has an ___ around the Earth.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3</w:t>
      </w:r>
    </w:p>
    <w:p>
      <w:r>
        <w:t>A word is missing from this sentence. The yard was full of chirping ___.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4</w:t>
      </w:r>
    </w:p>
    <w:p>
      <w:r>
        <w:t>A word is missing from this sentence. The rain swept in across the front ___.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5</w:t>
      </w:r>
    </w:p>
    <w:p>
      <w:r>
        <w:t>A word is missing from this sentence. Has your package been ___ yet?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6</w:t>
      </w:r>
    </w:p>
    <w:p>
      <w:r>
        <w:t>A word is missing from this sentence. Mum wiped the engine ___ off her hands.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7</w:t>
      </w:r>
    </w:p>
    <w:p>
      <w:r>
        <w:t>A word is missing from this sentence. The mechanic tested the battery ___ level.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8</w:t>
      </w:r>
    </w:p>
    <w:p>
      <w:r>
        <w:t>A word is missing from this sentence. Is the ___ question the last question?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9</w:t>
      </w:r>
    </w:p>
    <w:p>
      <w:r>
        <w:t>A word is missing from this sentence. The ___ completed the experiment.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10</w:t>
      </w:r>
    </w:p>
    <w:p>
      <w:r>
        <w:t>A word is missing from this sentence. Who took the largest ___ of cake? Click the play button to hear the full sentence. Type the correct spelling of the missing word below.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Audio dictation item: audio not played and no answer typed (read-only capture).</w:t>
      </w:r>
    </w:p>
    <w:p>
      <w:r>
        <w:rPr>
          <w:b/>
        </w:rPr>
        <w:t>Question 11</w:t>
      </w:r>
    </w:p>
    <w:p>
      <w:r>
        <w:t>The spelling mistake in this sentence has been highlighted in green. We looked at the plant cells through the [microbescope]. Type the correct spelling of the highlighted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12</w:t>
      </w:r>
    </w:p>
    <w:p>
      <w:r>
        <w:t>The spelling mistake in this sentence has been highlighted in green. We did our experiments in the [laboratery]. Type the correct spelling of the highlighted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13</w:t>
      </w:r>
    </w:p>
    <w:p>
      <w:r>
        <w:t>The spelling mistake in this sentence has been highlighted in green. A B-double, or road train, is a truck pulling two long [tralers]. Below type the correct spelling for the highlighted word.</w:t>
      </w:r>
    </w:p>
    <w:p>
      <w:pPr>
        <w:pStyle w:val="ListBullet"/>
      </w:pPr>
      <w:r>
        <w:t>(free-text answer)</w:t>
      </w:r>
    </w:p>
    <w:p>
      <w:r>
        <w:rPr>
          <w:b/>
        </w:rPr>
        <w:t>Question 14</w:t>
      </w:r>
    </w:p>
    <w:p>
      <w:r>
        <w:t>The spelling mistake in this sentence has been highlighted in green. Dad had a [lode] of garden cuttings to go to the tip as green waste. Below type the correct spelling for the highlighted word.</w:t>
      </w:r>
    </w:p>
    <w:p>
      <w:pPr>
        <w:pStyle w:val="ListBullet"/>
      </w:pPr>
      <w:r>
        <w:t>(free-text answer)</w:t>
      </w:r>
    </w:p>
    <w:p>
      <w:r>
        <w:rPr>
          <w:b/>
        </w:rPr>
        <w:t>Question 15</w:t>
      </w:r>
    </w:p>
    <w:p>
      <w:r>
        <w:t>This sentence has one word that is incorrect. The farmer juornied from Tamworth to Armidale trying to sell hay. Type the correct spelling of the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16</w:t>
      </w:r>
    </w:p>
    <w:p>
      <w:r>
        <w:t>This sentence has one word that is incorrect. Spare wheals for cars can save valuable time if one tyre gets a puncture. Type the correct spelling of the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17</w:t>
      </w:r>
    </w:p>
    <w:p>
      <w:r>
        <w:t>This sentence has one word that is incorrect. Kim was planing to go to the beach but it started to rain. Type the correct spelling of the word below.</w:t>
      </w:r>
    </w:p>
    <w:p>
      <w:pPr>
        <w:pStyle w:val="ListBullet"/>
      </w:pPr>
      <w:r>
        <w:t>(free-text answer)</w:t>
      </w:r>
    </w:p>
    <w:p>
      <w:r>
        <w:rPr>
          <w:b/>
        </w:rPr>
        <w:t>Question 18</w:t>
      </w:r>
    </w:p>
    <w:p>
      <w:r>
        <w:t>This sentence has one word that is incorrect. The cattle broused on vegetation along the creek bank. Type the correct spelling of the word below.</w:t>
      </w:r>
    </w:p>
    <w:p>
      <w:pPr>
        <w:pStyle w:val="ListBullet"/>
      </w:pPr>
      <w:r>
        <w:t>(free-text answer)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t>Answers not captured on later tests (read-only policy). Where listed, values are practice selections only — not official keys.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p>
      <w:r>
        <w:rPr>
          <w:b/>
        </w:rPr>
        <w:t xml:space="preserve">Q13: </w:t>
      </w:r>
      <w:r>
        <w:t>(not captured — read-only)</w:t>
      </w:r>
    </w:p>
    <w:p>
      <w:r>
        <w:rPr>
          <w:b/>
        </w:rPr>
        <w:t xml:space="preserve">Q14: </w:t>
      </w:r>
      <w:r>
        <w:t>(not captured — read-only)</w:t>
      </w:r>
    </w:p>
    <w:p>
      <w:r>
        <w:rPr>
          <w:b/>
        </w:rPr>
        <w:t xml:space="preserve">Q15: </w:t>
      </w:r>
      <w:r>
        <w:t>(not captured — read-only)</w:t>
      </w:r>
    </w:p>
    <w:p>
      <w:r>
        <w:rPr>
          <w:b/>
        </w:rPr>
        <w:t xml:space="preserve">Q16: </w:t>
      </w:r>
      <w:r>
        <w:t>(not captured — read-only)</w:t>
      </w:r>
    </w:p>
    <w:p>
      <w:r>
        <w:rPr>
          <w:b/>
        </w:rPr>
        <w:t xml:space="preserve">Q17: </w:t>
      </w:r>
      <w:r>
        <w:t>(not captured — read-only)</w:t>
      </w:r>
    </w:p>
    <w:p>
      <w:r>
        <w:rPr>
          <w:b/>
        </w:rPr>
        <w:t xml:space="preserve">Q18: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