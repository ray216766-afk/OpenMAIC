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Grammar &amp; Punctuation Test 07</w:t>
      </w:r>
    </w:p>
    <w:p>
      <w:r>
        <w:rPr>
          <w:b/>
        </w:rPr>
        <w:t xml:space="preserve">Subject: </w:t>
      </w:r>
      <w:r>
        <w:t>Year 5 Conventions of Language (NAPLAN-style)</w:t>
      </w:r>
    </w:p>
    <w:p>
      <w:r>
        <w:rPr>
          <w:b/>
        </w:rPr>
        <w:t xml:space="preserve">Level: </w:t>
      </w:r>
      <w:r>
        <w:t>Intermediate  |  Type: Practice Test (Practice mode, untimed)  |  Time: 18 min</w:t>
      </w:r>
    </w:p>
    <w:p>
      <w:r>
        <w:rPr>
          <w:i/>
        </w:rPr>
        <w:t>Excel Test Zone Practice mode capture for OpenMAIC Lapland Year 5. Exercises first; answers last page. Read-only capture — no site submit.</w:t>
      </w:r>
    </w:p>
    <w:p>
      <w: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Click on the highlighted word that is an adverb in this sentence. Nelly left early to catch the only daily train to Taree.</w:t>
      </w:r>
    </w:p>
    <w:p>
      <w:pPr>
        <w:pStyle w:val="ListBullet"/>
      </w:pPr>
      <w:r>
        <w:t>A. Nelly</w:t>
      </w:r>
    </w:p>
    <w:p>
      <w:pPr>
        <w:pStyle w:val="ListBullet"/>
      </w:pPr>
      <w:r>
        <w:t>B. early</w:t>
      </w:r>
    </w:p>
    <w:p>
      <w:pPr>
        <w:pStyle w:val="ListBullet"/>
      </w:pPr>
      <w:r>
        <w:t>C. only</w:t>
      </w:r>
    </w:p>
    <w:p>
      <w:pPr>
        <w:pStyle w:val="ListBullet"/>
      </w:pPr>
      <w:r>
        <w:t>D. daily</w:t>
      </w:r>
    </w:p>
    <w:p>
      <w:r>
        <w:rPr>
          <w:b/>
        </w:rPr>
        <w:t>Question 2</w:t>
      </w:r>
    </w:p>
    <w:p>
      <w:r>
        <w:t>Which words correctly complete this sentence? Choose two options. Blake ___ his old surfboard using the internet.</w:t>
      </w:r>
    </w:p>
    <w:p>
      <w:pPr>
        <w:pStyle w:val="ListBullet"/>
      </w:pPr>
      <w:r>
        <w:t>A. was sold</w:t>
      </w:r>
    </w:p>
    <w:p>
      <w:pPr>
        <w:pStyle w:val="ListBullet"/>
      </w:pPr>
      <w:r>
        <w:t>B. is selling</w:t>
      </w:r>
    </w:p>
    <w:p>
      <w:pPr>
        <w:pStyle w:val="ListBullet"/>
      </w:pPr>
      <w:r>
        <w:t>C. sold</w:t>
      </w:r>
    </w:p>
    <w:p>
      <w:pPr>
        <w:pStyle w:val="ListBullet"/>
      </w:pPr>
      <w:r>
        <w:t>D. have sold</w:t>
      </w:r>
    </w:p>
    <w:p>
      <w:pPr>
        <w:pStyle w:val="ListBullet"/>
      </w:pPr>
      <w:r>
        <w:t>E. sell</w:t>
      </w:r>
    </w:p>
    <w:p>
      <w:r>
        <w:rPr>
          <w:b/>
        </w:rPr>
        <w:t>Question 3</w:t>
      </w:r>
    </w:p>
    <w:p>
      <w:r>
        <w:t>Which of the following correctly completes this sentence? Everyone ___ fireworks on New Year’s Eve!</w:t>
      </w:r>
    </w:p>
    <w:p>
      <w:pPr>
        <w:pStyle w:val="ListBullet"/>
      </w:pPr>
      <w:r>
        <w:t>A. has seen</w:t>
      </w:r>
    </w:p>
    <w:p>
      <w:pPr>
        <w:pStyle w:val="ListBullet"/>
      </w:pPr>
      <w:r>
        <w:t>B. has saw</w:t>
      </w:r>
    </w:p>
    <w:p>
      <w:pPr>
        <w:pStyle w:val="ListBullet"/>
      </w:pPr>
      <w:r>
        <w:t>C. have scene</w:t>
      </w:r>
    </w:p>
    <w:p>
      <w:pPr>
        <w:pStyle w:val="ListBullet"/>
      </w:pPr>
      <w:r>
        <w:t>D. have seen</w:t>
      </w:r>
    </w:p>
    <w:p>
      <w:r>
        <w:rPr>
          <w:b/>
        </w:rPr>
        <w:t>Question 4</w:t>
      </w:r>
    </w:p>
    <w:p>
      <w:r>
        <w:t>Click on the word that is not required in this sentence. The store was having a special sale and giving free gifts to customers.</w:t>
      </w:r>
    </w:p>
    <w:p>
      <w:pPr>
        <w:pStyle w:val="ListBullet"/>
      </w:pPr>
      <w:r>
        <w:t>A. The</w:t>
      </w:r>
    </w:p>
    <w:p>
      <w:pPr>
        <w:pStyle w:val="ListBullet"/>
      </w:pPr>
      <w:r>
        <w:t>B. store</w:t>
      </w:r>
    </w:p>
    <w:p>
      <w:pPr>
        <w:pStyle w:val="ListBullet"/>
      </w:pPr>
      <w:r>
        <w:t>C. was</w:t>
      </w:r>
    </w:p>
    <w:p>
      <w:pPr>
        <w:pStyle w:val="ListBullet"/>
      </w:pPr>
      <w:r>
        <w:t>D. having</w:t>
      </w:r>
    </w:p>
    <w:p>
      <w:pPr>
        <w:pStyle w:val="ListBullet"/>
      </w:pPr>
      <w:r>
        <w:t>E. a</w:t>
      </w:r>
    </w:p>
    <w:p>
      <w:pPr>
        <w:pStyle w:val="ListBullet"/>
      </w:pPr>
      <w:r>
        <w:t>F. special</w:t>
      </w:r>
    </w:p>
    <w:p>
      <w:pPr>
        <w:pStyle w:val="ListBullet"/>
      </w:pPr>
      <w:r>
        <w:t>G. sale</w:t>
      </w:r>
    </w:p>
    <w:p>
      <w:pPr>
        <w:pStyle w:val="ListBullet"/>
      </w:pPr>
      <w:r>
        <w:t>H. and</w:t>
      </w:r>
    </w:p>
    <w:p>
      <w:pPr>
        <w:pStyle w:val="ListBullet"/>
      </w:pPr>
      <w:r>
        <w:t>I. giving</w:t>
      </w:r>
    </w:p>
    <w:p>
      <w:pPr>
        <w:pStyle w:val="ListBullet"/>
      </w:pPr>
      <w:r>
        <w:t>J. free</w:t>
      </w:r>
    </w:p>
    <w:p>
      <w:pPr>
        <w:pStyle w:val="ListBullet"/>
      </w:pPr>
      <w:r>
        <w:t>K. gifts</w:t>
      </w:r>
    </w:p>
    <w:p>
      <w:pPr>
        <w:pStyle w:val="ListBullet"/>
      </w:pPr>
      <w:r>
        <w:t>L. to</w:t>
      </w:r>
    </w:p>
    <w:p>
      <w:pPr>
        <w:pStyle w:val="ListBullet"/>
      </w:pPr>
      <w:r>
        <w:t>M. customers.</w:t>
      </w:r>
    </w:p>
    <w:p>
      <w:r>
        <w:rPr>
          <w:b/>
        </w:rPr>
        <w:t>Question 5</w:t>
      </w:r>
    </w:p>
    <w:p>
      <w:r>
        <w:t>Which of these sentences requires a question mark (?)?</w:t>
      </w:r>
    </w:p>
    <w:p>
      <w:pPr>
        <w:pStyle w:val="ListBullet"/>
      </w:pPr>
      <w:r>
        <w:t>A. Couldn’t we all go for a swim</w:t>
      </w:r>
    </w:p>
    <w:p>
      <w:pPr>
        <w:pStyle w:val="ListBullet"/>
      </w:pPr>
      <w:r>
        <w:t>B. Ask Jack if he’ll come for a swim</w:t>
      </w:r>
    </w:p>
    <w:p>
      <w:pPr>
        <w:pStyle w:val="ListBullet"/>
      </w:pPr>
      <w:r>
        <w:t>C. We should ask Jack to come swimming with us</w:t>
      </w:r>
    </w:p>
    <w:p>
      <w:pPr>
        <w:pStyle w:val="ListBullet"/>
      </w:pPr>
      <w:r>
        <w:t>D. Jack replied that he didn’t want a swim</w:t>
      </w:r>
    </w:p>
    <w:p>
      <w:r>
        <w:rPr>
          <w:b/>
        </w:rPr>
        <w:t>Question 6</w:t>
      </w:r>
    </w:p>
    <w:p>
      <w:r>
        <w:t>Which word correctly completes the sentence? There goes the rider [dropdown] had a bad fall last weekend.</w:t>
      </w:r>
    </w:p>
    <w:p>
      <w:pPr>
        <w:pStyle w:val="ListBullet"/>
      </w:pPr>
      <w:r>
        <w:t>A. which</w:t>
      </w:r>
    </w:p>
    <w:p>
      <w:pPr>
        <w:pStyle w:val="ListBullet"/>
      </w:pPr>
      <w:r>
        <w:t>B. what</w:t>
      </w:r>
    </w:p>
    <w:p>
      <w:pPr>
        <w:pStyle w:val="ListBullet"/>
      </w:pPr>
      <w:r>
        <w:t>C. who</w:t>
      </w:r>
    </w:p>
    <w:p>
      <w:pPr>
        <w:pStyle w:val="ListBullet"/>
      </w:pPr>
      <w:r>
        <w:t>D. that</w:t>
      </w:r>
    </w:p>
    <w:p>
      <w:r>
        <w:rPr>
          <w:b/>
        </w:rPr>
        <w:t>Question 7</w:t>
      </w:r>
    </w:p>
    <w:p>
      <w:r>
        <w:t>Tick the box to show if the sentence is correctly completed by there or they’re. (a) I looked but ____ wasn’t anyone around at all. (b) I notice that ____ leaving the party early. (c) Over ____ is the statue I told you about.</w:t>
      </w:r>
    </w:p>
    <w:p>
      <w:pPr>
        <w:pStyle w:val="ListBullet"/>
      </w:pPr>
      <w:r>
        <w:t>A. there</w:t>
      </w:r>
    </w:p>
    <w:p>
      <w:pPr>
        <w:pStyle w:val="ListBullet"/>
      </w:pPr>
      <w:r>
        <w:t>B. they're</w:t>
      </w:r>
    </w:p>
    <w:p>
      <w:r>
        <w:rPr>
          <w:b/>
        </w:rPr>
        <w:t>Question 8</w:t>
      </w:r>
    </w:p>
    <w:p>
      <w:r>
        <w:t>Which word correctly completes the sentence? Jack and Jill walked until they ___ to the river.</w:t>
      </w:r>
    </w:p>
    <w:p>
      <w:pPr>
        <w:pStyle w:val="ListBullet"/>
      </w:pPr>
      <w:r>
        <w:t>A. come</w:t>
      </w:r>
    </w:p>
    <w:p>
      <w:pPr>
        <w:pStyle w:val="ListBullet"/>
      </w:pPr>
      <w:r>
        <w:t>B. coming</w:t>
      </w:r>
    </w:p>
    <w:p>
      <w:pPr>
        <w:pStyle w:val="ListBullet"/>
      </w:pPr>
      <w:r>
        <w:t>C. comes</w:t>
      </w:r>
    </w:p>
    <w:p>
      <w:pPr>
        <w:pStyle w:val="ListBullet"/>
      </w:pPr>
      <w:r>
        <w:t>D. came</w:t>
      </w:r>
    </w:p>
    <w:p>
      <w:r>
        <w:rPr>
          <w:b/>
        </w:rPr>
        <w:t>Question 9</w:t>
      </w:r>
    </w:p>
    <w:p>
      <w:r>
        <w:t>Order the events in this text. Put the event that happened first at the top. Bill saw Mrs Dawes standing in the shop doorway as he rounded the corner. After he passed her, he remembered that the day before, his mother had asked him to get some batteries. (drag into slots 1-4)</w:t>
      </w:r>
    </w:p>
    <w:p>
      <w:pPr>
        <w:pStyle w:val="ListBullet"/>
      </w:pPr>
      <w:r>
        <w:t>A. Bill was asked to buy batteries.</w:t>
      </w:r>
    </w:p>
    <w:p>
      <w:pPr>
        <w:pStyle w:val="ListBullet"/>
      </w:pPr>
      <w:r>
        <w:t>B. Bill walked past Mrs Dawes.</w:t>
      </w:r>
    </w:p>
    <w:p>
      <w:pPr>
        <w:pStyle w:val="ListBullet"/>
      </w:pPr>
      <w:r>
        <w:t>C. Mrs Dawes stood in the doorway.</w:t>
      </w:r>
    </w:p>
    <w:p>
      <w:pPr>
        <w:pStyle w:val="ListBullet"/>
      </w:pPr>
      <w:r>
        <w:t>D. Bill remembered something</w:t>
      </w:r>
    </w:p>
    <w:p>
      <w:r>
        <w:rPr>
          <w:b/>
        </w:rPr>
        <w:t>Question 10</w:t>
      </w:r>
    </w:p>
    <w:p>
      <w:r>
        <w:t>Drag the words in this sentence into the correct columns (noun / adjective / verb). The children looked for their lost ball in the clump of trees.</w:t>
      </w:r>
    </w:p>
    <w:p>
      <w:pPr>
        <w:pStyle w:val="ListBullet"/>
      </w:pPr>
      <w:r>
        <w:t>A. looked</w:t>
      </w:r>
    </w:p>
    <w:p>
      <w:pPr>
        <w:pStyle w:val="ListBullet"/>
      </w:pPr>
      <w:r>
        <w:t>B. trees</w:t>
      </w:r>
    </w:p>
    <w:p>
      <w:pPr>
        <w:pStyle w:val="ListBullet"/>
      </w:pPr>
      <w:r>
        <w:t>C. clump</w:t>
      </w:r>
    </w:p>
    <w:p>
      <w:pPr>
        <w:pStyle w:val="ListBullet"/>
      </w:pPr>
      <w:r>
        <w:t>D. lost</w:t>
      </w:r>
    </w:p>
    <w:p>
      <w:r>
        <w:rPr>
          <w:b/>
        </w:rPr>
        <w:t>Question 11</w:t>
      </w:r>
    </w:p>
    <w:p>
      <w:r>
        <w:t>Which words correctly complete the sentence? Lily [dropdown 1] understand what happened [dropdown 2] despite her sadness she tries to smile.</w:t>
      </w:r>
    </w:p>
    <w:p>
      <w:pPr>
        <w:pStyle w:val="ListBullet"/>
      </w:pPr>
      <w:r>
        <w:t>A. Dropdown 1: haven't | can't | don't | wasn't</w:t>
      </w:r>
    </w:p>
    <w:p>
      <w:pPr>
        <w:pStyle w:val="ListBullet"/>
      </w:pPr>
      <w:r>
        <w:t>B. Dropdown 2: but | unless | also | or</w:t>
      </w:r>
    </w:p>
    <w:p>
      <w:r>
        <w:rPr>
          <w:b/>
        </w:rPr>
        <w:t>Question 12</w:t>
      </w:r>
    </w:p>
    <w:p>
      <w:r>
        <w:t>Drag the correct punctuation to the end of the sentence. Bill was concerned about Lily and asked, “Why are you upset ___</w:t>
      </w:r>
    </w:p>
    <w:p>
      <w:pPr>
        <w:pStyle w:val="ListBullet"/>
      </w:pPr>
      <w:r>
        <w:t>A. !"</w:t>
      </w:r>
    </w:p>
    <w:p>
      <w:pPr>
        <w:pStyle w:val="ListBullet"/>
      </w:pPr>
      <w:r>
        <w:t>B. ?”</w:t>
      </w:r>
    </w:p>
    <w:p>
      <w:pPr>
        <w:pStyle w:val="ListBullet"/>
      </w:pPr>
      <w:r>
        <w:t>C. “?</w:t>
      </w:r>
    </w:p>
    <w:p>
      <w:pPr>
        <w:pStyle w:val="ListBullet"/>
      </w:pPr>
      <w:r>
        <w:t>D. .”</w:t>
      </w:r>
    </w:p>
    <w:p>
      <w:r>
        <w:rPr>
          <w:b/>
        </w:rPr>
        <w:t>Question 13</w:t>
      </w:r>
    </w:p>
    <w:p>
      <w:r>
        <w:t>Which option correctly completes the sentence? “I don’t feel [dropdown] ” replied Mrs Dawes with a croaky voice.</w:t>
      </w:r>
    </w:p>
    <w:p>
      <w:pPr>
        <w:pStyle w:val="ListBullet"/>
      </w:pPr>
      <w:r>
        <w:t>A. well.</w:t>
      </w:r>
    </w:p>
    <w:p>
      <w:pPr>
        <w:pStyle w:val="ListBullet"/>
      </w:pPr>
      <w:r>
        <w:t>B. good.</w:t>
      </w:r>
    </w:p>
    <w:p>
      <w:pPr>
        <w:pStyle w:val="ListBullet"/>
      </w:pPr>
      <w:r>
        <w:t>C. good?</w:t>
      </w:r>
    </w:p>
    <w:p>
      <w:pPr>
        <w:pStyle w:val="ListBullet"/>
      </w:pPr>
      <w:r>
        <w:t>D. well,</w:t>
      </w:r>
    </w:p>
    <w:p>
      <w:r>
        <w:rPr>
          <w:b/>
        </w:rPr>
        <w:t>Question 14</w:t>
      </w:r>
    </w:p>
    <w:p>
      <w:r>
        <w:t>Which sentence has the correct punctuation?</w:t>
      </w:r>
    </w:p>
    <w:p>
      <w:pPr>
        <w:pStyle w:val="ListBullet"/>
      </w:pPr>
      <w:r>
        <w:t>A. The captain reported that his team had lost badly.</w:t>
      </w:r>
    </w:p>
    <w:p>
      <w:pPr>
        <w:pStyle w:val="ListBullet"/>
      </w:pPr>
      <w:r>
        <w:t>B. The captain reported that, “His team had lost badly.”</w:t>
      </w:r>
    </w:p>
    <w:p>
      <w:pPr>
        <w:pStyle w:val="ListBullet"/>
      </w:pPr>
      <w:r>
        <w:t>C. The captain reported, “That his team had lost badly!</w:t>
      </w:r>
    </w:p>
    <w:p>
      <w:pPr>
        <w:pStyle w:val="ListBullet"/>
      </w:pPr>
      <w:r>
        <w:t>D. “The captain reported that the team had lost badly.”</w:t>
      </w:r>
    </w:p>
    <w:p>
      <w:r>
        <w:rPr>
          <w:b/>
        </w:rPr>
        <w:t>Question 15</w:t>
      </w:r>
    </w:p>
    <w:p>
      <w:r>
        <w:t>Drag one word to correctly complete the sentence. Yusef has ___ all the way to the gate.</w:t>
      </w:r>
    </w:p>
    <w:p>
      <w:pPr>
        <w:pStyle w:val="ListBullet"/>
      </w:pPr>
      <w:r>
        <w:t>A. went</w:t>
      </w:r>
    </w:p>
    <w:p>
      <w:pPr>
        <w:pStyle w:val="ListBullet"/>
      </w:pPr>
      <w:r>
        <w:t>B. gone</w:t>
      </w:r>
    </w:p>
    <w:p>
      <w:pPr>
        <w:pStyle w:val="ListBullet"/>
      </w:pPr>
      <w:r>
        <w:t>C. go</w:t>
      </w:r>
    </w:p>
    <w:p>
      <w:pPr>
        <w:pStyle w:val="ListBullet"/>
      </w:pPr>
      <w:r>
        <w:t>D. goes</w:t>
      </w:r>
    </w:p>
    <w:p>
      <w:r>
        <w:rPr>
          <w:b/>
        </w:rPr>
        <w:t>Question 16</w:t>
      </w:r>
    </w:p>
    <w:p>
      <w:r>
        <w:t>Which of the following correctly completes this sentence? Lucy claimed Superman was the ___ of the two movies.</w:t>
      </w:r>
    </w:p>
    <w:p>
      <w:pPr>
        <w:pStyle w:val="ListBullet"/>
      </w:pPr>
      <w:r>
        <w:t>A. best</w:t>
      </w:r>
    </w:p>
    <w:p>
      <w:pPr>
        <w:pStyle w:val="ListBullet"/>
      </w:pPr>
      <w:r>
        <w:t>B. more best</w:t>
      </w:r>
    </w:p>
    <w:p>
      <w:pPr>
        <w:pStyle w:val="ListBullet"/>
      </w:pPr>
      <w:r>
        <w:t>C. better</w:t>
      </w:r>
    </w:p>
    <w:p>
      <w:pPr>
        <w:pStyle w:val="ListBullet"/>
      </w:pPr>
      <w:r>
        <w:t>D. most better</w:t>
      </w:r>
    </w:p>
    <w:p>
      <w:r>
        <w:rPr>
          <w:b/>
        </w:rPr>
        <w:t>Question 17</w:t>
      </w:r>
    </w:p>
    <w:p>
      <w:r>
        <w:t>Which sentence is correct?</w:t>
      </w:r>
    </w:p>
    <w:p>
      <w:pPr>
        <w:pStyle w:val="ListBullet"/>
      </w:pPr>
      <w:r>
        <w:t>A. They wiped the shelves and put books on them.</w:t>
      </w:r>
    </w:p>
    <w:p>
      <w:pPr>
        <w:pStyle w:val="ListBullet"/>
      </w:pPr>
      <w:r>
        <w:t>B. They wiped the shelves and putting books on them.</w:t>
      </w:r>
    </w:p>
    <w:p>
      <w:pPr>
        <w:pStyle w:val="ListBullet"/>
      </w:pPr>
      <w:r>
        <w:t>C. They wiping the shelves and putting books on them.</w:t>
      </w:r>
    </w:p>
    <w:p>
      <w:pPr>
        <w:pStyle w:val="ListBullet"/>
      </w:pPr>
      <w:r>
        <w:t>D. They wiped the shelves and puts books on them.</w:t>
      </w:r>
    </w:p>
    <w:p>
      <w:r>
        <w:rPr>
          <w:b/>
        </w:rPr>
        <w:t>Question 18</w:t>
      </w:r>
    </w:p>
    <w:p>
      <w:r>
        <w:t>Click on the highlighted word that should have an apostrophe before the s (’s). After feeding the cats and the dog, Dad puts the tins in the councils bin.</w:t>
      </w:r>
    </w:p>
    <w:p>
      <w:pPr>
        <w:pStyle w:val="ListBullet"/>
      </w:pPr>
      <w:r>
        <w:t>A. cats</w:t>
      </w:r>
    </w:p>
    <w:p>
      <w:pPr>
        <w:pStyle w:val="ListBullet"/>
      </w:pPr>
      <w:r>
        <w:t>B. puts</w:t>
      </w:r>
    </w:p>
    <w:p>
      <w:pPr>
        <w:pStyle w:val="ListBullet"/>
      </w:pPr>
      <w:r>
        <w:t>C. tins</w:t>
      </w:r>
    </w:p>
    <w:p>
      <w:pPr>
        <w:pStyle w:val="ListBullet"/>
      </w:pPr>
      <w:r>
        <w:t>D. councils</w:t>
      </w:r>
    </w:p>
    <w:p>
      <w:r>
        <w:br w:type="page"/>
      </w:r>
    </w:p>
    <w:p>
      <w:pPr>
        <w:pStyle w:val="Heading1"/>
      </w:pPr>
      <w:r>
        <w:t>Answers (last page)</w:t>
      </w:r>
    </w:p>
    <w:p>
      <w:r>
        <w:t>Answers not captured on later tests (read-only policy). Where listed, values are practice selections only — not official keys.</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