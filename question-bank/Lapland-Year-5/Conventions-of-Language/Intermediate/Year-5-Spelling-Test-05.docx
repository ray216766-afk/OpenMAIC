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Spelling Test 05</w:t>
      </w:r>
    </w:p>
    <w:p>
      <w:r>
        <w:rPr>
          <w:b/>
        </w:rPr>
        <w:t xml:space="preserve">Subject: </w:t>
      </w:r>
      <w:r>
        <w:t>Year 5 Conventions of Language (NAPLAN-style)</w:t>
      </w:r>
    </w:p>
    <w:p>
      <w:r>
        <w:rPr>
          <w:b/>
        </w:rPr>
        <w:t xml:space="preserve">Level: </w:t>
      </w:r>
      <w:r>
        <w:t>Intermediate  |  Type: Practice Test (Practice mode, untimed)  |  Time: 18 min</w:t>
      </w:r>
    </w:p>
    <w:p>
      <w:r>
        <w:rPr>
          <w:i/>
        </w:rPr>
        <w:t>Excel Test Zone Practice mode capture for OpenMAIC Lapland Year 5. Exercises first; answers last page. Read-only capture — no site submit.</w:t>
      </w:r>
    </w:p>
    <w:p>
      <w: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A word is missing from this sentence. Jenny missed my ___ party because she was sick.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2</w:t>
      </w:r>
    </w:p>
    <w:p>
      <w:r>
        <w:t>A word is missing from this sentence. There were bread ___ all over the floor.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3</w:t>
      </w:r>
    </w:p>
    <w:p>
      <w:r>
        <w:t>A word is missing from this sentence. The ___ home was destroyed by fire.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4</w:t>
      </w:r>
    </w:p>
    <w:p>
      <w:r>
        <w:t>A word is missing from this sentence. We have ___ television.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5</w:t>
      </w:r>
    </w:p>
    <w:p>
      <w:r>
        <w:t>A word is missing from this sentence. The captain was ___ after the long match.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6</w:t>
      </w:r>
    </w:p>
    <w:p>
      <w:r>
        <w:t>A word is missing from this sentence. Turn down the ___ on your radio!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7</w:t>
      </w:r>
    </w:p>
    <w:p>
      <w:r>
        <w:t>A word is missing from this sentence. It’s best to ___ salt in warm water.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8</w:t>
      </w:r>
    </w:p>
    <w:p>
      <w:r>
        <w:t>A word is missing from this sentence. If you get paid to play you are not an ___.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9</w:t>
      </w:r>
    </w:p>
    <w:p>
      <w:r>
        <w:t>A word is missing from this sentence. I needed an ___ for the casserole.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10</w:t>
      </w:r>
    </w:p>
    <w:p>
      <w:r>
        <w:t>A word is missing from this sentence. We picked a fresh ___ from the garden. Click the play button to hear the full sentence. Type the correct spelling of the missing word below.</w:t>
      </w:r>
    </w:p>
    <w:p>
      <w:pPr>
        <w:pStyle w:val="ListBullet"/>
      </w:pPr>
      <w:r>
        <w:t>(free-text answer)</w:t>
      </w:r>
    </w:p>
    <w:p>
      <w:r>
        <w:rPr>
          <w:i/>
        </w:rPr>
        <w:t xml:space="preserve">Note: </w:t>
      </w:r>
      <w:r>
        <w:rPr>
          <w:i/>
        </w:rPr>
        <w:t>Audio dictation item: audio not played and no answer typed (read-only capture).</w:t>
      </w:r>
    </w:p>
    <w:p>
      <w:r>
        <w:rPr>
          <w:b/>
        </w:rPr>
        <w:t>Question 11</w:t>
      </w:r>
    </w:p>
    <w:p>
      <w:r>
        <w:t>The spelling mistake in this sentence has been highlighted in green. The [tomatos] ripened early this year. Type the correct spelling of the highlighted word below.</w:t>
      </w:r>
    </w:p>
    <w:p>
      <w:pPr>
        <w:pStyle w:val="ListBullet"/>
      </w:pPr>
      <w:r>
        <w:t>(free-text answer)</w:t>
      </w:r>
    </w:p>
    <w:p>
      <w:r>
        <w:rPr>
          <w:b/>
        </w:rPr>
        <w:t>Question 12</w:t>
      </w:r>
    </w:p>
    <w:p>
      <w:r>
        <w:t>The spelling mistake in this sentence has been highlighted in green. There was too much [capsicam] in the salad. Type the correct spelling of the highlighted word below.</w:t>
      </w:r>
    </w:p>
    <w:p>
      <w:pPr>
        <w:pStyle w:val="ListBullet"/>
      </w:pPr>
      <w:r>
        <w:t>(free-text answer)</w:t>
      </w:r>
    </w:p>
    <w:p>
      <w:r>
        <w:rPr>
          <w:b/>
        </w:rPr>
        <w:t>Question 13</w:t>
      </w:r>
    </w:p>
    <w:p>
      <w:r>
        <w:t>The spelling mistake in this sentence has been highlighted in green. Codes allow people to send [secrete] messages. Below type the correct spelling for the highlighted word.</w:t>
      </w:r>
    </w:p>
    <w:p>
      <w:pPr>
        <w:pStyle w:val="ListBullet"/>
      </w:pPr>
      <w:r>
        <w:t>(free-text answer)</w:t>
      </w:r>
    </w:p>
    <w:p>
      <w:r>
        <w:rPr>
          <w:b/>
        </w:rPr>
        <w:t>Question 14</w:t>
      </w:r>
    </w:p>
    <w:p>
      <w:r>
        <w:t>The spelling mistake in this sentence has been highlighted in green. We can get road information [anywere], anytime with the GPS in the new car. Below type the correct spelling for the highlighted word.</w:t>
      </w:r>
    </w:p>
    <w:p>
      <w:pPr>
        <w:pStyle w:val="ListBullet"/>
      </w:pPr>
      <w:r>
        <w:t>(free-text answer)</w:t>
      </w:r>
    </w:p>
    <w:p>
      <w:r>
        <w:rPr>
          <w:b/>
        </w:rPr>
        <w:t>Question 15</w:t>
      </w:r>
    </w:p>
    <w:p>
      <w:r>
        <w:t>This sentence has one word that is incorrect. The puzzle was eazy and I finished it in five minutes. Type the correct spelling of the word below.</w:t>
      </w:r>
    </w:p>
    <w:p>
      <w:pPr>
        <w:pStyle w:val="ListBullet"/>
      </w:pPr>
      <w:r>
        <w:t>(free-text answer)</w:t>
      </w:r>
    </w:p>
    <w:p>
      <w:r>
        <w:rPr>
          <w:b/>
        </w:rPr>
        <w:t>Question 16</w:t>
      </w:r>
    </w:p>
    <w:p>
      <w:r>
        <w:t>This sentence has one word that is incorrect. “Do you recquire a new pencil to do the test?” asked the supervisor. Type the correct spelling of the word below.</w:t>
      </w:r>
    </w:p>
    <w:p>
      <w:pPr>
        <w:pStyle w:val="ListBullet"/>
      </w:pPr>
      <w:r>
        <w:t>(free-text answer)</w:t>
      </w:r>
    </w:p>
    <w:p>
      <w:r>
        <w:rPr>
          <w:b/>
        </w:rPr>
        <w:t>Question 17</w:t>
      </w:r>
    </w:p>
    <w:p>
      <w:r>
        <w:t>This sentence has one word that is incorrect. Halley recieves most of her emails by ten o’clock in the morning. Type the correct spelling of the word below.</w:t>
      </w:r>
    </w:p>
    <w:p>
      <w:pPr>
        <w:pStyle w:val="ListBullet"/>
      </w:pPr>
      <w:r>
        <w:t>(free-text answer)</w:t>
      </w:r>
    </w:p>
    <w:p>
      <w:r>
        <w:rPr>
          <w:b/>
        </w:rPr>
        <w:t>Question 18</w:t>
      </w:r>
    </w:p>
    <w:p>
      <w:r>
        <w:t>This sentence has one word that is incorrect. The driver kneeds to know when he has to pick you up at the station. Type the correct spelling of the word below.</w:t>
      </w:r>
    </w:p>
    <w:p>
      <w:pPr>
        <w:pStyle w:val="ListBullet"/>
      </w:pPr>
      <w:r>
        <w:t>(free-text answer)</w:t>
      </w:r>
    </w:p>
    <w:p>
      <w:r>
        <w:br w:type="page"/>
      </w:r>
    </w:p>
    <w:p>
      <w:pPr>
        <w:pStyle w:val="Heading1"/>
      </w:pPr>
      <w:r>
        <w:t>Answers (last page)</w:t>
      </w:r>
    </w:p>
    <w:p>
      <w:r>
        <w:t>Answers not captured on later tests (read-only policy). Where listed, values are practice selections only — not official keys.</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