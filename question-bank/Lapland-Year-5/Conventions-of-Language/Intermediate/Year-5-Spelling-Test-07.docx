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Spelling Test 07</w:t>
      </w:r>
    </w:p>
    <w:p>
      <w:r>
        <w:rPr>
          <w:b/>
        </w:rPr>
        <w:t xml:space="preserve">Subject: </w:t>
      </w:r>
      <w:r>
        <w:t>Year 5 Conventions of Language (NAPLAN-style)</w:t>
      </w:r>
    </w:p>
    <w:p>
      <w:r>
        <w:rPr>
          <w:b/>
        </w:rPr>
        <w:t xml:space="preserve">Level: </w:t>
      </w:r>
      <w:r>
        <w:t>Intermediate  |  Type: Practice Test (Practice mode, untimed)  |  Time: 18 min</w:t>
      </w:r>
    </w:p>
    <w:p>
      <w:r>
        <w:rPr>
          <w:i/>
        </w:rPr>
        <w:t>Excel Test Zone Practice mode capture for OpenMAIC Lapland Year 5. Exercises first; answers last page. Read-only capture — no site submit.</w:t>
      </w:r>
    </w:p>
    <w:p>
      <w:r>
        <w:t>Captured in Practice mode via Next only; Captured read-only in Practice mode via Next only; no answers selected or entered; no SUBMIT/FINISH; exited via Exit Test. selected_answer is null by instruction.</w:t>
      </w:r>
    </w:p>
    <w:p>
      <w:pPr>
        <w:pStyle w:val="Heading1"/>
      </w:pPr>
      <w:r>
        <w:t>Exercises</w:t>
      </w:r>
    </w:p>
    <w:p>
      <w:r>
        <w:rPr>
          <w:b/>
        </w:rPr>
        <w:t>Question 1</w:t>
      </w:r>
    </w:p>
    <w:p>
      <w:r>
        <w:t>A word is missing from this sentence. Mr Georgio keeps his car in his ___ and his truck in the street. Click the play button to hear the full sentence Type the correct spelling of the missing word below.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Audio dictation item: audio not played and no answer typed (read-only capture).</w:t>
      </w:r>
    </w:p>
    <w:p>
      <w:r>
        <w:rPr>
          <w:b/>
        </w:rPr>
        <w:t>Question 2</w:t>
      </w:r>
    </w:p>
    <w:p>
      <w:r>
        <w:t>A word is missing from this sentence. Our scoutmaster told us about the dangers of ___. Click the play button to hear the full sentence. Type the correct spelling of the missing word below.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Audio dictation item: audio not played and no answer typed (read-only capture).</w:t>
      </w:r>
    </w:p>
    <w:p>
      <w:r>
        <w:rPr>
          <w:b/>
        </w:rPr>
        <w:t>Question 3</w:t>
      </w:r>
    </w:p>
    <w:p>
      <w:r>
        <w:t>A word is missing from this sentence. White ___ followed the cattle around the fields looking for disturbed insects. Click the play button to hear the full sentence. Type the correct spelling of the missing word below.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Audio dictation item: audio not played and no answer typed (read-only capture).</w:t>
      </w:r>
    </w:p>
    <w:p>
      <w:r>
        <w:rPr>
          <w:b/>
        </w:rPr>
        <w:t>Question 4</w:t>
      </w:r>
    </w:p>
    <w:p>
      <w:r>
        <w:t>A word is missing from this sentence. To use some supermarket ___ you need a coin to release them from where they are stored. Click the play button to hear the full sentence. Type the correct spelling of the missing word below.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Audio dictation item: audio not played and no answer typed (read-only capture).</w:t>
      </w:r>
    </w:p>
    <w:p>
      <w:r>
        <w:rPr>
          <w:b/>
        </w:rPr>
        <w:t>Question 5</w:t>
      </w:r>
    </w:p>
    <w:p>
      <w:r>
        <w:t>A word is missing from this sentence. We were warned about riding our bicycles on the busy ___. Click the play button to hear the full sentence. Type the correct spelling of the missing word below.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Audio dictation item: audio not played and no answer typed (read-only capture).</w:t>
      </w:r>
    </w:p>
    <w:p>
      <w:r>
        <w:rPr>
          <w:b/>
        </w:rPr>
        <w:t>Question 6</w:t>
      </w:r>
    </w:p>
    <w:p>
      <w:r>
        <w:t>A word is missing from this sentence. At the aquarium we saw people swimming with ___. Click the play button to hear the full sentence. Type the correct spelling of the missing word below.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Audio dictation item: audio not played and no answer typed (read-only capture).</w:t>
      </w:r>
    </w:p>
    <w:p>
      <w:r>
        <w:rPr>
          <w:b/>
        </w:rPr>
        <w:t>Question 7</w:t>
      </w:r>
    </w:p>
    <w:p>
      <w:r>
        <w:t>A word is missing from this sentence. A stray dog walked over the newly formed ___ drive. Click the play button to hear the full sentence Type the correct spelling of the missing word below.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Audio dictation item: audio not played and no answer typed (read-only capture).</w:t>
      </w:r>
    </w:p>
    <w:p>
      <w:r>
        <w:rPr>
          <w:b/>
        </w:rPr>
        <w:t>Question 8</w:t>
      </w:r>
    </w:p>
    <w:p>
      <w:r>
        <w:t>A word is missing from this sentence. The ___ of the house was based on the shape of a large letter T. Click the play button to hear the full sentence. Type the correct spelling of the missing word below.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Audio dictation item: audio not played and no answer typed (read-only capture).</w:t>
      </w:r>
    </w:p>
    <w:p>
      <w:r>
        <w:rPr>
          <w:b/>
        </w:rPr>
        <w:t>Question 9</w:t>
      </w:r>
    </w:p>
    <w:p>
      <w:r>
        <w:t>A word is missing from this sentence. There was very little rain during the last ___ in outback Australia which lasted ten years. Click the play button to hear the full sentence. Type the correct spelling of the missing word below.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Audio dictation item: audio not played and no answer typed (read-only capture).</w:t>
      </w:r>
    </w:p>
    <w:p>
      <w:r>
        <w:rPr>
          <w:b/>
        </w:rPr>
        <w:t>Question 10</w:t>
      </w:r>
    </w:p>
    <w:p>
      <w:r>
        <w:t>A word is missing from this sentence. In this fairytale the ___ is so huge it can eat whole elephants! Click the play button to hear the full sentence. Type the correct spelling of the missing word below.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Audio dictation item: audio not played and no answer typed (read-only capture).</w:t>
      </w:r>
    </w:p>
    <w:p>
      <w:r>
        <w:rPr>
          <w:b/>
        </w:rPr>
        <w:t>Question 11</w:t>
      </w:r>
    </w:p>
    <w:p>
      <w:r>
        <w:t>The spelling mistake in this sentence has been highlighted in green. Last night the old man had a [visson] of his tennis-playing days. Type the correct spelling of the highlighted word below.</w:t>
      </w:r>
    </w:p>
    <w:p>
      <w:pPr>
        <w:pStyle w:val="ListBullet"/>
      </w:pPr>
      <w:r>
        <w:t>(free-text answer)</w:t>
      </w:r>
    </w:p>
    <w:p>
      <w:r>
        <w:rPr>
          <w:b/>
        </w:rPr>
        <w:t>Question 12</w:t>
      </w:r>
    </w:p>
    <w:p>
      <w:r>
        <w:t>The spelling mistake in this sentence has been highlighted in green. Jackie [griefs] for the days when she was living on the family farm on the coast. Type the correct spelling of the highlighted word below.</w:t>
      </w:r>
    </w:p>
    <w:p>
      <w:pPr>
        <w:pStyle w:val="ListBullet"/>
      </w:pPr>
      <w:r>
        <w:t>(free-text answer)</w:t>
      </w:r>
    </w:p>
    <w:p>
      <w:r>
        <w:rPr>
          <w:b/>
        </w:rPr>
        <w:t>Question 13</w:t>
      </w:r>
    </w:p>
    <w:p>
      <w:r>
        <w:t>The spelling mistake in this sentence has been highlighted in green. Hogs can be [greedyier] than most other farm animals. Type the correct spelling of the highlighted word below.</w:t>
      </w:r>
    </w:p>
    <w:p>
      <w:pPr>
        <w:pStyle w:val="ListBullet"/>
      </w:pPr>
      <w:r>
        <w:t>(free-text answer)</w:t>
      </w:r>
    </w:p>
    <w:p>
      <w:r>
        <w:rPr>
          <w:b/>
        </w:rPr>
        <w:t>Question 14</w:t>
      </w:r>
    </w:p>
    <w:p>
      <w:r>
        <w:t>The spelling mistake in this sentence has been highlighted in green. The trapped explorer thought it would be a [hopless] task to find his way at night. Type the correct spelling of the highlighted word below.</w:t>
      </w:r>
    </w:p>
    <w:p>
      <w:pPr>
        <w:pStyle w:val="ListBullet"/>
      </w:pPr>
      <w:r>
        <w:t>(free-text answer)</w:t>
      </w:r>
    </w:p>
    <w:p>
      <w:r>
        <w:rPr>
          <w:b/>
        </w:rPr>
        <w:t>Question 15</w:t>
      </w:r>
    </w:p>
    <w:p>
      <w:r>
        <w:t>This sentence has one word that is incorrect. The evenning sky changed from pink to deep blue in just a few minutes. Below type the correct spelling of the word.</w:t>
      </w:r>
    </w:p>
    <w:p>
      <w:pPr>
        <w:pStyle w:val="ListBullet"/>
      </w:pPr>
      <w:r>
        <w:t>(free-text answer)</w:t>
      </w:r>
    </w:p>
    <w:p>
      <w:r>
        <w:rPr>
          <w:b/>
        </w:rPr>
        <w:t>Question 16</w:t>
      </w:r>
    </w:p>
    <w:p>
      <w:r>
        <w:t>This sentence has one word that is incorrect. Spacemen must find the emptyness of space a bit strange. Below type the correct spelling of the word.</w:t>
      </w:r>
    </w:p>
    <w:p>
      <w:pPr>
        <w:pStyle w:val="ListBullet"/>
      </w:pPr>
      <w:r>
        <w:t>(free-text answer)</w:t>
      </w:r>
    </w:p>
    <w:p>
      <w:r>
        <w:rPr>
          <w:b/>
        </w:rPr>
        <w:t>Question 17</w:t>
      </w:r>
    </w:p>
    <w:p>
      <w:r>
        <w:t>This sentence has one word that is incorrect. Many sportspeople belong to a leage if they want to play in competitions. Below type the correct spelling of the word.</w:t>
      </w:r>
    </w:p>
    <w:p>
      <w:pPr>
        <w:pStyle w:val="ListBullet"/>
      </w:pPr>
      <w:r>
        <w:t>(free-text answer)</w:t>
      </w:r>
    </w:p>
    <w:p>
      <w:r>
        <w:rPr>
          <w:b/>
        </w:rPr>
        <w:t>Question 18</w:t>
      </w:r>
    </w:p>
    <w:p>
      <w:r>
        <w:t>This sentence has one word that is incorrect. The magican pulled a rabbit from a hat then hid it in a silk scarf. Below type the correct spelling of the word.</w:t>
      </w:r>
    </w:p>
    <w:p>
      <w:pPr>
        <w:pStyle w:val="ListBullet"/>
      </w:pPr>
      <w:r>
        <w:t>(free-text answer)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t>Answers not captured on later tests (read-only policy). Where listed, values are practice selections only — not official keys.</w:t>
      </w:r>
    </w:p>
    <w:p>
      <w:r>
        <w:rPr>
          <w:b/>
        </w:rPr>
        <w:t xml:space="preserve">Q1: </w:t>
      </w:r>
      <w:r>
        <w:t>(not captured — read-only)</w:t>
      </w:r>
    </w:p>
    <w:p>
      <w:r>
        <w:rPr>
          <w:b/>
        </w:rPr>
        <w:t xml:space="preserve">Q2: </w:t>
      </w:r>
      <w:r>
        <w:t>(not captured — read-only)</w:t>
      </w:r>
    </w:p>
    <w:p>
      <w:r>
        <w:rPr>
          <w:b/>
        </w:rPr>
        <w:t xml:space="preserve">Q3: </w:t>
      </w:r>
      <w:r>
        <w:t>(not captured — read-only)</w:t>
      </w:r>
    </w:p>
    <w:p>
      <w:r>
        <w:rPr>
          <w:b/>
        </w:rPr>
        <w:t xml:space="preserve">Q4: </w:t>
      </w:r>
      <w:r>
        <w:t>(not captured — read-only)</w:t>
      </w:r>
    </w:p>
    <w:p>
      <w:r>
        <w:rPr>
          <w:b/>
        </w:rPr>
        <w:t xml:space="preserve">Q5: </w:t>
      </w:r>
      <w:r>
        <w:t>(not captured — read-only)</w:t>
      </w:r>
    </w:p>
    <w:p>
      <w:r>
        <w:rPr>
          <w:b/>
        </w:rPr>
        <w:t xml:space="preserve">Q6: </w:t>
      </w:r>
      <w:r>
        <w:t>(not captured — read-only)</w:t>
      </w:r>
    </w:p>
    <w:p>
      <w:r>
        <w:rPr>
          <w:b/>
        </w:rPr>
        <w:t xml:space="preserve">Q7: </w:t>
      </w:r>
      <w:r>
        <w:t>(not captured — read-only)</w:t>
      </w:r>
    </w:p>
    <w:p>
      <w:r>
        <w:rPr>
          <w:b/>
        </w:rPr>
        <w:t xml:space="preserve">Q8: </w:t>
      </w:r>
      <w:r>
        <w:t>(not captured — read-only)</w:t>
      </w:r>
    </w:p>
    <w:p>
      <w:r>
        <w:rPr>
          <w:b/>
        </w:rPr>
        <w:t xml:space="preserve">Q9: </w:t>
      </w:r>
      <w:r>
        <w:t>(not captured — read-only)</w:t>
      </w:r>
    </w:p>
    <w:p>
      <w:r>
        <w:rPr>
          <w:b/>
        </w:rPr>
        <w:t xml:space="preserve">Q10: </w:t>
      </w:r>
      <w:r>
        <w:t>(not captured — read-only)</w:t>
      </w:r>
    </w:p>
    <w:p>
      <w:r>
        <w:rPr>
          <w:b/>
        </w:rPr>
        <w:t xml:space="preserve">Q11: </w:t>
      </w:r>
      <w:r>
        <w:t>(not captured — read-only)</w:t>
      </w:r>
    </w:p>
    <w:p>
      <w:r>
        <w:rPr>
          <w:b/>
        </w:rPr>
        <w:t xml:space="preserve">Q12: </w:t>
      </w:r>
      <w:r>
        <w:t>(not captured — read-only)</w:t>
      </w:r>
    </w:p>
    <w:p>
      <w:r>
        <w:rPr>
          <w:b/>
        </w:rPr>
        <w:t xml:space="preserve">Q13: </w:t>
      </w:r>
      <w:r>
        <w:t>(not captured — read-only)</w:t>
      </w:r>
    </w:p>
    <w:p>
      <w:r>
        <w:rPr>
          <w:b/>
        </w:rPr>
        <w:t xml:space="preserve">Q14: </w:t>
      </w:r>
      <w:r>
        <w:t>(not captured — read-only)</w:t>
      </w:r>
    </w:p>
    <w:p>
      <w:r>
        <w:rPr>
          <w:b/>
        </w:rPr>
        <w:t xml:space="preserve">Q15: </w:t>
      </w:r>
      <w:r>
        <w:t>(not captured — read-only)</w:t>
      </w:r>
    </w:p>
    <w:p>
      <w:r>
        <w:rPr>
          <w:b/>
        </w:rPr>
        <w:t xml:space="preserve">Q16: </w:t>
      </w:r>
      <w:r>
        <w:t>(not captured — read-only)</w:t>
      </w:r>
    </w:p>
    <w:p>
      <w:r>
        <w:rPr>
          <w:b/>
        </w:rPr>
        <w:t xml:space="preserve">Q17: </w:t>
      </w:r>
      <w:r>
        <w:t>(not captured — read-only)</w:t>
      </w:r>
    </w:p>
    <w:p>
      <w:r>
        <w:rPr>
          <w:b/>
        </w:rPr>
        <w:t xml:space="preserve">Q18: </w:t>
      </w:r>
      <w:r>
        <w:t>(not captured — read-only)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