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Grammar &amp; Punctuation Test 06</w:t>
      </w:r>
    </w:p>
    <w:p>
      <w:r>
        <w:rPr>
          <w:b/>
        </w:rPr>
        <w:t xml:space="preserve">Subject: </w:t>
      </w:r>
      <w:r>
        <w:t>Year 5 Conventions of Language (NAPLAN-style)</w:t>
      </w:r>
    </w:p>
    <w:p>
      <w:r>
        <w:rPr>
          <w:b/>
        </w:rPr>
        <w:t xml:space="preserve">Level: </w:t>
      </w:r>
      <w:r>
        <w:t>Intermediate  |  Type: Practice Test (Practice mode, untimed)  |  Time: 18 min</w:t>
      </w:r>
    </w:p>
    <w:p>
      <w:r>
        <w:rPr>
          <w:i/>
        </w:rPr>
        <w:t>Excel Test Zone Practice mode capture for OpenMAIC Lapland Year 5. Exercises first; answers last page. Read-only capture — no site submit.</w:t>
      </w:r>
    </w:p>
    <w:p>
      <w:r>
        <w:t>Captured in Practice mode via Next only; Captured read-only in Practice mode via Next only; no answers selected or entered; no SUBMIT/FINISH; exited via Exit Test. selected_answer is null by instruction.</w:t>
      </w:r>
    </w:p>
    <w:p>
      <w:pPr>
        <w:pStyle w:val="Heading1"/>
      </w:pPr>
      <w:r>
        <w:t>Exercises</w:t>
      </w:r>
    </w:p>
    <w:p>
      <w:r>
        <w:rPr>
          <w:b/>
        </w:rPr>
        <w:t>Question 1</w:t>
      </w:r>
    </w:p>
    <w:p>
      <w:r>
        <w:t>Which of the following correctly completes this sentence? Rayma left home early ___ caught a bus to the city.</w:t>
      </w:r>
    </w:p>
    <w:p>
      <w:pPr>
        <w:pStyle w:val="ListBullet"/>
      </w:pPr>
      <w:r>
        <w:t>A. yet</w:t>
      </w:r>
    </w:p>
    <w:p>
      <w:pPr>
        <w:pStyle w:val="ListBullet"/>
      </w:pPr>
      <w:r>
        <w:t>B. or</w:t>
      </w:r>
    </w:p>
    <w:p>
      <w:pPr>
        <w:pStyle w:val="ListBullet"/>
      </w:pPr>
      <w:r>
        <w:t>C. and</w:t>
      </w:r>
    </w:p>
    <w:p>
      <w:pPr>
        <w:pStyle w:val="ListBullet"/>
      </w:pPr>
      <w:r>
        <w:t>D. but</w:t>
      </w:r>
    </w:p>
    <w:p>
      <w:r>
        <w:rPr>
          <w:b/>
        </w:rPr>
        <w:t>Question 2</w:t>
      </w:r>
    </w:p>
    <w:p>
      <w:r>
        <w:t>Drag one option to correctly complete the sentence. Courtney will be here ___ between noon and two-thirty.</w:t>
      </w:r>
    </w:p>
    <w:p>
      <w:pPr>
        <w:pStyle w:val="ListBullet"/>
      </w:pPr>
      <w:r>
        <w:t>A. sometime</w:t>
      </w:r>
    </w:p>
    <w:p>
      <w:pPr>
        <w:pStyle w:val="ListBullet"/>
      </w:pPr>
      <w:r>
        <w:t>B. some-time</w:t>
      </w:r>
    </w:p>
    <w:p>
      <w:pPr>
        <w:pStyle w:val="ListBullet"/>
      </w:pPr>
      <w:r>
        <w:t>C. Sometime</w:t>
      </w:r>
    </w:p>
    <w:p>
      <w:pPr>
        <w:pStyle w:val="ListBullet"/>
      </w:pPr>
      <w:r>
        <w:t>D. some time</w:t>
      </w:r>
    </w:p>
    <w:p>
      <w:r>
        <w:rPr>
          <w:b/>
        </w:rPr>
        <w:t>Question 3</w:t>
      </w:r>
    </w:p>
    <w:p>
      <w:r>
        <w:t>Which word correctly completes the sentence? Have you ever [dropdown] out of bed late at night?</w:t>
      </w:r>
    </w:p>
    <w:p>
      <w:pPr>
        <w:pStyle w:val="ListBullet"/>
      </w:pPr>
      <w:r>
        <w:t>A. crept</w:t>
      </w:r>
    </w:p>
    <w:p>
      <w:pPr>
        <w:pStyle w:val="ListBullet"/>
      </w:pPr>
      <w:r>
        <w:t>B. creep</w:t>
      </w:r>
    </w:p>
    <w:p>
      <w:pPr>
        <w:pStyle w:val="ListBullet"/>
      </w:pPr>
      <w:r>
        <w:t>C. creeped</w:t>
      </w:r>
    </w:p>
    <w:p>
      <w:pPr>
        <w:pStyle w:val="ListBullet"/>
      </w:pPr>
      <w:r>
        <w:t>D. creeps</w:t>
      </w:r>
    </w:p>
    <w:p>
      <w:r>
        <w:rPr>
          <w:b/>
        </w:rPr>
        <w:t>Question 4</w:t>
      </w:r>
    </w:p>
    <w:p>
      <w:r>
        <w:t>Which words correctly complete the sentence? The dog next door [dropdown 1] all night, [dropdown 2] night!</w:t>
      </w:r>
    </w:p>
    <w:p>
      <w:pPr>
        <w:pStyle w:val="ListBullet"/>
      </w:pPr>
      <w:r>
        <w:t>A. Dropdown 1: barking | was barked | bark | barks</w:t>
      </w:r>
    </w:p>
    <w:p>
      <w:pPr>
        <w:pStyle w:val="ListBullet"/>
      </w:pPr>
      <w:r>
        <w:t>B. Dropdown 2: most | many | at | every</w:t>
      </w:r>
    </w:p>
    <w:p>
      <w:r>
        <w:rPr>
          <w:b/>
        </w:rPr>
        <w:t>Question 5</w:t>
      </w:r>
    </w:p>
    <w:p>
      <w:r>
        <w:t>Which of the following correctly completes this sentence? The teacher took the whistle ___ my brother.</w:t>
      </w:r>
    </w:p>
    <w:p>
      <w:pPr>
        <w:pStyle w:val="ListBullet"/>
      </w:pPr>
      <w:r>
        <w:t>A. of</w:t>
      </w:r>
    </w:p>
    <w:p>
      <w:pPr>
        <w:pStyle w:val="ListBullet"/>
      </w:pPr>
      <w:r>
        <w:t>B. from</w:t>
      </w:r>
    </w:p>
    <w:p>
      <w:pPr>
        <w:pStyle w:val="ListBullet"/>
      </w:pPr>
      <w:r>
        <w:t>C. away</w:t>
      </w:r>
    </w:p>
    <w:p>
      <w:pPr>
        <w:pStyle w:val="ListBullet"/>
      </w:pPr>
      <w:r>
        <w:t>D. on</w:t>
      </w:r>
    </w:p>
    <w:p>
      <w:r>
        <w:rPr>
          <w:b/>
        </w:rPr>
        <w:t>Question 6</w:t>
      </w:r>
    </w:p>
    <w:p>
      <w:r>
        <w:t>Where do the opening and closing speech marks (“…”) belong in this sentence? (A) That’s the one I want, (B) said Mum, (C) pointing at the watermelon. (D)</w:t>
      </w:r>
    </w:p>
    <w:p>
      <w:pPr>
        <w:pStyle w:val="ListBullet"/>
      </w:pPr>
      <w:r>
        <w:t>A. A and B</w:t>
      </w:r>
    </w:p>
    <w:p>
      <w:pPr>
        <w:pStyle w:val="ListBullet"/>
      </w:pPr>
      <w:r>
        <w:t>B. A and D</w:t>
      </w:r>
    </w:p>
    <w:p>
      <w:pPr>
        <w:pStyle w:val="ListBullet"/>
      </w:pPr>
      <w:r>
        <w:t>C. B and D</w:t>
      </w:r>
    </w:p>
    <w:p>
      <w:pPr>
        <w:pStyle w:val="ListBullet"/>
      </w:pPr>
      <w:r>
        <w:t>D. C and D</w:t>
      </w:r>
    </w:p>
    <w:p>
      <w:r>
        <w:rPr>
          <w:i/>
        </w:rPr>
        <w:t xml:space="preserve">Note: </w:t>
      </w:r>
      <w:r>
        <w:rPr>
          <w:i/>
        </w:rPr>
        <w:t>Marker positions read from on-screen image: A before 'That’s', B after 'want,', C after 'Mum,', D after 'watermelon.'</w:t>
      </w:r>
    </w:p>
    <w:p>
      <w:r>
        <w:rPr>
          <w:b/>
        </w:rPr>
        <w:t>Question 7</w:t>
      </w:r>
    </w:p>
    <w:p>
      <w:r>
        <w:t>Which words correctly complete this sentence? Choose two options. “Jack ___ when you turn your back!” said the red-faced boy to the teacher.</w:t>
      </w:r>
    </w:p>
    <w:p>
      <w:pPr>
        <w:pStyle w:val="ListBullet"/>
      </w:pPr>
      <w:r>
        <w:t>A. speak</w:t>
      </w:r>
    </w:p>
    <w:p>
      <w:pPr>
        <w:pStyle w:val="ListBullet"/>
      </w:pPr>
      <w:r>
        <w:t>B. spoke</w:t>
      </w:r>
    </w:p>
    <w:p>
      <w:pPr>
        <w:pStyle w:val="ListBullet"/>
      </w:pPr>
      <w:r>
        <w:t>C. will speak</w:t>
      </w:r>
    </w:p>
    <w:p>
      <w:pPr>
        <w:pStyle w:val="ListBullet"/>
      </w:pPr>
      <w:r>
        <w:t>D. has spoken</w:t>
      </w:r>
    </w:p>
    <w:p>
      <w:pPr>
        <w:pStyle w:val="ListBullet"/>
      </w:pPr>
      <w:r>
        <w:t>E. speaks</w:t>
      </w:r>
    </w:p>
    <w:p>
      <w:r>
        <w:rPr>
          <w:b/>
        </w:rPr>
        <w:t>Question 8</w:t>
      </w:r>
    </w:p>
    <w:p>
      <w:r>
        <w:t>In which sentences are the apostrophes used correctly? Choose two options.</w:t>
      </w:r>
    </w:p>
    <w:p>
      <w:pPr>
        <w:pStyle w:val="ListBullet"/>
      </w:pPr>
      <w:r>
        <w:t>A. I’ve done some good work on the project, haven’t I?</w:t>
      </w:r>
    </w:p>
    <w:p>
      <w:pPr>
        <w:pStyle w:val="ListBullet"/>
      </w:pPr>
      <w:r>
        <w:t>B. I won’t join the band unless you’re brother joins as well.</w:t>
      </w:r>
    </w:p>
    <w:p>
      <w:pPr>
        <w:pStyle w:val="ListBullet"/>
      </w:pPr>
      <w:r>
        <w:t>C. I can’t believe what’s happening to the local creek.</w:t>
      </w:r>
    </w:p>
    <w:p>
      <w:pPr>
        <w:pStyle w:val="ListBullet"/>
      </w:pPr>
      <w:r>
        <w:t>D. The dog took it’s bone but couldn’t finish eating it all?</w:t>
      </w:r>
    </w:p>
    <w:p>
      <w:pPr>
        <w:pStyle w:val="ListBullet"/>
      </w:pPr>
      <w:r>
        <w:t>E. Who’s clothes haven’t been put away in the wardrobe?</w:t>
      </w:r>
    </w:p>
    <w:p>
      <w:r>
        <w:rPr>
          <w:b/>
        </w:rPr>
        <w:t>Question 9</w:t>
      </w:r>
    </w:p>
    <w:p>
      <w:r>
        <w:t>Click on the word that is a proper noun in this sentence. “I have a new friend,” stated Harry at dinner.</w:t>
      </w:r>
    </w:p>
    <w:p>
      <w:pPr>
        <w:pStyle w:val="ListBullet"/>
      </w:pPr>
      <w:r>
        <w:t>A. “I</w:t>
      </w:r>
    </w:p>
    <w:p>
      <w:pPr>
        <w:pStyle w:val="ListBullet"/>
      </w:pPr>
      <w:r>
        <w:t>B. have</w:t>
      </w:r>
    </w:p>
    <w:p>
      <w:pPr>
        <w:pStyle w:val="ListBullet"/>
      </w:pPr>
      <w:r>
        <w:t>C. a</w:t>
      </w:r>
    </w:p>
    <w:p>
      <w:pPr>
        <w:pStyle w:val="ListBullet"/>
      </w:pPr>
      <w:r>
        <w:t>D. new</w:t>
      </w:r>
    </w:p>
    <w:p>
      <w:pPr>
        <w:pStyle w:val="ListBullet"/>
      </w:pPr>
      <w:r>
        <w:t>E. friend,”</w:t>
      </w:r>
    </w:p>
    <w:p>
      <w:pPr>
        <w:pStyle w:val="ListBullet"/>
      </w:pPr>
      <w:r>
        <w:t>F. stated</w:t>
      </w:r>
    </w:p>
    <w:p>
      <w:pPr>
        <w:pStyle w:val="ListBullet"/>
      </w:pPr>
      <w:r>
        <w:t>G. Harry</w:t>
      </w:r>
    </w:p>
    <w:p>
      <w:pPr>
        <w:pStyle w:val="ListBullet"/>
      </w:pPr>
      <w:r>
        <w:t>H. at</w:t>
      </w:r>
    </w:p>
    <w:p>
      <w:pPr>
        <w:pStyle w:val="ListBullet"/>
      </w:pPr>
      <w:r>
        <w:t>I. dinner.</w:t>
      </w:r>
    </w:p>
    <w:p>
      <w:r>
        <w:rPr>
          <w:b/>
        </w:rPr>
        <w:t>Question 10</w:t>
      </w:r>
    </w:p>
    <w:p>
      <w:r>
        <w:t>Which sentence is not correctly completed by the word while?</w:t>
      </w:r>
    </w:p>
    <w:p>
      <w:pPr>
        <w:pStyle w:val="ListBullet"/>
      </w:pPr>
      <w:r>
        <w:t>A. I had a rest ____ you played.</w:t>
      </w:r>
    </w:p>
    <w:p>
      <w:pPr>
        <w:pStyle w:val="ListBullet"/>
      </w:pPr>
      <w:r>
        <w:t>B. We decided to travel ____ the night.</w:t>
      </w:r>
    </w:p>
    <w:p>
      <w:pPr>
        <w:pStyle w:val="ListBullet"/>
      </w:pPr>
      <w:r>
        <w:t>C. He was gone only a short ____.</w:t>
      </w:r>
    </w:p>
    <w:p>
      <w:pPr>
        <w:pStyle w:val="ListBullet"/>
      </w:pPr>
      <w:r>
        <w:t>D. Listening to music was a way to ____ away the hours.</w:t>
      </w:r>
    </w:p>
    <w:p>
      <w:r>
        <w:rPr>
          <w:b/>
        </w:rPr>
        <w:t>Question 11</w:t>
      </w:r>
    </w:p>
    <w:p>
      <w:r>
        <w:t>Tick the box to complete each sentence correctly. (a) Dee comes from a place far ____ the river. (b) She arrived ____ boat. (c) She came ____ Thursday.</w:t>
      </w:r>
    </w:p>
    <w:p>
      <w:pPr>
        <w:pStyle w:val="ListBullet"/>
      </w:pPr>
      <w:r>
        <w:t>A. up</w:t>
      </w:r>
    </w:p>
    <w:p>
      <w:pPr>
        <w:pStyle w:val="ListBullet"/>
      </w:pPr>
      <w:r>
        <w:t>B. on</w:t>
      </w:r>
    </w:p>
    <w:p>
      <w:pPr>
        <w:pStyle w:val="ListBullet"/>
      </w:pPr>
      <w:r>
        <w:t>C. by</w:t>
      </w:r>
    </w:p>
    <w:p>
      <w:r>
        <w:rPr>
          <w:b/>
        </w:rPr>
        <w:t>Question 12</w:t>
      </w:r>
    </w:p>
    <w:p>
      <w:r>
        <w:t>Click on the highlighted word that should have an apostrophe (’) in this text. Mums decision to go to the Christmas sales was wrong. Other shoppers had bags full of purchases.</w:t>
      </w:r>
    </w:p>
    <w:p>
      <w:pPr>
        <w:pStyle w:val="ListBullet"/>
      </w:pPr>
      <w:r>
        <w:t>A. Mums</w:t>
      </w:r>
    </w:p>
    <w:p>
      <w:pPr>
        <w:pStyle w:val="ListBullet"/>
      </w:pPr>
      <w:r>
        <w:t>B. sales</w:t>
      </w:r>
    </w:p>
    <w:p>
      <w:pPr>
        <w:pStyle w:val="ListBullet"/>
      </w:pPr>
      <w:r>
        <w:t>C. shoppers</w:t>
      </w:r>
    </w:p>
    <w:p>
      <w:pPr>
        <w:pStyle w:val="ListBullet"/>
      </w:pPr>
      <w:r>
        <w:t>D. bags</w:t>
      </w:r>
    </w:p>
    <w:p>
      <w:r>
        <w:rPr>
          <w:b/>
        </w:rPr>
        <w:t>Question 13</w:t>
      </w:r>
    </w:p>
    <w:p>
      <w:r>
        <w:t>Choose the option that correctly punctuates the sentence. “How could you do such a thing ___ Mum asked.</w:t>
      </w:r>
    </w:p>
    <w:p>
      <w:pPr>
        <w:pStyle w:val="ListBullet"/>
      </w:pPr>
      <w:r>
        <w:t>A. .”</w:t>
      </w:r>
    </w:p>
    <w:p>
      <w:pPr>
        <w:pStyle w:val="ListBullet"/>
      </w:pPr>
      <w:r>
        <w:t>B. ”,</w:t>
      </w:r>
    </w:p>
    <w:p>
      <w:pPr>
        <w:pStyle w:val="ListBullet"/>
      </w:pPr>
      <w:r>
        <w:t>C. ”!</w:t>
      </w:r>
    </w:p>
    <w:p>
      <w:pPr>
        <w:pStyle w:val="ListBullet"/>
      </w:pPr>
      <w:r>
        <w:t>D. ?”</w:t>
      </w:r>
    </w:p>
    <w:p>
      <w:r>
        <w:rPr>
          <w:b/>
        </w:rPr>
        <w:t>Question 14</w:t>
      </w:r>
    </w:p>
    <w:p>
      <w:r>
        <w:t>Which sentence has the correct punctuation?</w:t>
      </w:r>
    </w:p>
    <w:p>
      <w:pPr>
        <w:pStyle w:val="ListBullet"/>
      </w:pPr>
      <w:r>
        <w:t>A. The referee explained that “The goal was not allowed.”</w:t>
      </w:r>
    </w:p>
    <w:p>
      <w:pPr>
        <w:pStyle w:val="ListBullet"/>
      </w:pPr>
      <w:r>
        <w:t>B. The referee explained that the goal was not allowed.</w:t>
      </w:r>
    </w:p>
    <w:p>
      <w:pPr>
        <w:pStyle w:val="ListBullet"/>
      </w:pPr>
      <w:r>
        <w:t>C. The referee explained “that the goal was not allowed.”</w:t>
      </w:r>
    </w:p>
    <w:p>
      <w:pPr>
        <w:pStyle w:val="ListBullet"/>
      </w:pPr>
      <w:r>
        <w:t>D. The referee explained, “That the goal was not allowed.”</w:t>
      </w:r>
    </w:p>
    <w:p>
      <w:r>
        <w:rPr>
          <w:b/>
        </w:rPr>
        <w:t>Question 15</w:t>
      </w:r>
    </w:p>
    <w:p>
      <w:r>
        <w:t>Which of the following correctly completes the sentence? The stray dogs ___ over scraps from the garbage bin.</w:t>
      </w:r>
    </w:p>
    <w:p>
      <w:pPr>
        <w:pStyle w:val="ListBullet"/>
      </w:pPr>
      <w:r>
        <w:t>A. fought</w:t>
      </w:r>
    </w:p>
    <w:p>
      <w:pPr>
        <w:pStyle w:val="ListBullet"/>
      </w:pPr>
      <w:r>
        <w:t>B. fighted</w:t>
      </w:r>
    </w:p>
    <w:p>
      <w:pPr>
        <w:pStyle w:val="ListBullet"/>
      </w:pPr>
      <w:r>
        <w:t>C. fights</w:t>
      </w:r>
    </w:p>
    <w:p>
      <w:pPr>
        <w:pStyle w:val="ListBullet"/>
      </w:pPr>
      <w:r>
        <w:t>D. fighting</w:t>
      </w:r>
    </w:p>
    <w:p>
      <w:r>
        <w:rPr>
          <w:b/>
        </w:rPr>
        <w:t>Question 16</w:t>
      </w:r>
    </w:p>
    <w:p>
      <w:r>
        <w:t>Which words correctly complete the sentence? I can see the car [dropdown 1] overtook our truck [dropdown 2] the narrow bend.</w:t>
      </w:r>
    </w:p>
    <w:p>
      <w:pPr>
        <w:pStyle w:val="ListBullet"/>
      </w:pPr>
      <w:r>
        <w:t>A. Dropdown 1: which | who | that | what</w:t>
      </w:r>
    </w:p>
    <w:p>
      <w:pPr>
        <w:pStyle w:val="ListBullet"/>
      </w:pPr>
      <w:r>
        <w:t>B. Dropdown 2: into | for | on | to</w:t>
      </w:r>
    </w:p>
    <w:p>
      <w:r>
        <w:rPr>
          <w:b/>
        </w:rPr>
        <w:t>Question 17</w:t>
      </w:r>
    </w:p>
    <w:p>
      <w:r>
        <w:t>Click on the highlighted word that it refers to in this sentence. The house at the end of our street looks like a barn but it has a very modern kitchen and bathroom.</w:t>
      </w:r>
    </w:p>
    <w:p>
      <w:pPr>
        <w:pStyle w:val="ListBullet"/>
      </w:pPr>
      <w:r>
        <w:t>A. house</w:t>
      </w:r>
    </w:p>
    <w:p>
      <w:pPr>
        <w:pStyle w:val="ListBullet"/>
      </w:pPr>
      <w:r>
        <w:t>B. street</w:t>
      </w:r>
    </w:p>
    <w:p>
      <w:pPr>
        <w:pStyle w:val="ListBullet"/>
      </w:pPr>
      <w:r>
        <w:t>C. barn</w:t>
      </w:r>
    </w:p>
    <w:p>
      <w:pPr>
        <w:pStyle w:val="ListBullet"/>
      </w:pPr>
      <w:r>
        <w:t>D. kitchen</w:t>
      </w:r>
    </w:p>
    <w:p>
      <w:r>
        <w:rPr>
          <w:b/>
        </w:rPr>
        <w:t>Question 18</w:t>
      </w:r>
    </w:p>
    <w:p>
      <w:r>
        <w:t>Which of the following correctly completes this sentence? Dad bought ___ apples from a roadside stall.</w:t>
      </w:r>
    </w:p>
    <w:p>
      <w:pPr>
        <w:pStyle w:val="ListBullet"/>
      </w:pPr>
      <w:r>
        <w:t>A. big, several, red, juicy</w:t>
      </w:r>
    </w:p>
    <w:p>
      <w:pPr>
        <w:pStyle w:val="ListBullet"/>
      </w:pPr>
      <w:r>
        <w:t>B. several juicy, red, big</w:t>
      </w:r>
    </w:p>
    <w:p>
      <w:pPr>
        <w:pStyle w:val="ListBullet"/>
      </w:pPr>
      <w:r>
        <w:t>C. big, red, several juicy</w:t>
      </w:r>
    </w:p>
    <w:p>
      <w:pPr>
        <w:pStyle w:val="ListBullet"/>
      </w:pPr>
      <w:r>
        <w:t>D. several big, red, juicy</w:t>
      </w:r>
    </w:p>
    <w:p>
      <w:r>
        <w:br w:type="page"/>
      </w:r>
    </w:p>
    <w:p>
      <w:pPr>
        <w:pStyle w:val="Heading1"/>
      </w:pPr>
      <w:r>
        <w:t>Answers (last page)</w:t>
      </w:r>
    </w:p>
    <w:p>
      <w:r>
        <w:t>Answers not captured on later tests (read-only policy). Where listed, values are practice selections only — not official keys.</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p>
      <w:r>
        <w:rPr>
          <w:b/>
        </w:rPr>
        <w:t xml:space="preserve">Q13: </w:t>
      </w:r>
      <w:r>
        <w:t>(not captured — read-only)</w:t>
      </w:r>
    </w:p>
    <w:p>
      <w:r>
        <w:rPr>
          <w:b/>
        </w:rPr>
        <w:t xml:space="preserve">Q14: </w:t>
      </w:r>
      <w:r>
        <w:t>(not captured — read-only)</w:t>
      </w:r>
    </w:p>
    <w:p>
      <w:r>
        <w:rPr>
          <w:b/>
        </w:rPr>
        <w:t xml:space="preserve">Q15: </w:t>
      </w:r>
      <w:r>
        <w:t>(not captured — read-only)</w:t>
      </w:r>
    </w:p>
    <w:p>
      <w:r>
        <w:rPr>
          <w:b/>
        </w:rPr>
        <w:t xml:space="preserve">Q16: </w:t>
      </w:r>
      <w:r>
        <w:t>(not captured — read-only)</w:t>
      </w:r>
    </w:p>
    <w:p>
      <w:r>
        <w:rPr>
          <w:b/>
        </w:rPr>
        <w:t xml:space="preserve">Q17: </w:t>
      </w:r>
      <w:r>
        <w:t>(not captured — read-only)</w:t>
      </w:r>
    </w:p>
    <w:p>
      <w:r>
        <w:rPr>
          <w:b/>
        </w:rPr>
        <w:t xml:space="preserve">Q18: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