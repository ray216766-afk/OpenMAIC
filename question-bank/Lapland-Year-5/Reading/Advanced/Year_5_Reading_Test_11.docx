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Reading Test 11</w:t>
      </w:r>
    </w:p>
    <w:p>
      <w:r>
        <w:rPr>
          <w:b/>
        </w:rPr>
        <w:t xml:space="preserve">Subject: </w:t>
      </w:r>
      <w:r>
        <w:t>Year 5 Reading (NAPLAN-style)</w:t>
      </w:r>
    </w:p>
    <w:p>
      <w:r>
        <w:t>Level: Advanced  |  Type: Practice Test (Practice mode)  |  Time: 15 mins</w:t>
      </w:r>
    </w:p>
    <w:p>
      <w:r>
        <w:rPr>
          <w:i/>
        </w:rPr>
        <w:t>Excel Test Zone Practice capture for OpenMAIC Lapland Year 5. Passage first, then exercises; answers last page. Read-only — nothing submitted.</w:t>
      </w:r>
    </w:p>
    <w:p>
      <w:pPr>
        <w:pStyle w:val="Heading1"/>
      </w:pPr>
      <w:r>
        <w:t>Reading passage</w:t>
      </w:r>
    </w:p>
    <w:p>
      <w:r>
        <w:t>The secret of Yesterday Hills</w:t>
      </w:r>
    </w:p>
    <w:p>
      <w:r>
        <w:t>‘Is that it?’ Janice leaned over Perry for a</w:t>
      </w:r>
    </w:p>
    <w:p>
      <w:r>
        <w:t>better view as the little twin-engine plane</w:t>
      </w:r>
    </w:p>
    <w:p>
      <w:r>
        <w:t>began another descent.</w:t>
      </w:r>
    </w:p>
    <w:p>
      <w:r>
        <w:t>‘You ask that every time we put down,’</w:t>
      </w:r>
    </w:p>
    <w:p>
      <w:r>
        <w:t>Perry grumbled. ‘There’s another</w:t>
      </w:r>
    </w:p>
    <w:p>
      <w:r>
        <w:t>hour yet.’</w:t>
      </w:r>
    </w:p>
    <w:p>
      <w:r>
        <w:t>they had left Melbourne that morning</w:t>
      </w:r>
    </w:p>
    <w:p>
      <w:r>
        <w:t>and changed at Brisbane for their stay</w:t>
      </w:r>
    </w:p>
    <w:p>
      <w:r>
        <w:t>in south-west Queensland. Then we’d</w:t>
      </w:r>
    </w:p>
    <w:p>
      <w:r>
        <w:t>be jetting to London, instead of some</w:t>
      </w:r>
    </w:p>
    <w:p>
      <w:r>
        <w:t>crummy little town beyond the black</w:t>
      </w:r>
    </w:p>
    <w:p>
      <w:r>
        <w:t>stump—wherever that is!</w:t>
      </w:r>
    </w:p>
    <w:p>
      <w:r>
        <w:t>‘I don’t think I’ll get out this time for a bit</w:t>
      </w:r>
    </w:p>
    <w:p>
      <w:r>
        <w:t>of a stretch,’ Janice yawned.</w:t>
      </w:r>
    </w:p>
    <w:p>
      <w:r>
        <w:t>‘You’ll love it,’ their parents had said,</w:t>
      </w:r>
    </w:p>
    <w:p>
      <w:r>
        <w:t>‘seeing more of Australia. We can’t take</w:t>
      </w:r>
    </w:p>
    <w:p>
      <w:r>
        <w:t>you with us. It’s a business trip.’</w:t>
      </w:r>
    </w:p>
    <w:p>
      <w:r>
        <w:t>When the plane took off again only</w:t>
      </w:r>
    </w:p>
    <w:p>
      <w:r>
        <w:t>three passengers remained, men in</w:t>
      </w:r>
    </w:p>
    <w:p>
      <w:r>
        <w:t>wide-brimmed hats. Bits of conversation</w:t>
      </w:r>
    </w:p>
    <w:p>
      <w:r>
        <w:t>drifted down the aisle. ‘Over 20 000</w:t>
      </w:r>
    </w:p>
    <w:p>
      <w:r>
        <w:t>head . . . if this drought keeps up . . .</w:t>
      </w:r>
    </w:p>
    <w:p>
      <w:r>
        <w:t>heartbreak corner . . . ’</w:t>
      </w:r>
    </w:p>
    <w:p>
      <w:r>
        <w:t>Six months, Janice thought bleakly. With</w:t>
      </w:r>
    </w:p>
    <w:p>
      <w:r>
        <w:t>some great-aunt we haven’t seen since</w:t>
      </w:r>
    </w:p>
    <w:p>
      <w:r>
        <w:t>we were babies. Some old witch woman</w:t>
      </w:r>
    </w:p>
    <w:p>
      <w:r>
        <w:t>who’ll forget to turn on her hearing aid,</w:t>
      </w:r>
    </w:p>
    <w:p>
      <w:r>
        <w:t>I bet.</w:t>
      </w:r>
    </w:p>
    <w:p>
      <w:r>
        <w:t>Separated by the narrow aisle, the twins</w:t>
      </w:r>
    </w:p>
    <w:p>
      <w:r>
        <w:t>stared glumly out at the few wisps of</w:t>
      </w:r>
    </w:p>
    <w:p>
      <w:r>
        <w:t>clouds. They tuned in silently to each</w:t>
      </w:r>
    </w:p>
    <w:p>
      <w:r>
        <w:t>other’s thoughts, out of habit.</w:t>
      </w:r>
    </w:p>
    <w:p>
      <w:r>
        <w:t>Witch woman! Perry grinned as the twins’</w:t>
      </w:r>
    </w:p>
    <w:p>
      <w:r>
        <w:t>thoughts tuned in to each other again.</w:t>
      </w:r>
    </w:p>
    <w:p>
      <w:r>
        <w:t>He wasn’t too worried about some old</w:t>
      </w:r>
    </w:p>
    <w:p>
      <w:r>
        <w:t>great-aunt. But a new school . . . Perry</w:t>
      </w:r>
    </w:p>
    <w:p>
      <w:r>
        <w:t>was frowning.</w:t>
      </w:r>
    </w:p>
    <w:p>
      <w:r>
        <w:t>They could have taken us, Perry was</w:t>
      </w:r>
    </w:p>
    <w:p>
      <w:r>
        <w:t>thinking for the umpteenth time since</w:t>
      </w:r>
    </w:p>
    <w:p>
      <w:r>
        <w:t>from The Secret of Yesterday Hills</w:t>
      </w:r>
    </w:p>
    <w:p>
      <w:r>
        <w:t>by Elsie Young</w:t>
      </w:r>
    </w:p>
    <w:p>
      <w:r>
        <w:t>HBJ 1990</w:t>
      </w:r>
    </w:p>
    <w:p>
      <w:pPr>
        <w:pStyle w:val="Heading1"/>
      </w:pPr>
      <w:r>
        <w:t>Exercises</w:t>
      </w:r>
    </w:p>
    <w:p>
      <w:r>
        <w:rPr>
          <w:b/>
        </w:rPr>
        <w:t>Question 1 (multiple-choice)</w:t>
      </w:r>
    </w:p>
    <w:p>
      <w:r>
        <w:t>Why were Janice and Perry on the plane?</w:t>
      </w:r>
    </w:p>
    <w:p>
      <w:pPr>
        <w:pStyle w:val="ListBullet"/>
      </w:pPr>
      <w:r>
        <w:t>A. They had to stay with a great-aunt while their parents went to London.</w:t>
      </w:r>
    </w:p>
    <w:p>
      <w:pPr>
        <w:pStyle w:val="ListBullet"/>
      </w:pPr>
      <w:r>
        <w:t>B. The drought had made it too difficult to stay at home.</w:t>
      </w:r>
    </w:p>
    <w:p>
      <w:pPr>
        <w:pStyle w:val="ListBullet"/>
      </w:pPr>
      <w:r>
        <w:t>C. It was a chance to escape from their great-aunt.</w:t>
      </w:r>
    </w:p>
    <w:p>
      <w:pPr>
        <w:pStyle w:val="ListBullet"/>
      </w:pPr>
      <w:r>
        <w:t>D. They were off to meet their parents.</w:t>
      </w:r>
    </w:p>
    <w:p>
      <w:r>
        <w:rPr>
          <w:b/>
        </w:rPr>
        <w:t>Question 2 (multiple-choice)</w:t>
      </w:r>
    </w:p>
    <w:p>
      <w:r>
        <w:t>What was special about Janice and Perry?</w:t>
      </w:r>
    </w:p>
    <w:p>
      <w:pPr>
        <w:pStyle w:val="ListBullet"/>
      </w:pPr>
      <w:r>
        <w:t>A. They knew all about their parents’ business.</w:t>
      </w:r>
    </w:p>
    <w:p>
      <w:pPr>
        <w:pStyle w:val="ListBullet"/>
      </w:pPr>
      <w:r>
        <w:t>B. They were allowed to travel without their parents.</w:t>
      </w:r>
    </w:p>
    <w:p>
      <w:pPr>
        <w:pStyle w:val="ListBullet"/>
      </w:pPr>
      <w:r>
        <w:t>C. They knew each other’s thoughts.</w:t>
      </w:r>
    </w:p>
    <w:p>
      <w:pPr>
        <w:pStyle w:val="ListBullet"/>
      </w:pPr>
      <w:r>
        <w:t>D. They could cope with a wicked great-aunt.</w:t>
      </w:r>
    </w:p>
    <w:p>
      <w:r>
        <w:rPr>
          <w:b/>
        </w:rPr>
        <w:t>Question 3 (dropdown)</w:t>
      </w:r>
    </w:p>
    <w:p>
      <w:r>
        <w:t>Choose the correct option to complete the sentence.</w:t>
        <w:br/>
        <w:t>The other passengers travelling on the plane with the twins were [Choose 1…] .</w:t>
      </w:r>
    </w:p>
    <w:p>
      <w:pPr>
        <w:pStyle w:val="ListBullet"/>
      </w:pPr>
      <w:r>
        <w:t>A. cattle graziers / tourists / relatives / school teachers</w:t>
      </w:r>
    </w:p>
    <w:p>
      <w:r>
        <w:rPr>
          <w:b/>
        </w:rPr>
        <w:t>Question 4 (multiple-choice (multi-select))</w:t>
      </w:r>
    </w:p>
    <w:p>
      <w:r>
        <w:t>How does the reader know that the trip from Brisbane onwards was long and tiring? Choose two options.</w:t>
      </w:r>
    </w:p>
    <w:p>
      <w:pPr>
        <w:pStyle w:val="ListBullet"/>
      </w:pPr>
      <w:r>
        <w:t>A. Janice did not want to leave the plane one more time to stretch her legs.</w:t>
      </w:r>
    </w:p>
    <w:p>
      <w:pPr>
        <w:pStyle w:val="ListBullet"/>
      </w:pPr>
      <w:r>
        <w:t>B. Janice and Perry were getting bored with the endless view of wispy clouds.</w:t>
      </w:r>
    </w:p>
    <w:p>
      <w:pPr>
        <w:pStyle w:val="ListBullet"/>
      </w:pPr>
      <w:r>
        <w:t>C. The plane flew over land that was very dry and monotonous.</w:t>
      </w:r>
    </w:p>
    <w:p>
      <w:pPr>
        <w:pStyle w:val="ListBullet"/>
      </w:pPr>
      <w:r>
        <w:t>D. Most of the passengers had left the plane.</w:t>
      </w:r>
    </w:p>
    <w:p>
      <w:pPr>
        <w:pStyle w:val="ListBullet"/>
      </w:pPr>
      <w:r>
        <w:t>E. The small plane had made many descents and landings.</w:t>
      </w:r>
    </w:p>
    <w:p>
      <w:r>
        <w:rPr>
          <w:b/>
        </w:rPr>
        <w:t>Question 5 (click-words)</w:t>
      </w:r>
    </w:p>
    <w:p>
      <w:r>
        <w:t>Click on the word that tells you about the twins’ emotions.</w:t>
        <w:br/>
        <w:t>Separated by the narrow aisle, the twins stared glumly out at the few wisps of clouds.</w:t>
      </w:r>
    </w:p>
    <w:p>
      <w:pPr>
        <w:pStyle w:val="ListBullet"/>
      </w:pPr>
      <w:r>
        <w:t>A. Separated</w:t>
      </w:r>
    </w:p>
    <w:p>
      <w:pPr>
        <w:pStyle w:val="ListBullet"/>
      </w:pPr>
      <w:r>
        <w:t>B. by</w:t>
      </w:r>
    </w:p>
    <w:p>
      <w:pPr>
        <w:pStyle w:val="ListBullet"/>
      </w:pPr>
      <w:r>
        <w:t>C. the</w:t>
      </w:r>
    </w:p>
    <w:p>
      <w:pPr>
        <w:pStyle w:val="ListBullet"/>
      </w:pPr>
      <w:r>
        <w:t>D. narrow</w:t>
      </w:r>
    </w:p>
    <w:p>
      <w:pPr>
        <w:pStyle w:val="ListBullet"/>
      </w:pPr>
      <w:r>
        <w:t>E. aisle,</w:t>
      </w:r>
    </w:p>
    <w:p>
      <w:pPr>
        <w:pStyle w:val="ListBullet"/>
      </w:pPr>
      <w:r>
        <w:t>F. the</w:t>
      </w:r>
    </w:p>
    <w:p>
      <w:pPr>
        <w:pStyle w:val="ListBullet"/>
      </w:pPr>
      <w:r>
        <w:t>G. twins</w:t>
      </w:r>
    </w:p>
    <w:p>
      <w:pPr>
        <w:pStyle w:val="ListBullet"/>
      </w:pPr>
      <w:r>
        <w:t>H. stared</w:t>
      </w:r>
    </w:p>
    <w:p>
      <w:pPr>
        <w:pStyle w:val="ListBullet"/>
      </w:pPr>
      <w:r>
        <w:t>I. glumly</w:t>
      </w:r>
    </w:p>
    <w:p>
      <w:pPr>
        <w:pStyle w:val="ListBullet"/>
      </w:pPr>
      <w:r>
        <w:t>J. out</w:t>
      </w:r>
    </w:p>
    <w:p>
      <w:pPr>
        <w:pStyle w:val="ListBullet"/>
      </w:pPr>
      <w:r>
        <w:t>K. at</w:t>
      </w:r>
    </w:p>
    <w:p>
      <w:pPr>
        <w:pStyle w:val="ListBullet"/>
      </w:pPr>
      <w:r>
        <w:t>L. the</w:t>
      </w:r>
    </w:p>
    <w:p>
      <w:pPr>
        <w:pStyle w:val="ListBullet"/>
      </w:pPr>
      <w:r>
        <w:t>M. few</w:t>
      </w:r>
    </w:p>
    <w:p>
      <w:pPr>
        <w:pStyle w:val="ListBullet"/>
      </w:pPr>
      <w:r>
        <w:t>N. wisps</w:t>
      </w:r>
    </w:p>
    <w:p>
      <w:pPr>
        <w:pStyle w:val="ListBullet"/>
      </w:pPr>
      <w:r>
        <w:t>O. of</w:t>
      </w:r>
    </w:p>
    <w:p>
      <w:pPr>
        <w:pStyle w:val="ListBullet"/>
      </w:pPr>
      <w:r>
        <w:t>P. clouds.</w:t>
      </w:r>
    </w:p>
    <w:p>
      <w:r>
        <w:rPr>
          <w:i/>
        </w:rPr>
        <w:t xml:space="preserve">Note: </w:t>
      </w:r>
      <w:r>
        <w:rPr>
          <w:i/>
        </w:rPr>
        <w:t>each word is a clickable button</w:t>
      </w:r>
    </w:p>
    <w:p>
      <w:r>
        <w:rPr>
          <w:b/>
        </w:rPr>
        <w:t>Question 6 (multiple-choice)</w:t>
      </w:r>
    </w:p>
    <w:p>
      <w:r>
        <w:t>How did Perry react to Janice’s idea that their great-aunt was a witch woman?</w:t>
      </w:r>
    </w:p>
    <w:p>
      <w:pPr>
        <w:pStyle w:val="ListBullet"/>
      </w:pPr>
      <w:r>
        <w:t>A. He started to have doubts about their safety.</w:t>
      </w:r>
    </w:p>
    <w:p>
      <w:pPr>
        <w:pStyle w:val="ListBullet"/>
      </w:pPr>
      <w:r>
        <w:t>B. He wondered why Janice was being nasty.</w:t>
      </w:r>
    </w:p>
    <w:p>
      <w:pPr>
        <w:pStyle w:val="ListBullet"/>
      </w:pPr>
      <w:r>
        <w:t>C. He was upset by Janice’s unfair criticism of an old lady.</w:t>
      </w:r>
    </w:p>
    <w:p>
      <w:pPr>
        <w:pStyle w:val="ListBullet"/>
      </w:pPr>
      <w:r>
        <w:t>D. He was impressed by the description.</w:t>
      </w:r>
    </w:p>
    <w:p>
      <w:r>
        <w:rPr>
          <w:b/>
        </w:rPr>
        <w:t>Question 7 (drag)</w:t>
      </w:r>
    </w:p>
    <w:p>
      <w:r>
        <w:t>Which title would be suitable for this extract? Drag one title to the box. (Answer slot: Title)</w:t>
      </w:r>
    </w:p>
    <w:p>
      <w:pPr>
        <w:pStyle w:val="ListBullet"/>
      </w:pPr>
      <w:r>
        <w:t>A. Cattle country</w:t>
      </w:r>
    </w:p>
    <w:p>
      <w:pPr>
        <w:pStyle w:val="ListBullet"/>
      </w:pPr>
      <w:r>
        <w:t>B. Journey into the unknown</w:t>
      </w:r>
    </w:p>
    <w:p>
      <w:pPr>
        <w:pStyle w:val="ListBullet"/>
      </w:pPr>
      <w:r>
        <w:t>C. Terrible twins</w:t>
      </w:r>
    </w:p>
    <w:p>
      <w:pPr>
        <w:pStyle w:val="ListBullet"/>
      </w:pPr>
      <w:r>
        <w:t>D. Ups and downs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