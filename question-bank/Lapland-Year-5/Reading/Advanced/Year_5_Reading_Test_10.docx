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Year 5 Reading Test 10</w:t>
      </w:r>
    </w:p>
    <w:p>
      <w:r>
        <w:rPr>
          <w:b/>
        </w:rPr>
        <w:t xml:space="preserve">Subject: </w:t>
      </w:r>
      <w:r>
        <w:t>Year 5 Reading (NAPLAN-style)</w:t>
      </w:r>
    </w:p>
    <w:p>
      <w:r>
        <w:t>Level: Advanced  |  Type: Practice Test (Practice mode)  |  Time: 15 mins</w:t>
      </w:r>
    </w:p>
    <w:p>
      <w:r>
        <w:rPr>
          <w:i/>
        </w:rPr>
        <w:t>Excel Test Zone Practice capture for OpenMAIC Lapland Year 5. Passage first, then exercises; answers last page. Read-only — nothing submitted.</w:t>
      </w:r>
    </w:p>
    <w:p>
      <w:pPr>
        <w:pStyle w:val="Heading1"/>
      </w:pPr>
      <w:r>
        <w:t>Reading passage</w:t>
      </w:r>
    </w:p>
    <w:p>
      <w:r>
        <w:t>presents</w:t>
      </w:r>
    </w:p>
    <w:p>
      <w:r>
        <w:t>Adapted from the novel by R. L. Stevenson by Graham Hunt</w:t>
      </w:r>
    </w:p>
    <w:p>
      <w:r>
        <w:t>Directed by Margaret Walton</w:t>
      </w:r>
    </w:p>
    <w:p>
      <w:r>
        <w:t>Starring as</w:t>
      </w:r>
    </w:p>
    <w:p>
      <w:r>
        <w:t>Long John Silver—Graham Hunt</w:t>
      </w:r>
    </w:p>
    <w:p>
      <w:r>
        <w:t>Dr Livesey—Peter Sanders</w:t>
      </w:r>
    </w:p>
    <w:p>
      <w:r>
        <w:t>Ben Gunn—Wade Hawker</w:t>
      </w:r>
    </w:p>
    <w:p>
      <w:r>
        <w:t>Jim Hawklins—Jamie Sanders</w:t>
      </w:r>
    </w:p>
    <w:p>
      <w:r>
        <w:t>Mrs Hawkins—Jackie Sanders</w:t>
      </w:r>
    </w:p>
    <w:p>
      <w:r>
        <w:t>Squire Trelawney—Guy Richmond</w:t>
      </w:r>
    </w:p>
    <w:p>
      <w:r>
        <w:t>with members of RHADS</w:t>
      </w:r>
    </w:p>
    <w:p>
      <w:r>
        <w:t>Set design: David Alan</w:t>
      </w:r>
    </w:p>
    <w:p>
      <w:r>
        <w:t>Bookings</w:t>
      </w:r>
    </w:p>
    <w:p>
      <w:r>
        <w:t>Red Hill Newsagency, Red Hill</w:t>
      </w:r>
    </w:p>
    <w:p>
      <w:r>
        <w:t>Primary School</w:t>
      </w:r>
    </w:p>
    <w:p>
      <w:r>
        <w:t>Details: Red Hill Daily News</w:t>
      </w:r>
    </w:p>
    <w:p>
      <w:r>
        <w:t>Venue: Red Hill Town Hall</w:t>
      </w:r>
    </w:p>
    <w:p>
      <w:r>
        <w:t>Dates: Fri 4 August, 8 pm</w:t>
      </w:r>
    </w:p>
    <w:p>
      <w:r>
        <w:t>Sat 5 August, 8 pm</w:t>
      </w:r>
    </w:p>
    <w:p>
      <w:r>
        <w:t>Fri 11 August, 8 pm</w:t>
      </w:r>
    </w:p>
    <w:p>
      <w:r>
        <w:t>Sat 12 August, 8 pm</w:t>
      </w:r>
    </w:p>
    <w:p>
      <w:r>
        <w:t>Special matinee</w:t>
      </w:r>
    </w:p>
    <w:p>
      <w:r>
        <w:t>Sat 5 August, 2 pm</w:t>
      </w:r>
    </w:p>
    <w:p>
      <w:pPr>
        <w:pStyle w:val="Heading1"/>
      </w:pPr>
      <w:r>
        <w:t>Exercises</w:t>
      </w:r>
    </w:p>
    <w:p>
      <w:r>
        <w:rPr>
          <w:b/>
        </w:rPr>
        <w:t>Question 1 (multiple-choice)</w:t>
      </w:r>
    </w:p>
    <w:p>
      <w:r>
        <w:t>Who wrote the stage play of Treasure Island?</w:t>
      </w:r>
    </w:p>
    <w:p>
      <w:pPr>
        <w:pStyle w:val="ListBullet"/>
      </w:pPr>
      <w:r>
        <w:t>A. R.L. Stevenson</w:t>
      </w:r>
    </w:p>
    <w:p>
      <w:pPr>
        <w:pStyle w:val="ListBullet"/>
      </w:pPr>
      <w:r>
        <w:t>B. Long John Silver</w:t>
      </w:r>
    </w:p>
    <w:p>
      <w:pPr>
        <w:pStyle w:val="ListBullet"/>
      </w:pPr>
      <w:r>
        <w:t>C. Graham Hunt</w:t>
      </w:r>
    </w:p>
    <w:p>
      <w:pPr>
        <w:pStyle w:val="ListBullet"/>
      </w:pPr>
      <w:r>
        <w:t>D. Margaret Walton</w:t>
      </w:r>
    </w:p>
    <w:p>
      <w:r>
        <w:rPr>
          <w:b/>
        </w:rPr>
        <w:t>Question 2 (multiple-choice)</w:t>
      </w:r>
    </w:p>
    <w:p>
      <w:r>
        <w:t>More information about the play is available</w:t>
      </w:r>
    </w:p>
    <w:p>
      <w:pPr>
        <w:pStyle w:val="ListBullet"/>
      </w:pPr>
      <w:r>
        <w:t>A. at the Red Hill Newsagency.</w:t>
      </w:r>
    </w:p>
    <w:p>
      <w:pPr>
        <w:pStyle w:val="ListBullet"/>
      </w:pPr>
      <w:r>
        <w:t>B. from Margaret Walton.</w:t>
      </w:r>
    </w:p>
    <w:p>
      <w:pPr>
        <w:pStyle w:val="ListBullet"/>
      </w:pPr>
      <w:r>
        <w:t>C. at Red Hill Town Hall.</w:t>
      </w:r>
    </w:p>
    <w:p>
      <w:pPr>
        <w:pStyle w:val="ListBullet"/>
      </w:pPr>
      <w:r>
        <w:t>D. from Red Hill Daily News.</w:t>
      </w:r>
    </w:p>
    <w:p>
      <w:r>
        <w:rPr>
          <w:b/>
        </w:rPr>
        <w:t>Question 3 (multiple-choice (multi-select))</w:t>
      </w:r>
    </w:p>
    <w:p>
      <w:r>
        <w:t>Where can people purchase tickets for the performance? Choose two options.</w:t>
      </w:r>
    </w:p>
    <w:p>
      <w:pPr>
        <w:pStyle w:val="ListBullet"/>
      </w:pPr>
      <w:r>
        <w:t>A. at the local primary school</w:t>
      </w:r>
    </w:p>
    <w:p>
      <w:pPr>
        <w:pStyle w:val="ListBullet"/>
      </w:pPr>
      <w:r>
        <w:t>B. at Red Hill Daily News</w:t>
      </w:r>
    </w:p>
    <w:p>
      <w:pPr>
        <w:pStyle w:val="ListBullet"/>
      </w:pPr>
      <w:r>
        <w:t>C. on Treasure Island</w:t>
      </w:r>
    </w:p>
    <w:p>
      <w:pPr>
        <w:pStyle w:val="ListBullet"/>
      </w:pPr>
      <w:r>
        <w:t>D. from members of RHADS</w:t>
      </w:r>
    </w:p>
    <w:p>
      <w:pPr>
        <w:pStyle w:val="ListBullet"/>
      </w:pPr>
      <w:r>
        <w:t>E. at Red Hill Newsagency</w:t>
      </w:r>
    </w:p>
    <w:p>
      <w:r>
        <w:rPr>
          <w:b/>
        </w:rPr>
        <w:t>Question 4 (dropdown)</w:t>
      </w:r>
    </w:p>
    <w:p>
      <w:r>
        <w:t>Choose the correct option to complete the sentence.</w:t>
        <w:br/>
        <w:t>The play Treasure Island is being staged on [Choose 1…] days.</w:t>
      </w:r>
    </w:p>
    <w:p>
      <w:pPr>
        <w:pStyle w:val="ListBullet"/>
      </w:pPr>
      <w:r>
        <w:t>A. five / three / four / eight</w:t>
      </w:r>
    </w:p>
    <w:p>
      <w:r>
        <w:rPr>
          <w:b/>
        </w:rPr>
        <w:t>Question 5 (multiple-choice)</w:t>
      </w:r>
    </w:p>
    <w:p>
      <w:r>
        <w:t>The poster is designed to</w:t>
      </w:r>
    </w:p>
    <w:p>
      <w:pPr>
        <w:pStyle w:val="ListBullet"/>
      </w:pPr>
      <w:r>
        <w:t>A. encourage residents to join the drama group.</w:t>
      </w:r>
    </w:p>
    <w:p>
      <w:pPr>
        <w:pStyle w:val="ListBullet"/>
      </w:pPr>
      <w:r>
        <w:t>B. convince people to buy the Red Hill Daily News.</w:t>
      </w:r>
    </w:p>
    <w:p>
      <w:pPr>
        <w:pStyle w:val="ListBullet"/>
      </w:pPr>
      <w:r>
        <w:t>C. persuade people to go to the play.</w:t>
      </w:r>
    </w:p>
    <w:p>
      <w:pPr>
        <w:pStyle w:val="ListBullet"/>
      </w:pPr>
      <w:r>
        <w:t>D. prepare patrons for a scary experience.</w:t>
      </w:r>
    </w:p>
    <w:p>
      <w:r>
        <w:rPr>
          <w:b/>
        </w:rPr>
        <w:t>Question 6 (drag)</w:t>
      </w:r>
    </w:p>
    <w:p>
      <w:r>
        <w:t>Drag the correct phrase to complete the sentence.</w:t>
        <w:br/>
        <w:t>The word ‘matinee’ refers to a performance of the play that is ____.</w:t>
      </w:r>
    </w:p>
    <w:p>
      <w:pPr>
        <w:pStyle w:val="ListBullet"/>
      </w:pPr>
      <w:r>
        <w:t>A. suitable for children</w:t>
      </w:r>
    </w:p>
    <w:p>
      <w:pPr>
        <w:pStyle w:val="ListBullet"/>
      </w:pPr>
      <w:r>
        <w:t>B. held in the afternoon</w:t>
      </w:r>
    </w:p>
    <w:p>
      <w:pPr>
        <w:pStyle w:val="ListBullet"/>
      </w:pPr>
      <w:r>
        <w:t>C. a preview</w:t>
      </w:r>
    </w:p>
    <w:p>
      <w:pPr>
        <w:pStyle w:val="ListBullet"/>
      </w:pPr>
      <w:r>
        <w:t>D. less expensive</w:t>
      </w:r>
    </w:p>
    <w:p>
      <w:r>
        <w:rPr>
          <w:b/>
        </w:rPr>
        <w:t>Question 7 (multiple-choice)</w:t>
      </w:r>
    </w:p>
    <w:p>
      <w:r>
        <w:t>The play is presented by an amateur group of actors. An amateur is a person who</w:t>
      </w:r>
    </w:p>
    <w:p>
      <w:pPr>
        <w:pStyle w:val="ListBullet"/>
      </w:pPr>
      <w:r>
        <w:t>A. takes part in an activity for enjoyment rather than pay.</w:t>
      </w:r>
    </w:p>
    <w:p>
      <w:pPr>
        <w:pStyle w:val="ListBullet"/>
      </w:pPr>
      <w:r>
        <w:t>B. is not qualified for a particular position.</w:t>
      </w:r>
    </w:p>
    <w:p>
      <w:pPr>
        <w:pStyle w:val="ListBullet"/>
      </w:pPr>
      <w:r>
        <w:t>C. is in training to become a more professional actor.</w:t>
      </w:r>
    </w:p>
    <w:p>
      <w:pPr>
        <w:pStyle w:val="ListBullet"/>
      </w:pPr>
      <w:r>
        <w:t>D. regards himself or herself as being very good at what they do.</w:t>
      </w:r>
    </w:p>
    <w:p>
      <w:r>
        <w:br w:type="page"/>
      </w:r>
    </w:p>
    <w:p>
      <w:pPr>
        <w:pStyle w:val="Heading1"/>
      </w:pPr>
      <w:r>
        <w:t>Answers (last page)</w:t>
      </w:r>
    </w:p>
    <w:p>
      <w:r>
        <w:rPr>
          <w:i/>
        </w:rPr>
        <w:t>Not captured (read-only policy).</w:t>
      </w:r>
    </w:p>
    <w:p>
      <w:r>
        <w:rPr>
          <w:b/>
        </w:rPr>
        <w:t xml:space="preserve">Q1: </w:t>
      </w:r>
      <w:r>
        <w:t>(not captured — read-only)</w:t>
      </w:r>
    </w:p>
    <w:p>
      <w:r>
        <w:rPr>
          <w:b/>
        </w:rPr>
        <w:t xml:space="preserve">Q2: </w:t>
      </w:r>
      <w:r>
        <w:t>(not captured — read-only)</w:t>
      </w:r>
    </w:p>
    <w:p>
      <w:r>
        <w:rPr>
          <w:b/>
        </w:rPr>
        <w:t xml:space="preserve">Q3: </w:t>
      </w:r>
      <w:r>
        <w:t>(not captured — read-only)</w:t>
      </w:r>
    </w:p>
    <w:p>
      <w:r>
        <w:rPr>
          <w:b/>
        </w:rPr>
        <w:t xml:space="preserve">Q4: </w:t>
      </w:r>
      <w:r>
        <w:t>(not captured — read-only)</w:t>
      </w:r>
    </w:p>
    <w:p>
      <w:r>
        <w:rPr>
          <w:b/>
        </w:rPr>
        <w:t xml:space="preserve">Q5: </w:t>
      </w:r>
      <w:r>
        <w:t>(not captured — read-only)</w:t>
      </w:r>
    </w:p>
    <w:p>
      <w:r>
        <w:rPr>
          <w:b/>
        </w:rPr>
        <w:t xml:space="preserve">Q6: </w:t>
      </w:r>
      <w:r>
        <w:t>(not captured — read-only)</w:t>
      </w:r>
    </w:p>
    <w:p>
      <w:r>
        <w:rPr>
          <w:b/>
        </w:rPr>
        <w:t xml:space="preserve">Q7: </w:t>
      </w:r>
      <w:r>
        <w:t>(not captured — read-only)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