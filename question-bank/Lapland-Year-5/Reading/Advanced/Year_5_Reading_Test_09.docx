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Reading Test 09</w:t>
      </w:r>
    </w:p>
    <w:p>
      <w:r>
        <w:rPr>
          <w:b/>
        </w:rPr>
        <w:t xml:space="preserve">Subject: </w:t>
      </w:r>
      <w:r>
        <w:t>Year 5 Reading (NAPLAN-style)</w:t>
      </w:r>
    </w:p>
    <w:p>
      <w:r>
        <w:t>Level: Advanced  |  Type: Practice Test (Practice mode)  |  Time: 15 mins</w:t>
      </w:r>
    </w:p>
    <w:p>
      <w:r>
        <w:rPr>
          <w:i/>
        </w:rPr>
        <w:t>Excel Test Zone Practice capture for OpenMAIC Lapland Year 5. Passage first, then exercises; answers last page. Read-only — nothing submitted.</w:t>
      </w:r>
    </w:p>
    <w:p>
      <w:pPr>
        <w:pStyle w:val="Heading1"/>
      </w:pPr>
      <w:r>
        <w:t>Reading passage</w:t>
      </w:r>
    </w:p>
    <w:p>
      <w:r>
        <w:t>From Battlers of the Great Depression</w:t>
      </w:r>
    </w:p>
    <w:p>
      <w:r>
        <w:t>by Edel Wignell HBJ 1990.</w:t>
      </w:r>
    </w:p>
    <w:p>
      <w:r>
        <w:t>Illustrated by Wendy de Paauw.</w:t>
      </w:r>
    </w:p>
    <w:p>
      <w:r>
        <w:rPr>
          <w:i/>
        </w:rPr>
        <w:t>(This passage is mainly an image on the site.)</w:t>
      </w:r>
    </w:p>
    <w:p>
      <w:pPr>
        <w:pStyle w:val="Heading1"/>
      </w:pPr>
      <w:r>
        <w:t>Exercises</w:t>
      </w:r>
    </w:p>
    <w:p>
      <w:r>
        <w:rPr>
          <w:b/>
        </w:rPr>
        <w:t>Question 1 (multiple-choice)</w:t>
      </w:r>
    </w:p>
    <w:p>
      <w:r>
        <w:t>This man’s situation could best be described as</w:t>
      </w:r>
    </w:p>
    <w:p>
      <w:pPr>
        <w:pStyle w:val="ListBullet"/>
      </w:pPr>
      <w:r>
        <w:t>A. grim.</w:t>
      </w:r>
    </w:p>
    <w:p>
      <w:pPr>
        <w:pStyle w:val="ListBullet"/>
      </w:pPr>
      <w:r>
        <w:t>B. risky.</w:t>
      </w:r>
    </w:p>
    <w:p>
      <w:pPr>
        <w:pStyle w:val="ListBullet"/>
      </w:pPr>
      <w:r>
        <w:t>C. doomed.</w:t>
      </w:r>
    </w:p>
    <w:p>
      <w:pPr>
        <w:pStyle w:val="ListBullet"/>
      </w:pPr>
      <w:r>
        <w:t>D. hopeless.</w:t>
      </w:r>
    </w:p>
    <w:p>
      <w:r>
        <w:rPr>
          <w:b/>
        </w:rPr>
        <w:t>Question 2 (dropdown)</w:t>
      </w:r>
    </w:p>
    <w:p>
      <w:r>
        <w:t>Choose the correct option to complete the sentence.</w:t>
        <w:br/>
        <w:t>The man in the picture could best be described as [Choose 1…] .</w:t>
      </w:r>
    </w:p>
    <w:p>
      <w:pPr>
        <w:pStyle w:val="ListBullet"/>
      </w:pPr>
      <w:r>
        <w:t>A. honest / determined / successful / lazy</w:t>
      </w:r>
    </w:p>
    <w:p>
      <w:r>
        <w:rPr>
          <w:b/>
        </w:rPr>
        <w:t>Question 3 (multiple-choice)</w:t>
      </w:r>
    </w:p>
    <w:p>
      <w:r>
        <w:t>Because the man is a non-smoker and non-drinker it shows he</w:t>
      </w:r>
    </w:p>
    <w:p>
      <w:pPr>
        <w:pStyle w:val="ListBullet"/>
      </w:pPr>
      <w:r>
        <w:t>A. is healthy and fit.</w:t>
      </w:r>
    </w:p>
    <w:p>
      <w:pPr>
        <w:pStyle w:val="ListBullet"/>
      </w:pPr>
      <w:r>
        <w:t>B. hasn’t got any money.</w:t>
      </w:r>
    </w:p>
    <w:p>
      <w:pPr>
        <w:pStyle w:val="ListBullet"/>
      </w:pPr>
      <w:r>
        <w:t>C. has good habits.</w:t>
      </w:r>
    </w:p>
    <w:p>
      <w:pPr>
        <w:pStyle w:val="ListBullet"/>
      </w:pPr>
      <w:r>
        <w:t>D. doesn’t keep bad company.</w:t>
      </w:r>
    </w:p>
    <w:p>
      <w:r>
        <w:rPr>
          <w:b/>
        </w:rPr>
        <w:t>Question 4 (drag-to-blank)</w:t>
      </w:r>
    </w:p>
    <w:p>
      <w:r>
        <w:t>Choose the correct option to complete the sentence.</w:t>
        <w:br/>
        <w:t>The word ‘Great’ in the title Great Depression means ____.</w:t>
      </w:r>
    </w:p>
    <w:p>
      <w:pPr>
        <w:pStyle w:val="ListBullet"/>
      </w:pPr>
      <w:r>
        <w:t>A. grand</w:t>
      </w:r>
    </w:p>
    <w:p>
      <w:pPr>
        <w:pStyle w:val="ListBullet"/>
      </w:pPr>
      <w:r>
        <w:t>B. magnificent</w:t>
      </w:r>
    </w:p>
    <w:p>
      <w:pPr>
        <w:pStyle w:val="ListBullet"/>
      </w:pPr>
      <w:r>
        <w:t>C. long-lasting</w:t>
      </w:r>
    </w:p>
    <w:p>
      <w:pPr>
        <w:pStyle w:val="ListBullet"/>
      </w:pPr>
      <w:r>
        <w:t>D. high and mighty</w:t>
      </w:r>
    </w:p>
    <w:p>
      <w:r>
        <w:rPr>
          <w:i/>
        </w:rPr>
        <w:t xml:space="preserve">Note: </w:t>
      </w:r>
      <w:r>
        <w:rPr>
          <w:i/>
        </w:rPr>
        <w:t>options shown as draggable/placeable chips with a blank slot</w:t>
      </w:r>
    </w:p>
    <w:p>
      <w:r>
        <w:rPr>
          <w:b/>
        </w:rPr>
        <w:t>Question 5 (multiple-choice)</w:t>
      </w:r>
    </w:p>
    <w:p>
      <w:r>
        <w:t>What is a battler?</w:t>
      </w:r>
    </w:p>
    <w:p>
      <w:pPr>
        <w:pStyle w:val="ListBullet"/>
      </w:pPr>
      <w:r>
        <w:t>A. a foot soldier</w:t>
      </w:r>
    </w:p>
    <w:p>
      <w:pPr>
        <w:pStyle w:val="ListBullet"/>
      </w:pPr>
      <w:r>
        <w:t>B. a professional boxer</w:t>
      </w:r>
    </w:p>
    <w:p>
      <w:pPr>
        <w:pStyle w:val="ListBullet"/>
      </w:pPr>
      <w:r>
        <w:t>C. a person who refuses to give up</w:t>
      </w:r>
    </w:p>
    <w:p>
      <w:pPr>
        <w:pStyle w:val="ListBullet"/>
      </w:pPr>
      <w:r>
        <w:t>D. someone that gets into fights</w:t>
      </w:r>
    </w:p>
    <w:p>
      <w:r>
        <w:rPr>
          <w:b/>
        </w:rPr>
        <w:t>Question 6 (multiple-choice)</w:t>
      </w:r>
    </w:p>
    <w:p>
      <w:r>
        <w:t>What do the man’s words a few odd jobs suggest about the man?</w:t>
      </w:r>
    </w:p>
    <w:p>
      <w:pPr>
        <w:pStyle w:val="ListBullet"/>
      </w:pPr>
      <w:r>
        <w:t>A. He was not interested in full-time work.</w:t>
      </w:r>
    </w:p>
    <w:p>
      <w:pPr>
        <w:pStyle w:val="ListBullet"/>
      </w:pPr>
      <w:r>
        <w:t>B. He was not a reliable worker and avoided work.</w:t>
      </w:r>
    </w:p>
    <w:p>
      <w:pPr>
        <w:pStyle w:val="ListBullet"/>
      </w:pPr>
      <w:r>
        <w:t>C. He found it hard to get work that he liked.</w:t>
      </w:r>
    </w:p>
    <w:p>
      <w:pPr>
        <w:pStyle w:val="ListBullet"/>
      </w:pPr>
      <w:r>
        <w:t>D. He would do anything to get some employment.</w:t>
      </w:r>
    </w:p>
    <w:p>
      <w:r>
        <w:rPr>
          <w:b/>
        </w:rPr>
        <w:t>Question 7 (multiple-choice (multi-select, two))</w:t>
      </w:r>
    </w:p>
    <w:p>
      <w:r>
        <w:t>Choose the correct words to complete the sentence.</w:t>
        <w:br/>
        <w:t>The message the man is wearing indicates that he is _____ and _____.</w:t>
      </w:r>
    </w:p>
    <w:p>
      <w:pPr>
        <w:pStyle w:val="ListBullet"/>
      </w:pPr>
      <w:r>
        <w:t>A. hostile</w:t>
      </w:r>
    </w:p>
    <w:p>
      <w:pPr>
        <w:pStyle w:val="ListBullet"/>
      </w:pPr>
      <w:r>
        <w:t>B. respectful</w:t>
      </w:r>
    </w:p>
    <w:p>
      <w:pPr>
        <w:pStyle w:val="ListBullet"/>
      </w:pPr>
      <w:r>
        <w:t>C. powerful</w:t>
      </w:r>
    </w:p>
    <w:p>
      <w:pPr>
        <w:pStyle w:val="ListBullet"/>
      </w:pPr>
      <w:r>
        <w:t>D. timid</w:t>
      </w:r>
    </w:p>
    <w:p>
      <w:pPr>
        <w:pStyle w:val="ListBullet"/>
      </w:pPr>
      <w:r>
        <w:t>E. resourceful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rPr>
          <w:i/>
        </w:rPr>
        <w:t>Not captured (read-only policy).</w:t>
      </w:r>
    </w:p>
    <w:p>
      <w:r>
        <w:rPr>
          <w:b/>
        </w:rPr>
        <w:t xml:space="preserve">Q1: </w:t>
      </w:r>
      <w:r>
        <w:t>(not captured — read-only)</w:t>
      </w:r>
    </w:p>
    <w:p>
      <w:r>
        <w:rPr>
          <w:b/>
        </w:rPr>
        <w:t xml:space="preserve">Q2: </w:t>
      </w:r>
      <w:r>
        <w:t>(not captured — read-only)</w:t>
      </w:r>
    </w:p>
    <w:p>
      <w:r>
        <w:rPr>
          <w:b/>
        </w:rPr>
        <w:t xml:space="preserve">Q3: </w:t>
      </w:r>
      <w:r>
        <w:t>(not captured — read-only)</w:t>
      </w:r>
    </w:p>
    <w:p>
      <w:r>
        <w:rPr>
          <w:b/>
        </w:rPr>
        <w:t xml:space="preserve">Q4: </w:t>
      </w:r>
      <w:r>
        <w:t>(not captured — read-only)</w:t>
      </w:r>
    </w:p>
    <w:p>
      <w:r>
        <w:rPr>
          <w:b/>
        </w:rPr>
        <w:t xml:space="preserve">Q5: </w:t>
      </w:r>
      <w:r>
        <w:t>(not captured — read-only)</w:t>
      </w:r>
    </w:p>
    <w:p>
      <w:r>
        <w:rPr>
          <w:b/>
        </w:rPr>
        <w:t xml:space="preserve">Q6: </w:t>
      </w:r>
      <w:r>
        <w:t>(not captured — read-only)</w:t>
      </w:r>
    </w:p>
    <w:p>
      <w:r>
        <w:rPr>
          <w:b/>
        </w:rPr>
        <w:t xml:space="preserve">Q7: </w:t>
      </w:r>
      <w:r>
        <w:t>(not captured — read-only)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