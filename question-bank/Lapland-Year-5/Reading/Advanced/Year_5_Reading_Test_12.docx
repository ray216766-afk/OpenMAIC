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12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Advanced  |  Type: Practice Test (Practice mode)  |  Time: 15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Easter Island has a mystery. How and why did its inhabitants carve</w:t>
      </w:r>
    </w:p>
    <w:p>
      <w:r>
        <w:t>and transport the massive statues which surround the island?</w:t>
      </w:r>
    </w:p>
    <w:p>
      <w:r>
        <w:t>Easter Island is a triangular volcanic island in the Pacific Ocean,</w:t>
      </w:r>
    </w:p>
    <w:p>
      <w:r>
        <w:t>over 3600 kilometres from Tahiti or Chile. It is one of the most</w:t>
      </w:r>
    </w:p>
    <w:p>
      <w:r>
        <w:t>isolated places on Earth. It is famous for the 800 giant stone statues</w:t>
      </w:r>
    </w:p>
    <w:p>
      <w:r>
        <w:t>that dot the coastline. The early explorers discovered the island on</w:t>
      </w:r>
    </w:p>
    <w:p>
      <w:r>
        <w:t>Easter Sunday in 1722, and named it Easter Island.</w:t>
      </w:r>
    </w:p>
    <w:p>
      <w:r>
        <w:t>Where did Easter Islanders come from? Some say the people who</w:t>
      </w:r>
    </w:p>
    <w:p>
      <w:r>
        <w:t>built the statues were from South America where there is similar</w:t>
      </w:r>
    </w:p>
    <w:p>
      <w:r>
        <w:t>stonework. Others have suggested that Easter Islanders are the</w:t>
      </w:r>
    </w:p>
    <w:p>
      <w:r>
        <w:t>last people of a lost continent, or even part of an alien invasion.</w:t>
      </w:r>
    </w:p>
    <w:p>
      <w:r>
        <w:t>Pacific Islanders (Polynesians) came to the island about</w:t>
      </w:r>
    </w:p>
    <w:p>
      <w:r>
        <w:t>1500 years ago.</w:t>
      </w:r>
    </w:p>
    <w:p>
      <w:r>
        <w:t>As the population grew to more than 10 000 the land could not</w:t>
      </w:r>
    </w:p>
    <w:p>
      <w:r>
        <w:t>support so many people. (In 2002 the population was about 3500.)</w:t>
      </w:r>
    </w:p>
    <w:p>
      <w:r>
        <w:t>Food and materials became scarce, and the palm forests were</w:t>
      </w:r>
    </w:p>
    <w:p>
      <w:r>
        <w:t>destroyed—cleared for farming and to move the huge statues to</w:t>
      </w:r>
    </w:p>
    <w:p>
      <w:r>
        <w:t>coastal locations.</w:t>
      </w:r>
    </w:p>
    <w:p>
      <w:r>
        <w:t>Although called ‘Easter Island</w:t>
      </w:r>
    </w:p>
    <w:p>
      <w:r>
        <w:t>heads’, they are kneeling</w:t>
      </w:r>
    </w:p>
    <w:p>
      <w:r>
        <w:t>figures with their hands</w:t>
      </w:r>
    </w:p>
    <w:p>
      <w:r>
        <w:t>over their stomach.</w:t>
      </w:r>
    </w:p>
    <w:p>
      <w:r>
        <w:t>A few statues have</w:t>
      </w:r>
    </w:p>
    <w:p>
      <w:r>
        <w:t>become buried up</w:t>
      </w:r>
    </w:p>
    <w:p>
      <w:r>
        <w:t>to their necks by</w:t>
      </w:r>
    </w:p>
    <w:p>
      <w:r>
        <w:t>shifting soils.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Easter Island is unusual because it</w:t>
      </w:r>
    </w:p>
    <w:p>
      <w:pPr>
        <w:pStyle w:val="ListBullet"/>
      </w:pPr>
      <w:r>
        <w:t>A. has strange statues.</w:t>
      </w:r>
    </w:p>
    <w:p>
      <w:pPr>
        <w:pStyle w:val="ListBullet"/>
      </w:pPr>
      <w:r>
        <w:t>B. is in the middle of the ocean.</w:t>
      </w:r>
    </w:p>
    <w:p>
      <w:pPr>
        <w:pStyle w:val="ListBullet"/>
      </w:pPr>
      <w:r>
        <w:t>C. was invaded by aliens.</w:t>
      </w:r>
    </w:p>
    <w:p>
      <w:pPr>
        <w:pStyle w:val="ListBullet"/>
      </w:pPr>
      <w:r>
        <w:t>D. has a small population.</w:t>
      </w:r>
    </w:p>
    <w:p>
      <w:r>
        <w:rPr>
          <w:b/>
        </w:rPr>
        <w:t>Question 2 (dropdown)</w:t>
      </w:r>
    </w:p>
    <w:p>
      <w:r>
        <w:t>Choose the correct option to complete the sentence.</w:t>
        <w:br/>
        <w:t>The word ‘massive’ means that the statues are [Choose 1…] .</w:t>
      </w:r>
    </w:p>
    <w:p>
      <w:pPr>
        <w:pStyle w:val="ListBullet"/>
      </w:pPr>
      <w:r>
        <w:t>A. heavy / gravestones / strange / huge</w:t>
      </w:r>
    </w:p>
    <w:p>
      <w:r>
        <w:rPr>
          <w:b/>
        </w:rPr>
        <w:t>Question 3 (drag-to-blank)</w:t>
      </w:r>
    </w:p>
    <w:p>
      <w:r>
        <w:t>Choose the correct option to complete the sentence.</w:t>
        <w:br/>
        <w:t>On Easter Island, the statues are situated ____.</w:t>
      </w:r>
    </w:p>
    <w:p>
      <w:pPr>
        <w:pStyle w:val="ListBullet"/>
      </w:pPr>
      <w:r>
        <w:t>A. on farmland</w:t>
      </w:r>
    </w:p>
    <w:p>
      <w:pPr>
        <w:pStyle w:val="ListBullet"/>
      </w:pPr>
      <w:r>
        <w:t>B. on a volcano</w:t>
      </w:r>
    </w:p>
    <w:p>
      <w:pPr>
        <w:pStyle w:val="ListBullet"/>
      </w:pPr>
      <w:r>
        <w:t>C. in the forests</w:t>
      </w:r>
    </w:p>
    <w:p>
      <w:pPr>
        <w:pStyle w:val="ListBullet"/>
      </w:pPr>
      <w:r>
        <w:t>D. along the coast</w:t>
      </w:r>
    </w:p>
    <w:p>
      <w:r>
        <w:rPr>
          <w:i/>
        </w:rPr>
        <w:t xml:space="preserve">Note: </w:t>
      </w:r>
      <w:r>
        <w:rPr>
          <w:i/>
        </w:rPr>
        <w:t>options shown as placeable chips with a blank slot</w:t>
      </w:r>
    </w:p>
    <w:p>
      <w:r>
        <w:rPr>
          <w:b/>
        </w:rPr>
        <w:t>Question 4 (drag-to-order)</w:t>
      </w:r>
    </w:p>
    <w:p>
      <w:r>
        <w:t>Drag the options to show the order in which these aspects of Easter Island are discussed in the text. (Answer slots A–D)</w:t>
      </w:r>
    </w:p>
    <w:p>
      <w:pPr>
        <w:pStyle w:val="ListBullet"/>
      </w:pPr>
      <w:r>
        <w:t>A. discovery by Europeans</w:t>
      </w:r>
    </w:p>
    <w:p>
      <w:pPr>
        <w:pStyle w:val="ListBullet"/>
      </w:pPr>
      <w:r>
        <w:t>B. type of vegetation</w:t>
      </w:r>
    </w:p>
    <w:p>
      <w:pPr>
        <w:pStyle w:val="ListBullet"/>
      </w:pPr>
      <w:r>
        <w:t>C. origin of current inhabitants</w:t>
      </w:r>
    </w:p>
    <w:p>
      <w:pPr>
        <w:pStyle w:val="ListBullet"/>
      </w:pPr>
      <w:r>
        <w:t>D. geographical location</w:t>
      </w:r>
    </w:p>
    <w:p>
      <w:r>
        <w:rPr>
          <w:b/>
        </w:rPr>
        <w:t>Question 5 (multiple-choice)</w:t>
      </w:r>
    </w:p>
    <w:p>
      <w:r>
        <w:t>What is the most likely reason the population of Easter Island decreased in number?</w:t>
      </w:r>
    </w:p>
    <w:p>
      <w:pPr>
        <w:pStyle w:val="ListBullet"/>
      </w:pPr>
      <w:r>
        <w:t>A. Part of the land sank into the sea.</w:t>
      </w:r>
    </w:p>
    <w:p>
      <w:pPr>
        <w:pStyle w:val="ListBullet"/>
      </w:pPr>
      <w:r>
        <w:t>B. Not enough food could be grown.</w:t>
      </w:r>
    </w:p>
    <w:p>
      <w:pPr>
        <w:pStyle w:val="ListBullet"/>
      </w:pPr>
      <w:r>
        <w:t>C. People moved to Tahiti or Chile.</w:t>
      </w:r>
    </w:p>
    <w:p>
      <w:pPr>
        <w:pStyle w:val="ListBullet"/>
      </w:pPr>
      <w:r>
        <w:t>D. Statues took up much of the island’s space.</w:t>
      </w:r>
    </w:p>
    <w:p>
      <w:r>
        <w:rPr>
          <w:b/>
        </w:rPr>
        <w:t>Question 6 (true-false table)</w:t>
      </w:r>
    </w:p>
    <w:p>
      <w:r>
        <w:t>Tick the box to show which statements are true and which are false.</w:t>
        <w:br/>
        <w:t xml:space="preserve"> | True | False</w:t>
        <w:br/>
        <w:t xml:space="preserve">Most Easter Island statues are kneeling figures. | </w:t>
        <w:br/>
        <w:t xml:space="preserve">Easter Island is a coastal island off Chile. | </w:t>
        <w:br/>
        <w:t>Polynesian people settled on Easter Island over a thousand years ago. |</w:t>
      </w:r>
    </w:p>
    <w:p>
      <w:r>
        <w:rPr>
          <w:b/>
        </w:rPr>
        <w:t>Question 7 (multiple-choice)</w:t>
      </w:r>
    </w:p>
    <w:p>
      <w:r>
        <w:t>The text Easter Island mystery could best be described as</w:t>
      </w:r>
    </w:p>
    <w:p>
      <w:pPr>
        <w:pStyle w:val="ListBullet"/>
      </w:pPr>
      <w:r>
        <w:t>A. a narrative.</w:t>
      </w:r>
    </w:p>
    <w:p>
      <w:pPr>
        <w:pStyle w:val="ListBullet"/>
      </w:pPr>
      <w:r>
        <w:t>B. an explanation.</w:t>
      </w:r>
    </w:p>
    <w:p>
      <w:pPr>
        <w:pStyle w:val="ListBullet"/>
      </w:pPr>
      <w:r>
        <w:t>C. a factual report.</w:t>
      </w:r>
    </w:p>
    <w:p>
      <w:pPr>
        <w:pStyle w:val="ListBullet"/>
      </w:pPr>
      <w:r>
        <w:t>D. a legend.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