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07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Intermediate  |  Type: Practice Test (Practice mode)  |  Time: 11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Add a bit more</w:t>
      </w:r>
    </w:p>
    <w:p>
      <w:r>
        <w:t>Read this poem about Sam and me (Jodie) making a birthday cake.</w:t>
      </w:r>
    </w:p>
    <w:p>
      <w:r>
        <w:t>A special day needs a special treat.</w:t>
      </w:r>
    </w:p>
    <w:p>
      <w:r>
        <w:t>A present? or something nice to eat?</w:t>
      </w:r>
    </w:p>
    <w:p>
      <w:r>
        <w:t>1.</w:t>
      </w:r>
    </w:p>
    <w:p>
      <w:r>
        <w:t>4.</w:t>
      </w:r>
    </w:p>
    <w:p>
      <w:r>
        <w:t>‘Here’s some cherries and chocolate drops,’</w:t>
      </w:r>
    </w:p>
    <w:p>
      <w:r>
        <w:t>‘And let’s add strawberry jam.’</w:t>
      </w:r>
    </w:p>
    <w:p>
      <w:r>
        <w:t>We’re making a birthday cake for Mum.</w:t>
      </w:r>
    </w:p>
    <w:p>
      <w:r>
        <w:t>‘Do you think that Mum will like our cake?’</w:t>
      </w:r>
    </w:p>
    <w:p>
      <w:r>
        <w:t>Just from Sam and me.</w:t>
      </w:r>
    </w:p>
    <w:p>
      <w:r>
        <w:t>‘Of course,’ I say to Sam.</w:t>
      </w:r>
    </w:p>
    <w:p>
      <w:r>
        <w:t>It’s easy as pie and lots of fun.</w:t>
      </w:r>
    </w:p>
    <w:p>
      <w:r>
        <w:t>So into the bowl and mix it around</w:t>
      </w:r>
    </w:p>
    <w:p>
      <w:r>
        <w:t>We saw it on TV.</w:t>
      </w:r>
    </w:p>
    <w:p>
      <w:r>
        <w:t>Then add a bit more,</w:t>
      </w:r>
    </w:p>
    <w:p>
      <w:r>
        <w:t>Just into the bowl and mix it around,</w:t>
      </w:r>
    </w:p>
    <w:p>
      <w:r>
        <w:t>And add a bit more.</w:t>
      </w:r>
    </w:p>
    <w:p>
      <w:r>
        <w:t>Then add a bit more,</w:t>
      </w:r>
    </w:p>
    <w:p>
      <w:r>
        <w:t>Don’t tread in the pool on the floor!</w:t>
      </w:r>
    </w:p>
    <w:p>
      <w:r>
        <w:t>And add a bit more,</w:t>
      </w:r>
    </w:p>
    <w:p>
      <w:r>
        <w:t>5.</w:t>
      </w:r>
    </w:p>
    <w:p>
      <w:r>
        <w:t>But don’t let it drip on the floor!</w:t>
      </w:r>
    </w:p>
    <w:p>
      <w:r>
        <w:t>2.</w:t>
      </w:r>
    </w:p>
    <w:p>
      <w:r>
        <w:t>‘It’s still a bit lumpy. Let’s add some milk.’</w:t>
      </w:r>
    </w:p>
    <w:p>
      <w:r>
        <w:t>‘Be careful how you pour!</w:t>
      </w:r>
    </w:p>
    <w:p>
      <w:r>
        <w:t>‘What kinds of things do you put in cakes?’</w:t>
      </w:r>
    </w:p>
    <w:p>
      <w:r>
        <w:t>There’s not much room left in the bowl.</w:t>
      </w:r>
    </w:p>
    <w:p>
      <w:r>
        <w:t>‘Good things,’ says Sam to me.</w:t>
      </w:r>
    </w:p>
    <w:p>
      <w:r>
        <w:t>We don’t want it spilt on the floor.’</w:t>
      </w:r>
    </w:p>
    <w:p>
      <w:r>
        <w:t>‘Butter and eggs and chocolate sauce,</w:t>
      </w:r>
    </w:p>
    <w:p>
      <w:r>
        <w:t>So into the bowl and mix it around,</w:t>
      </w:r>
    </w:p>
    <w:p>
      <w:r>
        <w:t>As easy as one, two, three.’</w:t>
      </w:r>
    </w:p>
    <w:p>
      <w:r>
        <w:t>Then add a bit more,</w:t>
      </w:r>
    </w:p>
    <w:p>
      <w:r>
        <w:t>Now into the bowl and mix it around,</w:t>
      </w:r>
    </w:p>
    <w:p>
      <w:r>
        <w:t>And add a bit more.</w:t>
      </w:r>
    </w:p>
    <w:p>
      <w:r>
        <w:t>Then add a bit more,</w:t>
      </w:r>
    </w:p>
    <w:p>
      <w:r>
        <w:t>There’s quite a lot on the floor!</w:t>
      </w:r>
    </w:p>
    <w:p>
      <w:r>
        <w:t>And add a bit more.</w:t>
      </w:r>
    </w:p>
    <w:p>
      <w:r>
        <w:t>6.</w:t>
      </w:r>
    </w:p>
    <w:p>
      <w:r>
        <w:t>I think there’s a drip on the floor!</w:t>
      </w:r>
    </w:p>
    <w:p>
      <w:r>
        <w:t>3.</w:t>
      </w:r>
    </w:p>
    <w:p>
      <w:r>
        <w:t>‘I think Mum will get a big surprise,</w:t>
      </w:r>
    </w:p>
    <w:p>
      <w:r>
        <w:t>Don’t you?’ says Sam to me.</w:t>
      </w:r>
    </w:p>
    <w:p>
      <w:r>
        <w:t>‘I’ve found a can of apple sauce,</w:t>
      </w:r>
    </w:p>
    <w:p>
      <w:r>
        <w:t>‘I’m sure she will,’ I say to Sam,</w:t>
      </w:r>
    </w:p>
    <w:p>
      <w:r>
        <w:t>And I think we should use flour.’</w:t>
      </w:r>
    </w:p>
    <w:p>
      <w:r>
        <w:t>‘Let’s call her to come and see.’</w:t>
      </w:r>
    </w:p>
    <w:p>
      <w:r>
        <w:t>‘Lots of sugar too,’ says Sam,</w:t>
      </w:r>
    </w:p>
    <w:p>
      <w:r>
        <w:t>So into the bowl and mix it around,</w:t>
      </w:r>
    </w:p>
    <w:p>
      <w:r>
        <w:t>‘It tastes a little sour.’</w:t>
      </w:r>
    </w:p>
    <w:p>
      <w:r>
        <w:t>Then add a bit more,</w:t>
      </w:r>
    </w:p>
    <w:p>
      <w:r>
        <w:t>So into the bowl and mix it around</w:t>
      </w:r>
    </w:p>
    <w:p>
      <w:r>
        <w:t>And add a bit more.</w:t>
      </w:r>
    </w:p>
    <w:p>
      <w:r>
        <w:t>Then add a bit more,</w:t>
      </w:r>
    </w:p>
    <w:p>
      <w:r>
        <w:t>Oh! Look at the mess on the floor!</w:t>
      </w:r>
    </w:p>
    <w:p>
      <w:r>
        <w:t>And add a bit more.</w:t>
      </w:r>
    </w:p>
    <w:p>
      <w:r>
        <w:t>Watch out for the drips on the floor!</w:t>
      </w:r>
    </w:p>
    <w:p>
      <w:r>
        <w:t>‘What a lovely thought,’ says Mum with the mop.</w:t>
      </w:r>
    </w:p>
    <w:p>
      <w:r>
        <w:t>‘Now who would like a treat at the ice cream shop?’</w:t>
      </w:r>
    </w:p>
    <w:p>
      <w:r>
        <w:t>Elaine Horsfield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Why was Sam helping Jodie make a cake?</w:t>
      </w:r>
    </w:p>
    <w:p>
      <w:pPr>
        <w:pStyle w:val="ListBullet"/>
      </w:pPr>
      <w:r>
        <w:t>A. It was Jodie’s birthday.</w:t>
      </w:r>
    </w:p>
    <w:p>
      <w:pPr>
        <w:pStyle w:val="ListBullet"/>
      </w:pPr>
      <w:r>
        <w:t>B. They were both good cooks.</w:t>
      </w:r>
    </w:p>
    <w:p>
      <w:pPr>
        <w:pStyle w:val="ListBullet"/>
      </w:pPr>
      <w:r>
        <w:t>C. It was for their mother’s birthday.</w:t>
      </w:r>
    </w:p>
    <w:p>
      <w:pPr>
        <w:pStyle w:val="ListBullet"/>
      </w:pPr>
      <w:r>
        <w:t>D. They had seen how easy it was on TV.</w:t>
      </w:r>
    </w:p>
    <w:p>
      <w:r>
        <w:rPr>
          <w:b/>
        </w:rPr>
        <w:t>Question 2 (dropdown)</w:t>
      </w:r>
    </w:p>
    <w:p>
      <w:r>
        <w:t>Choose the correct word to complete the sentence.</w:t>
        <w:br/>
        <w:t>Jodie and Sam added [Choose 1…] jam to the cake mixture.</w:t>
      </w:r>
    </w:p>
    <w:p>
      <w:pPr>
        <w:pStyle w:val="ListBullet"/>
      </w:pPr>
      <w:r>
        <w:t>A. strawberry / apple / cherry / raspberry</w:t>
      </w:r>
    </w:p>
    <w:p>
      <w:r>
        <w:rPr>
          <w:b/>
        </w:rPr>
        <w:t>Question 3 (multiple-choice)</w:t>
      </w:r>
    </w:p>
    <w:p>
      <w:r>
        <w:t>The most likely way the mother will react to the cake-making is with</w:t>
      </w:r>
    </w:p>
    <w:p>
      <w:pPr>
        <w:pStyle w:val="ListBullet"/>
      </w:pPr>
      <w:r>
        <w:t>A. dismay and tolerance.</w:t>
      </w:r>
    </w:p>
    <w:p>
      <w:pPr>
        <w:pStyle w:val="ListBullet"/>
      </w:pPr>
      <w:r>
        <w:t>B. excitement and pleasure.</w:t>
      </w:r>
    </w:p>
    <w:p>
      <w:pPr>
        <w:pStyle w:val="ListBullet"/>
      </w:pPr>
      <w:r>
        <w:t>C. horror and dismay.</w:t>
      </w:r>
    </w:p>
    <w:p>
      <w:pPr>
        <w:pStyle w:val="ListBullet"/>
      </w:pPr>
      <w:r>
        <w:t>D. shock and worry.</w:t>
      </w:r>
    </w:p>
    <w:p>
      <w:r>
        <w:rPr>
          <w:b/>
        </w:rPr>
        <w:t>Question 4 (dropdown)</w:t>
      </w:r>
    </w:p>
    <w:p>
      <w:r>
        <w:t>Choose the correct word to complete the sentence.</w:t>
        <w:br/>
        <w:t>The children added [Choose 1…] to the mixture because it was a bit lumpy.</w:t>
      </w:r>
    </w:p>
    <w:p>
      <w:pPr>
        <w:pStyle w:val="ListBullet"/>
      </w:pPr>
      <w:r>
        <w:t>A. sugar / eggs / milk / butter</w:t>
      </w:r>
    </w:p>
    <w:p>
      <w:r>
        <w:rPr>
          <w:b/>
        </w:rPr>
        <w:t>Question 5 (multiple-choice)</w:t>
      </w:r>
    </w:p>
    <w:p>
      <w:r>
        <w:t>As the mixing progresses the situation gets more</w:t>
      </w:r>
    </w:p>
    <w:p>
      <w:pPr>
        <w:pStyle w:val="ListBullet"/>
      </w:pPr>
      <w:r>
        <w:t>A. planned.</w:t>
      </w:r>
    </w:p>
    <w:p>
      <w:pPr>
        <w:pStyle w:val="ListBullet"/>
      </w:pPr>
      <w:r>
        <w:t>B. chaotic.</w:t>
      </w:r>
    </w:p>
    <w:p>
      <w:pPr>
        <w:pStyle w:val="ListBullet"/>
      </w:pPr>
      <w:r>
        <w:t>C. doomed.</w:t>
      </w:r>
    </w:p>
    <w:p>
      <w:pPr>
        <w:pStyle w:val="ListBullet"/>
      </w:pPr>
      <w:r>
        <w:t>D. organised.</w:t>
      </w:r>
    </w:p>
    <w:p>
      <w:r>
        <w:rPr>
          <w:b/>
        </w:rPr>
        <w:t>Question 6 (multiple-choice (multi-select))</w:t>
      </w:r>
    </w:p>
    <w:p>
      <w:r>
        <w:t>Which statements are correct? Choose two.</w:t>
      </w:r>
    </w:p>
    <w:p>
      <w:pPr>
        <w:pStyle w:val="ListBullet"/>
      </w:pPr>
      <w:r>
        <w:t>A. The children let Mum clean up after them.</w:t>
      </w:r>
    </w:p>
    <w:p>
      <w:pPr>
        <w:pStyle w:val="ListBullet"/>
      </w:pPr>
      <w:r>
        <w:t>B. The children followed a recipe to make the cake.</w:t>
      </w:r>
    </w:p>
    <w:p>
      <w:pPr>
        <w:pStyle w:val="ListBullet"/>
      </w:pPr>
      <w:r>
        <w:t>C. The cake mixture would be very sweet.</w:t>
      </w:r>
    </w:p>
    <w:p>
      <w:pPr>
        <w:pStyle w:val="ListBullet"/>
      </w:pPr>
      <w:r>
        <w:t>D. Mum bought ice cream to put on the cake.</w:t>
      </w:r>
    </w:p>
    <w:p>
      <w:pPr>
        <w:pStyle w:val="ListBullet"/>
      </w:pPr>
      <w:r>
        <w:t>E. Mum put the cake in the oven.</w:t>
      </w:r>
    </w:p>
    <w:p>
      <w:r>
        <w:rPr>
          <w:b/>
        </w:rPr>
        <w:t>Question 7 (multiple-choice)</w:t>
      </w:r>
    </w:p>
    <w:p>
      <w:r>
        <w:t>What is the most likely reason there was a mess on the floor?</w:t>
      </w:r>
    </w:p>
    <w:p>
      <w:pPr>
        <w:pStyle w:val="ListBullet"/>
      </w:pPr>
      <w:r>
        <w:t>A. The children were trying to make a mess.</w:t>
      </w:r>
    </w:p>
    <w:p>
      <w:pPr>
        <w:pStyle w:val="ListBullet"/>
      </w:pPr>
      <w:r>
        <w:t>B. There were too many children helping make the cake.</w:t>
      </w:r>
    </w:p>
    <w:p>
      <w:pPr>
        <w:pStyle w:val="ListBullet"/>
      </w:pPr>
      <w:r>
        <w:t>C. After adding the milk the mixture got very sloppy.</w:t>
      </w:r>
    </w:p>
    <w:p>
      <w:pPr>
        <w:pStyle w:val="ListBullet"/>
      </w:pPr>
      <w:r>
        <w:t>D. The bowl was too small for mixing all the added ingredients.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