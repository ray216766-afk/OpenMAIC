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08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Intermediate  |  Type: Practice Test (Practice mode)  |  Time: 11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This educational game feels more</w:t>
      </w:r>
    </w:p>
    <w:p>
      <w:r>
        <w:t>like therapy than fun.</w:t>
      </w:r>
    </w:p>
    <w:p>
      <w:r>
        <w:t>Game score: 5.0 (Mediocre)</w:t>
      </w:r>
    </w:p>
    <w:p>
      <w:r>
        <w:t>Good points</w:t>
      </w:r>
    </w:p>
    <w:p>
      <w:r>
        <w:t>Could be put to good use in children’s hospitals</w:t>
      </w:r>
    </w:p>
    <w:p>
      <w:r>
        <w:t>and preschools!</w:t>
      </w:r>
    </w:p>
    <w:p>
      <w:r>
        <w:t>Bad points</w:t>
      </w:r>
    </w:p>
    <w:p>
      <w:r>
        <w:t>May be less than two hours of playtime.</w:t>
      </w:r>
    </w:p>
    <w:p>
      <w:r>
        <w:t>Totally unimaginative presentation.</w:t>
      </w:r>
    </w:p>
    <w:p>
      <w:r>
        <w:t>If you don’t need homework, you don’t</w:t>
      </w:r>
    </w:p>
    <w:p>
      <w:r>
        <w:t>need this game.</w:t>
      </w:r>
    </w:p>
    <w:p>
      <w:r>
        <w:t>The Brain Train is a bad name for a</w:t>
      </w:r>
    </w:p>
    <w:p>
      <w:r>
        <w:t>brain training game. For one thing, it’s</w:t>
      </w:r>
    </w:p>
    <w:p>
      <w:r>
        <w:t>misleading. Is it to train the brain or</w:t>
      </w:r>
    </w:p>
    <w:p>
      <w:r>
        <w:t>is it about trains? And it’s dull. Think</w:t>
      </w:r>
    </w:p>
    <w:p>
      <w:r>
        <w:t>Tanks! Now, that’s a fun title. But The</w:t>
      </w:r>
    </w:p>
    <w:p>
      <w:r>
        <w:t>Brain Train is no fun at all, and not just</w:t>
      </w:r>
    </w:p>
    <w:p>
      <w:r>
        <w:t>in name.</w:t>
      </w:r>
    </w:p>
    <w:p>
      <w:r>
        <w:t>The aim of this puzzle game is to see if</w:t>
      </w:r>
    </w:p>
    <w:p>
      <w:r>
        <w:t>two pictures are the same or different.</w:t>
      </w:r>
    </w:p>
    <w:p>
      <w:r>
        <w:t>Some challenge! This isn’t a real game.</w:t>
      </w:r>
    </w:p>
    <w:p>
      <w:r>
        <w:t>It’s Spot the Difference, a bit like the ones</w:t>
      </w:r>
    </w:p>
    <w:p>
      <w:r>
        <w:t>your teacher gave you in kindergarten.</w:t>
      </w:r>
    </w:p>
    <w:p>
      <w:r>
        <w:t>There are better ones on the puzzle page</w:t>
      </w:r>
    </w:p>
    <w:p>
      <w:r>
        <w:t>of the Sunday comics.</w:t>
      </w:r>
    </w:p>
    <w:p>
      <w:r>
        <w:t>It offers to improve the ‘right side of the</w:t>
      </w:r>
    </w:p>
    <w:p>
      <w:r>
        <w:t>brain’. You might not be sure if this means</w:t>
      </w:r>
    </w:p>
    <w:p>
      <w:r>
        <w:t>the right-hand side or the correct side of</w:t>
      </w:r>
    </w:p>
    <w:p>
      <w:r>
        <w:t>your brain. I found out! The right side of</w:t>
      </w:r>
    </w:p>
    <w:p>
      <w:r>
        <w:t>the brain controls ‘artistic, strategic and</w:t>
      </w:r>
    </w:p>
    <w:p>
      <w:r>
        <w:t>imaginative functions’. Does this mean</w:t>
      </w:r>
    </w:p>
    <w:p>
      <w:r>
        <w:t>The Brain Train will make the right side</w:t>
      </w:r>
    </w:p>
    <w:p>
      <w:r>
        <w:t>of the brain larger? You will become</w:t>
      </w:r>
    </w:p>
    <w:p>
      <w:r>
        <w:t>more artistic!</w:t>
      </w:r>
    </w:p>
    <w:p>
      <w:r>
        <w:t>But if you’re looking for a good time,</w:t>
      </w:r>
    </w:p>
    <w:p>
      <w:r>
        <w:t>this is more like homework. At least in</w:t>
      </w:r>
    </w:p>
    <w:p>
      <w:r>
        <w:t>kindergarten you could get gold stars.</w:t>
      </w:r>
    </w:p>
    <w:p>
      <w:r>
        <w:t>Eventually, the differences become so</w:t>
      </w:r>
    </w:p>
    <w:p>
      <w:r>
        <w:t>tiny that you either run out of time looking</w:t>
      </w:r>
    </w:p>
    <w:p>
      <w:r>
        <w:t>for them or guess incorrectly too many</w:t>
      </w:r>
    </w:p>
    <w:p>
      <w:r>
        <w:t>times and bingo! You lose. It gets boring</w:t>
      </w:r>
    </w:p>
    <w:p>
      <w:r>
        <w:t>very quickly.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The writer rates the game as: 5.0 (Mediocre). This means he or she rates it as</w:t>
      </w:r>
    </w:p>
    <w:p>
      <w:pPr>
        <w:pStyle w:val="ListBullet"/>
      </w:pPr>
      <w:r>
        <w:t>A. funny.</w:t>
      </w:r>
    </w:p>
    <w:p>
      <w:pPr>
        <w:pStyle w:val="ListBullet"/>
      </w:pPr>
      <w:r>
        <w:t>B. satisfactory.</w:t>
      </w:r>
    </w:p>
    <w:p>
      <w:pPr>
        <w:pStyle w:val="ListBullet"/>
      </w:pPr>
      <w:r>
        <w:t>C. ordinary.</w:t>
      </w:r>
    </w:p>
    <w:p>
      <w:pPr>
        <w:pStyle w:val="ListBullet"/>
      </w:pPr>
      <w:r>
        <w:t>D. above average.</w:t>
      </w:r>
    </w:p>
    <w:p>
      <w:r>
        <w:rPr>
          <w:b/>
        </w:rPr>
        <w:t>Question 2 (multiple-choice)</w:t>
      </w:r>
    </w:p>
    <w:p>
      <w:r>
        <w:t>What reason does the reviewer give for disliking the game’s name?</w:t>
      </w:r>
    </w:p>
    <w:p>
      <w:pPr>
        <w:pStyle w:val="ListBullet"/>
      </w:pPr>
      <w:r>
        <w:t>A. It is too long.</w:t>
      </w:r>
    </w:p>
    <w:p>
      <w:pPr>
        <w:pStyle w:val="ListBullet"/>
      </w:pPr>
      <w:r>
        <w:t>B. It has very little to do with the brain.</w:t>
      </w:r>
    </w:p>
    <w:p>
      <w:pPr>
        <w:pStyle w:val="ListBullet"/>
      </w:pPr>
      <w:r>
        <w:t>C. It sounds like a kindergarten game.</w:t>
      </w:r>
    </w:p>
    <w:p>
      <w:pPr>
        <w:pStyle w:val="ListBullet"/>
      </w:pPr>
      <w:r>
        <w:t>D. It doesn’t give a clear idea of what the game is about.</w:t>
      </w:r>
    </w:p>
    <w:p>
      <w:r>
        <w:rPr>
          <w:b/>
        </w:rPr>
        <w:t>Question 3 (multiple-choice (multi-select))</w:t>
      </w:r>
    </w:p>
    <w:p>
      <w:r>
        <w:t>What is required to play the game? Choose two options.</w:t>
      </w:r>
    </w:p>
    <w:p>
      <w:pPr>
        <w:pStyle w:val="ListBullet"/>
      </w:pPr>
      <w:r>
        <w:t>A. patience when playing</w:t>
      </w:r>
    </w:p>
    <w:p>
      <w:pPr>
        <w:pStyle w:val="ListBullet"/>
      </w:pPr>
      <w:r>
        <w:t>B. keen visual skills</w:t>
      </w:r>
    </w:p>
    <w:p>
      <w:pPr>
        <w:pStyle w:val="ListBullet"/>
      </w:pPr>
      <w:r>
        <w:t>C. quick reactions</w:t>
      </w:r>
    </w:p>
    <w:p>
      <w:pPr>
        <w:pStyle w:val="ListBullet"/>
      </w:pPr>
      <w:r>
        <w:t>D. artistic skill</w:t>
      </w:r>
    </w:p>
    <w:p>
      <w:pPr>
        <w:pStyle w:val="ListBullet"/>
      </w:pPr>
      <w:r>
        <w:t>E. a good imagination</w:t>
      </w:r>
    </w:p>
    <w:p>
      <w:r>
        <w:rPr>
          <w:b/>
        </w:rPr>
        <w:t>Question 4 (multiple-choice)</w:t>
      </w:r>
    </w:p>
    <w:p>
      <w:r>
        <w:t>After reading the review, game players are most likely to</w:t>
      </w:r>
    </w:p>
    <w:p>
      <w:pPr>
        <w:pStyle w:val="ListBullet"/>
      </w:pPr>
      <w:r>
        <w:t>A. complain to the reviewer.</w:t>
      </w:r>
    </w:p>
    <w:p>
      <w:pPr>
        <w:pStyle w:val="ListBullet"/>
      </w:pPr>
      <w:r>
        <w:t>B. consider purchasing the game.</w:t>
      </w:r>
    </w:p>
    <w:p>
      <w:pPr>
        <w:pStyle w:val="ListBullet"/>
      </w:pPr>
      <w:r>
        <w:t>C. dismiss any idea of buying the game.</w:t>
      </w:r>
    </w:p>
    <w:p>
      <w:pPr>
        <w:pStyle w:val="ListBullet"/>
      </w:pPr>
      <w:r>
        <w:t>D. check out the games in the Sunday comics.</w:t>
      </w:r>
    </w:p>
    <w:p>
      <w:r>
        <w:rPr>
          <w:b/>
        </w:rPr>
        <w:t>Question 5 (dropdown)</w:t>
      </w:r>
    </w:p>
    <w:p>
      <w:r>
        <w:t>Choose the correct option to complete the sentence.</w:t>
        <w:br/>
        <w:t>From the review it is possible to tell that the reviewer is [Choose 1…] The Brain Train.</w:t>
      </w:r>
    </w:p>
    <w:p>
      <w:pPr>
        <w:pStyle w:val="ListBullet"/>
      </w:pPr>
      <w:r>
        <w:t>A. scornful of / mystified by / uninterested in / impressed by</w:t>
      </w:r>
    </w:p>
    <w:p>
      <w:r>
        <w:rPr>
          <w:b/>
        </w:rPr>
        <w:t>Question 6 (multiple-choice)</w:t>
      </w:r>
    </w:p>
    <w:p>
      <w:r>
        <w:t>When using the word ‘therapy’, what is the reviewer referring to?</w:t>
      </w:r>
    </w:p>
    <w:p>
      <w:pPr>
        <w:pStyle w:val="ListBullet"/>
      </w:pPr>
      <w:r>
        <w:t>A. treatment for a problem</w:t>
      </w:r>
    </w:p>
    <w:p>
      <w:pPr>
        <w:pStyle w:val="ListBullet"/>
      </w:pPr>
      <w:r>
        <w:t>B. stimulus for the brain</w:t>
      </w:r>
    </w:p>
    <w:p>
      <w:pPr>
        <w:pStyle w:val="ListBullet"/>
      </w:pPr>
      <w:r>
        <w:t>C. exhausting, unpleasant work</w:t>
      </w:r>
    </w:p>
    <w:p>
      <w:pPr>
        <w:pStyle w:val="ListBullet"/>
      </w:pPr>
      <w:r>
        <w:t>D. a repetitive activity</w:t>
      </w:r>
    </w:p>
    <w:p>
      <w:r>
        <w:rPr>
          <w:b/>
        </w:rPr>
        <w:t>Question 7 (true-false table)</w:t>
      </w:r>
    </w:p>
    <w:p>
      <w:r>
        <w:t>Tick the box to show which statements are true and which are false.</w:t>
        <w:br/>
        <w:t xml:space="preserve"> | True | False</w:t>
        <w:br/>
        <w:t xml:space="preserve">The reviewer claims that The Brain Train and Spot the Difference puzzles improve creativity. | </w:t>
        <w:br/>
        <w:t xml:space="preserve">The reviewer prefers Spot the Difference puzzles in the Sunday comics to The Brain Train. | </w:t>
        <w:br/>
        <w:t>The reviewer points out that the makers of the game make misleading claims. |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