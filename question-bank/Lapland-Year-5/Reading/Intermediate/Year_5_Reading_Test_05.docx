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Year 5 Reading Test 05</w:t>
      </w:r>
    </w:p>
    <w:p>
      <w:r>
        <w:rPr>
          <w:b/>
        </w:rPr>
        <w:t xml:space="preserve">Subject: </w:t>
      </w:r>
      <w:r>
        <w:t>Year 5 Reading (NAPLAN-style)</w:t>
      </w:r>
    </w:p>
    <w:p>
      <w:r>
        <w:t>Level: Intermediate  |  Type: Practice Test (Practice mode)  |  Time: 11 mins</w:t>
      </w:r>
    </w:p>
    <w:p>
      <w:r>
        <w:rPr>
          <w:i/>
        </w:rPr>
        <w:t>Excel Test Zone Practice capture for OpenMAIC Lapland Year 5. Passage first, then exercises; answers last page. Read-only — nothing submitted.</w:t>
      </w:r>
    </w:p>
    <w:p>
      <w:pPr>
        <w:pStyle w:val="Heading1"/>
      </w:pPr>
      <w:r>
        <w:t>Reading passage</w:t>
      </w:r>
    </w:p>
    <w:p>
      <w:r>
        <w:t>Words can be fun</w:t>
      </w:r>
    </w:p>
    <w:p>
      <w:r>
        <w:t>Some people like sport. Some people like reading. Some people like cooking.</w:t>
      </w:r>
    </w:p>
    <w:p>
      <w:r>
        <w:t>Lots of people play word games such as crosswords, but some people just</w:t>
      </w:r>
    </w:p>
    <w:p>
      <w:r>
        <w:t>like words.</w:t>
      </w:r>
    </w:p>
    <w:p>
      <w:r>
        <w:t>Look at the word ‘madam’. Can you see anything odd about it? One reason</w:t>
      </w:r>
    </w:p>
    <w:p>
      <w:r>
        <w:t>‘madam’ is odd is because it can be read, or spelled, backwards and forwards</w:t>
      </w:r>
    </w:p>
    <w:p>
      <w:r>
        <w:t>and it still stays ‘madam’. Words like ‘madam’ are called palindromes.</w:t>
      </w:r>
    </w:p>
    <w:p>
      <w:r>
        <w:t>There are lots of palindromes in our language. In fact there might be three</w:t>
      </w:r>
    </w:p>
    <w:p>
      <w:r>
        <w:t>or four in your family. Your parents might be called Mum and Dad. Is there</w:t>
      </w:r>
    </w:p>
    <w:p>
      <w:r>
        <w:t>someone in your family called Bob, or Eve, or Hannah?</w:t>
      </w:r>
    </w:p>
    <w:p>
      <w:r>
        <w:t>Can you answer these questions? The answers are all three-letter words</w:t>
      </w:r>
    </w:p>
    <w:p>
      <w:r>
        <w:t>and palindromes.</w:t>
      </w:r>
    </w:p>
    <w:p>
      <w:r>
        <w:t>What do we call a young dog? What is the word for a small part of the face?</w:t>
      </w:r>
    </w:p>
    <w:p>
      <w:r>
        <w:t>Some sound words can be read forwards and backwards.</w:t>
      </w:r>
    </w:p>
    <w:p>
      <w:r>
        <w:t>A balloon might pop. A tug can toot. And when</w:t>
      </w:r>
    </w:p>
    <w:p>
      <w:r>
        <w:t>something good happens I say, ‘Wow!’</w:t>
      </w:r>
    </w:p>
    <w:p>
      <w:r>
        <w:t>What is another name for a joke? g _ _ .</w:t>
      </w:r>
    </w:p>
    <w:p>
      <w:r>
        <w:t>Another name for a baby is a tiny t _ _ .</w:t>
      </w:r>
    </w:p>
    <w:p>
      <w:r>
        <w:t>Palindromes can be longer than three letters. A quick look is called a peep.</w:t>
      </w:r>
    </w:p>
    <w:p>
      <w:r>
        <w:t>When you do something good, it’s a good deed. A helicopter has a rotor.</w:t>
      </w:r>
    </w:p>
    <w:p>
      <w:r>
        <w:t>This note</w:t>
      </w:r>
    </w:p>
    <w:p>
      <w:r>
        <w:t>is a minim.</w:t>
      </w:r>
    </w:p>
    <w:p>
      <w:r>
        <w:t>This box is red</w:t>
      </w:r>
    </w:p>
    <w:p>
      <w:r>
        <w:t>but this box is redder</w:t>
      </w:r>
    </w:p>
    <w:p>
      <w:r>
        <w:t>.</w:t>
      </w:r>
    </w:p>
    <w:p>
      <w:r>
        <w:t>Elle can say abbadabbadabba.</w:t>
      </w:r>
    </w:p>
    <w:p>
      <w:r>
        <w:t>Can you find four palindromes in the next question? Did Dad pop his balloon</w:t>
      </w:r>
    </w:p>
    <w:p>
      <w:r>
        <w:t>in Tumut?</w:t>
      </w:r>
    </w:p>
    <w:p>
      <w:r>
        <w:t>A whole sentence can be a palindrome: Was it a rat I saw?</w:t>
      </w:r>
    </w:p>
    <w:p>
      <w:r>
        <w:t>Words can be fun.</w:t>
      </w:r>
    </w:p>
    <w:p>
      <w:pPr>
        <w:pStyle w:val="Heading1"/>
      </w:pPr>
      <w:r>
        <w:t>Exercises</w:t>
      </w:r>
    </w:p>
    <w:p>
      <w:r>
        <w:rPr>
          <w:b/>
        </w:rPr>
        <w:t>Question 1 (multiple-choice)</w:t>
      </w:r>
    </w:p>
    <w:p>
      <w:r>
        <w:t>The writer believes that</w:t>
      </w:r>
    </w:p>
    <w:p>
      <w:pPr>
        <w:pStyle w:val="ListBullet"/>
      </w:pPr>
      <w:r>
        <w:t>A. recognising palindromes can be fun.</w:t>
      </w:r>
    </w:p>
    <w:p>
      <w:pPr>
        <w:pStyle w:val="ListBullet"/>
      </w:pPr>
      <w:r>
        <w:t>B. cooking is more fun than reading.</w:t>
      </w:r>
    </w:p>
    <w:p>
      <w:pPr>
        <w:pStyle w:val="ListBullet"/>
      </w:pPr>
      <w:r>
        <w:t>C. most people enjoy sport.</w:t>
      </w:r>
    </w:p>
    <w:p>
      <w:pPr>
        <w:pStyle w:val="ListBullet"/>
      </w:pPr>
      <w:r>
        <w:t>D. everyone enjoys crosswords.</w:t>
      </w:r>
    </w:p>
    <w:p>
      <w:r>
        <w:rPr>
          <w:b/>
        </w:rPr>
        <w:t>Question 2 (multiple-choice)</w:t>
      </w:r>
    </w:p>
    <w:p>
      <w:r>
        <w:t>Which one of these place names is not a palindrome?</w:t>
      </w:r>
    </w:p>
    <w:p>
      <w:pPr>
        <w:pStyle w:val="ListBullet"/>
      </w:pPr>
      <w:r>
        <w:t>A. Glenelg</w:t>
      </w:r>
    </w:p>
    <w:p>
      <w:pPr>
        <w:pStyle w:val="ListBullet"/>
      </w:pPr>
      <w:r>
        <w:t>B. Parap</w:t>
      </w:r>
    </w:p>
    <w:p>
      <w:pPr>
        <w:pStyle w:val="ListBullet"/>
      </w:pPr>
      <w:r>
        <w:t>C. Arrawarra</w:t>
      </w:r>
    </w:p>
    <w:p>
      <w:pPr>
        <w:pStyle w:val="ListBullet"/>
      </w:pPr>
      <w:r>
        <w:t>D. Woy Woy</w:t>
      </w:r>
    </w:p>
    <w:p>
      <w:r>
        <w:rPr>
          <w:b/>
        </w:rPr>
        <w:t>Question 3 (multiple-choice (multi-select))</w:t>
      </w:r>
    </w:p>
    <w:p>
      <w:r>
        <w:t>Which statements are correct? Choose two options.</w:t>
      </w:r>
    </w:p>
    <w:p>
      <w:pPr>
        <w:pStyle w:val="ListBullet"/>
      </w:pPr>
      <w:r>
        <w:t>A. Palindromes can only have an odd number of letters.</w:t>
      </w:r>
    </w:p>
    <w:p>
      <w:pPr>
        <w:pStyle w:val="ListBullet"/>
      </w:pPr>
      <w:r>
        <w:t>B. People’s names can be palindromes.</w:t>
      </w:r>
    </w:p>
    <w:p>
      <w:pPr>
        <w:pStyle w:val="ListBullet"/>
      </w:pPr>
      <w:r>
        <w:t>C. Palindromes are important in crosswords.</w:t>
      </w:r>
    </w:p>
    <w:p>
      <w:pPr>
        <w:pStyle w:val="ListBullet"/>
      </w:pPr>
      <w:r>
        <w:t>D. Only short words can be palindromes.</w:t>
      </w:r>
    </w:p>
    <w:p>
      <w:pPr>
        <w:pStyle w:val="ListBullet"/>
      </w:pPr>
      <w:r>
        <w:t>E. The English language has many palindromes.</w:t>
      </w:r>
    </w:p>
    <w:p>
      <w:r>
        <w:rPr>
          <w:b/>
        </w:rPr>
        <w:t>Question 4 (click-words)</w:t>
      </w:r>
    </w:p>
    <w:p>
      <w:r>
        <w:t>Click on the words in this sentence that are palindromes.</w:t>
        <w:br/>
        <w:t>At noon Gran said, ‘The canoe on the river is floating away!'</w:t>
      </w:r>
    </w:p>
    <w:p>
      <w:pPr>
        <w:pStyle w:val="ListBullet"/>
      </w:pPr>
      <w:r>
        <w:t>A. At</w:t>
      </w:r>
    </w:p>
    <w:p>
      <w:pPr>
        <w:pStyle w:val="ListBullet"/>
      </w:pPr>
      <w:r>
        <w:t>B. noon</w:t>
      </w:r>
    </w:p>
    <w:p>
      <w:pPr>
        <w:pStyle w:val="ListBullet"/>
      </w:pPr>
      <w:r>
        <w:t>C. Gran</w:t>
      </w:r>
    </w:p>
    <w:p>
      <w:pPr>
        <w:pStyle w:val="ListBullet"/>
      </w:pPr>
      <w:r>
        <w:t>D. said,</w:t>
      </w:r>
    </w:p>
    <w:p>
      <w:pPr>
        <w:pStyle w:val="ListBullet"/>
      </w:pPr>
      <w:r>
        <w:t>E. ‘The</w:t>
      </w:r>
    </w:p>
    <w:p>
      <w:pPr>
        <w:pStyle w:val="ListBullet"/>
      </w:pPr>
      <w:r>
        <w:t>F. canoe</w:t>
      </w:r>
    </w:p>
    <w:p>
      <w:pPr>
        <w:pStyle w:val="ListBullet"/>
      </w:pPr>
      <w:r>
        <w:t>G. on</w:t>
      </w:r>
    </w:p>
    <w:p>
      <w:pPr>
        <w:pStyle w:val="ListBullet"/>
      </w:pPr>
      <w:r>
        <w:t>H. the</w:t>
      </w:r>
    </w:p>
    <w:p>
      <w:pPr>
        <w:pStyle w:val="ListBullet"/>
      </w:pPr>
      <w:r>
        <w:t>I. river</w:t>
      </w:r>
    </w:p>
    <w:p>
      <w:pPr>
        <w:pStyle w:val="ListBullet"/>
      </w:pPr>
      <w:r>
        <w:t>J. is</w:t>
      </w:r>
    </w:p>
    <w:p>
      <w:pPr>
        <w:pStyle w:val="ListBullet"/>
      </w:pPr>
      <w:r>
        <w:t>K. floating</w:t>
      </w:r>
    </w:p>
    <w:p>
      <w:pPr>
        <w:pStyle w:val="ListBullet"/>
      </w:pPr>
      <w:r>
        <w:t>L. away!'</w:t>
      </w:r>
    </w:p>
    <w:p>
      <w:r>
        <w:rPr>
          <w:i/>
        </w:rPr>
        <w:t xml:space="preserve">Note: </w:t>
      </w:r>
      <w:r>
        <w:rPr>
          <w:i/>
        </w:rPr>
        <w:t>each word is a clickable button</w:t>
      </w:r>
    </w:p>
    <w:p>
      <w:r>
        <w:rPr>
          <w:b/>
        </w:rPr>
        <w:t>Question 5 (drag)</w:t>
      </w:r>
    </w:p>
    <w:p>
      <w:r>
        <w:t>Drag one option to complete this palindrome.</w:t>
        <w:br/>
        <w:t>LEV ____</w:t>
      </w:r>
    </w:p>
    <w:p>
      <w:pPr>
        <w:pStyle w:val="ListBullet"/>
      </w:pPr>
      <w:r>
        <w:t>A. LE</w:t>
      </w:r>
    </w:p>
    <w:p>
      <w:pPr>
        <w:pStyle w:val="ListBullet"/>
      </w:pPr>
      <w:r>
        <w:t>B. EE</w:t>
      </w:r>
    </w:p>
    <w:p>
      <w:pPr>
        <w:pStyle w:val="ListBullet"/>
      </w:pPr>
      <w:r>
        <w:t>C. LEV</w:t>
      </w:r>
    </w:p>
    <w:p>
      <w:pPr>
        <w:pStyle w:val="ListBullet"/>
      </w:pPr>
      <w:r>
        <w:t>D. EL</w:t>
      </w:r>
    </w:p>
    <w:p>
      <w:r>
        <w:rPr>
          <w:i/>
        </w:rPr>
        <w:t xml:space="preserve">Note: </w:t>
      </w:r>
      <w:r>
        <w:rPr>
          <w:i/>
        </w:rPr>
        <w:t>Layout of the blank inferred from page text ('LEV ' followed by a drop slot); exact position of the slot not certain</w:t>
      </w:r>
    </w:p>
    <w:p>
      <w:r>
        <w:rPr>
          <w:b/>
        </w:rPr>
        <w:t>Question 6 (table tick-box)</w:t>
      </w:r>
    </w:p>
    <w:p>
      <w:r>
        <w:t>Select which are phrases and which are palindromes.</w:t>
        <w:br/>
        <w:t xml:space="preserve"> | Phrase | Palindrome</w:t>
        <w:br/>
        <w:t xml:space="preserve">Mum and Dad | </w:t>
        <w:br/>
        <w:t xml:space="preserve">so many dynamos | </w:t>
        <w:br/>
        <w:t>borrow or rob |</w:t>
      </w:r>
    </w:p>
    <w:p>
      <w:r>
        <w:rPr>
          <w:b/>
        </w:rPr>
        <w:t>Question 7 (multiple-choice)</w:t>
      </w:r>
    </w:p>
    <w:p>
      <w:r>
        <w:t>What is the similarity between palindromes and crosswords?</w:t>
      </w:r>
    </w:p>
    <w:p>
      <w:pPr>
        <w:pStyle w:val="ListBullet"/>
      </w:pPr>
      <w:r>
        <w:t>A. They provide enjoyment with words.</w:t>
      </w:r>
    </w:p>
    <w:p>
      <w:pPr>
        <w:pStyle w:val="ListBullet"/>
      </w:pPr>
      <w:r>
        <w:t>B. They use more than three letters.</w:t>
      </w:r>
    </w:p>
    <w:p>
      <w:pPr>
        <w:pStyle w:val="ListBullet"/>
      </w:pPr>
      <w:r>
        <w:t>C. They improve a person’s spelling.</w:t>
      </w:r>
    </w:p>
    <w:p>
      <w:pPr>
        <w:pStyle w:val="ListBullet"/>
      </w:pPr>
      <w:r>
        <w:t>D. They are hard to complete.</w:t>
      </w:r>
    </w:p>
    <w:p>
      <w:r>
        <w:br w:type="page"/>
      </w:r>
    </w:p>
    <w:p>
      <w:pPr>
        <w:pStyle w:val="Heading1"/>
      </w:pPr>
      <w:r>
        <w:t>Answers (last page)</w:t>
      </w:r>
    </w:p>
    <w:p>
      <w:r>
        <w:rPr>
          <w:i/>
        </w:rPr>
        <w:t>Not captured (read-only policy).</w:t>
      </w:r>
    </w:p>
    <w:p>
      <w:r>
        <w:rPr>
          <w:b/>
        </w:rPr>
        <w:t xml:space="preserve">Q1: </w:t>
      </w:r>
      <w:r>
        <w:t>(not captured — read-only)</w:t>
      </w:r>
    </w:p>
    <w:p>
      <w:r>
        <w:rPr>
          <w:b/>
        </w:rPr>
        <w:t xml:space="preserve">Q2: </w:t>
      </w:r>
      <w:r>
        <w:t>(not captured — read-only)</w:t>
      </w:r>
    </w:p>
    <w:p>
      <w:r>
        <w:rPr>
          <w:b/>
        </w:rPr>
        <w:t xml:space="preserve">Q3: </w:t>
      </w:r>
      <w:r>
        <w:t>(not captured — read-only)</w:t>
      </w:r>
    </w:p>
    <w:p>
      <w:r>
        <w:rPr>
          <w:b/>
        </w:rPr>
        <w:t xml:space="preserve">Q4: </w:t>
      </w:r>
      <w:r>
        <w:t>(not captured — read-only)</w:t>
      </w:r>
    </w:p>
    <w:p>
      <w:r>
        <w:rPr>
          <w:b/>
        </w:rPr>
        <w:t xml:space="preserve">Q5: </w:t>
      </w:r>
      <w:r>
        <w:t>(not captured — read-only)</w:t>
      </w:r>
    </w:p>
    <w:p>
      <w:r>
        <w:rPr>
          <w:b/>
        </w:rPr>
        <w:t xml:space="preserve">Q6: </w:t>
      </w:r>
      <w:r>
        <w:t>(not captured — read-only)</w:t>
      </w:r>
    </w:p>
    <w:p>
      <w:r>
        <w:rPr>
          <w:b/>
        </w:rPr>
        <w:t xml:space="preserve">Q7: </w:t>
      </w:r>
      <w:r>
        <w:t>(not captured — read-only)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