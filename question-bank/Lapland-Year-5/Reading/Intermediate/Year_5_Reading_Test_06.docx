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Reading Test 06</w:t>
      </w:r>
    </w:p>
    <w:p>
      <w:r>
        <w:rPr>
          <w:b/>
        </w:rPr>
        <w:t xml:space="preserve">Subject: </w:t>
      </w:r>
      <w:r>
        <w:t>Year 5 Reading (NAPLAN-style)</w:t>
      </w:r>
    </w:p>
    <w:p>
      <w:r>
        <w:t>Level: Intermediate  |  Type: Practice Test (Practice mode)  |  Time: 11 mins</w:t>
      </w:r>
    </w:p>
    <w:p>
      <w:r>
        <w:rPr>
          <w:i/>
        </w:rPr>
        <w:t>Excel Test Zone Practice capture for OpenMAIC Lapland Year 5. Passage first, then exercises; answers last page. Read-only — nothing submitted.</w:t>
      </w:r>
    </w:p>
    <w:p>
      <w:pPr>
        <w:pStyle w:val="Heading1"/>
      </w:pPr>
      <w:r>
        <w:t>Reading passage</w:t>
      </w:r>
    </w:p>
    <w:p>
      <w:r>
        <w:t>Pappadams</w:t>
      </w:r>
    </w:p>
    <w:p>
      <w:r>
        <w:t>Pappadams are spicy thin crisp wafers made from spiced potato or flour. They are</w:t>
      </w:r>
    </w:p>
    <w:p>
      <w:r>
        <w:t>an essential for any Indian dish. They can be eaten hot or cold.</w:t>
      </w:r>
    </w:p>
    <w:p>
      <w:r>
        <w:t>You can buy commercial packets of pappadams at most grocery</w:t>
      </w:r>
    </w:p>
    <w:p>
      <w:r>
        <w:t>stores or Asian food stores. There are about 30 in a packet.</w:t>
      </w:r>
    </w:p>
    <w:p>
      <w:r>
        <w:t>They do not need to be refrigerated.</w:t>
      </w:r>
    </w:p>
    <w:p>
      <w:r>
        <w:t>How to serve pappadams</w:t>
      </w:r>
    </w:p>
    <w:p>
      <w:r>
        <w:t>You will need</w:t>
      </w:r>
    </w:p>
    <w:p>
      <w:r>
        <w:t>1 packet of pappadams</w:t>
      </w:r>
    </w:p>
    <w:p>
      <w:r>
        <w:t>cooking oil and suitable pan</w:t>
      </w:r>
    </w:p>
    <w:p>
      <w:r>
        <w:t>tongs</w:t>
      </w:r>
    </w:p>
    <w:p>
      <w:r>
        <w:t>paper towels</w:t>
      </w:r>
    </w:p>
    <w:p>
      <w:r>
        <w:t>Method</w:t>
      </w:r>
    </w:p>
    <w:p>
      <w:r>
        <w:t>1. Pour a few centimetres of oil into a large pan and heat the oil until it begins</w:t>
      </w:r>
    </w:p>
    <w:p>
      <w:r>
        <w:t>to smoke.</w:t>
      </w:r>
    </w:p>
    <w:p>
      <w:r>
        <w:t>2. Dip one pappadam at a time into the oil and, within seconds, it will puff up to</w:t>
      </w:r>
    </w:p>
    <w:p>
      <w:r>
        <w:t>full size. Using tongs, turn the pappadam quickly over when the underside is a</w:t>
      </w:r>
    </w:p>
    <w:p>
      <w:r>
        <w:t>shade of golden brown.</w:t>
      </w:r>
    </w:p>
    <w:p>
      <w:r>
        <w:t>3. Remove the pappadam when both sides are golden brown and let the oil drain</w:t>
      </w:r>
    </w:p>
    <w:p>
      <w:r>
        <w:t>off on a sheet of paper towel.</w:t>
      </w:r>
    </w:p>
    <w:p>
      <w:r>
        <w:t>Unused pappadams should be sealed in a packet or jar to be kept dry. They will</w:t>
      </w:r>
    </w:p>
    <w:p>
      <w:r>
        <w:t>keep for quite a while.</w:t>
      </w:r>
    </w:p>
    <w:p>
      <w:pPr>
        <w:pStyle w:val="Heading1"/>
      </w:pPr>
      <w:r>
        <w:t>Exercises</w:t>
      </w:r>
    </w:p>
    <w:p>
      <w:r>
        <w:rPr>
          <w:b/>
        </w:rPr>
        <w:t>Question 1 (dropdown)</w:t>
      </w:r>
    </w:p>
    <w:p>
      <w:r>
        <w:t>Drag the correct option to complete the sentence.</w:t>
        <w:br/>
        <w:t>It takes [Choose 1…] to cook a pappadam.</w:t>
      </w:r>
    </w:p>
    <w:p>
      <w:pPr>
        <w:pStyle w:val="ListBullet"/>
      </w:pPr>
      <w:r>
        <w:t>A. 2 or 3 seconds / about 2 minutes / up to 1 minute / about 10 seconds</w:t>
      </w:r>
    </w:p>
    <w:p>
      <w:r>
        <w:rPr>
          <w:i/>
        </w:rPr>
        <w:t xml:space="preserve">Note: </w:t>
      </w:r>
      <w:r>
        <w:rPr>
          <w:i/>
        </w:rPr>
        <w:t>says 'Drag' but rendered as a dropdown</w:t>
      </w:r>
    </w:p>
    <w:p>
      <w:r>
        <w:rPr>
          <w:b/>
        </w:rPr>
        <w:t>Question 2 (multiple-choice)</w:t>
      </w:r>
    </w:p>
    <w:p>
      <w:r>
        <w:t>The paper towel is used to</w:t>
      </w:r>
    </w:p>
    <w:p>
      <w:pPr>
        <w:pStyle w:val="ListBullet"/>
      </w:pPr>
      <w:r>
        <w:t>A. drain oil from the pappadam.</w:t>
      </w:r>
    </w:p>
    <w:p>
      <w:pPr>
        <w:pStyle w:val="ListBullet"/>
      </w:pPr>
      <w:r>
        <w:t>B. hold the tongs when they get hot.</w:t>
      </w:r>
    </w:p>
    <w:p>
      <w:pPr>
        <w:pStyle w:val="ListBullet"/>
      </w:pPr>
      <w:r>
        <w:t>C. steady the pan while cooking.</w:t>
      </w:r>
    </w:p>
    <w:p>
      <w:pPr>
        <w:pStyle w:val="ListBullet"/>
      </w:pPr>
      <w:r>
        <w:t>D. wipe up oil that has dripped.</w:t>
      </w:r>
    </w:p>
    <w:p>
      <w:r>
        <w:rPr>
          <w:b/>
        </w:rPr>
        <w:t>Question 3 (multiple-choice)</w:t>
      </w:r>
    </w:p>
    <w:p>
      <w:r>
        <w:t>Unused pappadams should be</w:t>
      </w:r>
    </w:p>
    <w:p>
      <w:pPr>
        <w:pStyle w:val="ListBullet"/>
      </w:pPr>
      <w:r>
        <w:t>A. thrown out.</w:t>
      </w:r>
    </w:p>
    <w:p>
      <w:pPr>
        <w:pStyle w:val="ListBullet"/>
      </w:pPr>
      <w:r>
        <w:t>B. stored in a fridge.</w:t>
      </w:r>
    </w:p>
    <w:p>
      <w:pPr>
        <w:pStyle w:val="ListBullet"/>
      </w:pPr>
      <w:r>
        <w:t>C. used within two days.</w:t>
      </w:r>
    </w:p>
    <w:p>
      <w:pPr>
        <w:pStyle w:val="ListBullet"/>
      </w:pPr>
      <w:r>
        <w:t>D. kept dry in a sealed container.</w:t>
      </w:r>
    </w:p>
    <w:p>
      <w:r>
        <w:rPr>
          <w:b/>
        </w:rPr>
        <w:t>Question 4 (dropdown)</w:t>
      </w:r>
    </w:p>
    <w:p>
      <w:r>
        <w:t>Choose the correct option to complete the sentence.</w:t>
        <w:br/>
        <w:t>Pappadams are best served with [Choose 1…] .</w:t>
      </w:r>
    </w:p>
    <w:p>
      <w:pPr>
        <w:pStyle w:val="ListBullet"/>
      </w:pPr>
      <w:r>
        <w:t>A. crispy wafers / cooking oil / savoury dishes / potato dishes</w:t>
      </w:r>
    </w:p>
    <w:p>
      <w:r>
        <w:rPr>
          <w:b/>
        </w:rPr>
        <w:t>Question 5 (click-words)</w:t>
      </w:r>
    </w:p>
    <w:p>
      <w:r>
        <w:t>Click on the word that tells you pappadams are produced for trade.</w:t>
        <w:br/>
        <w:t>You can buy commercial packets of pappadams at most grocery stores or Asian food stores.</w:t>
      </w:r>
    </w:p>
    <w:p>
      <w:pPr>
        <w:pStyle w:val="ListBullet"/>
      </w:pPr>
      <w:r>
        <w:t>A. You</w:t>
      </w:r>
    </w:p>
    <w:p>
      <w:pPr>
        <w:pStyle w:val="ListBullet"/>
      </w:pPr>
      <w:r>
        <w:t>B. can</w:t>
      </w:r>
    </w:p>
    <w:p>
      <w:pPr>
        <w:pStyle w:val="ListBullet"/>
      </w:pPr>
      <w:r>
        <w:t>C. buy</w:t>
      </w:r>
    </w:p>
    <w:p>
      <w:pPr>
        <w:pStyle w:val="ListBullet"/>
      </w:pPr>
      <w:r>
        <w:t>D. commercial</w:t>
      </w:r>
    </w:p>
    <w:p>
      <w:pPr>
        <w:pStyle w:val="ListBullet"/>
      </w:pPr>
      <w:r>
        <w:t>E. packets</w:t>
      </w:r>
    </w:p>
    <w:p>
      <w:pPr>
        <w:pStyle w:val="ListBullet"/>
      </w:pPr>
      <w:r>
        <w:t>F. of</w:t>
      </w:r>
    </w:p>
    <w:p>
      <w:pPr>
        <w:pStyle w:val="ListBullet"/>
      </w:pPr>
      <w:r>
        <w:t>G. pappadams</w:t>
      </w:r>
    </w:p>
    <w:p>
      <w:pPr>
        <w:pStyle w:val="ListBullet"/>
      </w:pPr>
      <w:r>
        <w:t>H. at</w:t>
      </w:r>
    </w:p>
    <w:p>
      <w:pPr>
        <w:pStyle w:val="ListBullet"/>
      </w:pPr>
      <w:r>
        <w:t>I. most</w:t>
      </w:r>
    </w:p>
    <w:p>
      <w:pPr>
        <w:pStyle w:val="ListBullet"/>
      </w:pPr>
      <w:r>
        <w:t>J. grocery</w:t>
      </w:r>
    </w:p>
    <w:p>
      <w:pPr>
        <w:pStyle w:val="ListBullet"/>
      </w:pPr>
      <w:r>
        <w:t>K. stores</w:t>
      </w:r>
    </w:p>
    <w:p>
      <w:pPr>
        <w:pStyle w:val="ListBullet"/>
      </w:pPr>
      <w:r>
        <w:t>L. or</w:t>
      </w:r>
    </w:p>
    <w:p>
      <w:pPr>
        <w:pStyle w:val="ListBullet"/>
      </w:pPr>
      <w:r>
        <w:t>M. Asian</w:t>
      </w:r>
    </w:p>
    <w:p>
      <w:pPr>
        <w:pStyle w:val="ListBullet"/>
      </w:pPr>
      <w:r>
        <w:t>N. food</w:t>
      </w:r>
    </w:p>
    <w:p>
      <w:pPr>
        <w:pStyle w:val="ListBullet"/>
      </w:pPr>
      <w:r>
        <w:t>O. stores.</w:t>
      </w:r>
    </w:p>
    <w:p>
      <w:r>
        <w:rPr>
          <w:i/>
        </w:rPr>
        <w:t xml:space="preserve">Note: </w:t>
      </w:r>
      <w:r>
        <w:rPr>
          <w:i/>
        </w:rPr>
        <w:t>each word is a clickable button</w:t>
      </w:r>
    </w:p>
    <w:p>
      <w:r>
        <w:rPr>
          <w:b/>
        </w:rPr>
        <w:t>Question 6 (multiple-choice)</w:t>
      </w:r>
    </w:p>
    <w:p>
      <w:r>
        <w:t>Only one pappadam is cooked at a time. This is because</w:t>
      </w:r>
    </w:p>
    <w:p>
      <w:pPr>
        <w:pStyle w:val="ListBullet"/>
      </w:pPr>
      <w:r>
        <w:t>A. each pappadam will expand to pan size.</w:t>
      </w:r>
    </w:p>
    <w:p>
      <w:pPr>
        <w:pStyle w:val="ListBullet"/>
      </w:pPr>
      <w:r>
        <w:t>B. pappadams are difficult to remove from their packet.</w:t>
      </w:r>
    </w:p>
    <w:p>
      <w:pPr>
        <w:pStyle w:val="ListBullet"/>
      </w:pPr>
      <w:r>
        <w:t>C. a pappadam takes seconds to cook before it has to be turned over.</w:t>
      </w:r>
    </w:p>
    <w:p>
      <w:pPr>
        <w:pStyle w:val="ListBullet"/>
      </w:pPr>
      <w:r>
        <w:t>D. it is dangerous to work too rapidly with smoking oil.</w:t>
      </w:r>
    </w:p>
    <w:p>
      <w:r>
        <w:rPr>
          <w:b/>
        </w:rPr>
        <w:t>Question 7 (drag-to-order)</w:t>
      </w:r>
    </w:p>
    <w:p>
      <w:r>
        <w:t>In which order do you do these steps when cooking pappadams? Drag the options. (Answer slots 1–4)</w:t>
      </w:r>
    </w:p>
    <w:p>
      <w:pPr>
        <w:pStyle w:val="ListBullet"/>
      </w:pPr>
      <w:r>
        <w:t>A. Soak up the excess oil.</w:t>
      </w:r>
    </w:p>
    <w:p>
      <w:pPr>
        <w:pStyle w:val="ListBullet"/>
      </w:pPr>
      <w:r>
        <w:t>B. Check that the oil is smoking.</w:t>
      </w:r>
    </w:p>
    <w:p>
      <w:pPr>
        <w:pStyle w:val="ListBullet"/>
      </w:pPr>
      <w:r>
        <w:t>C. Check that the pappadam is completely golden brown.</w:t>
      </w:r>
    </w:p>
    <w:p>
      <w:pPr>
        <w:pStyle w:val="ListBullet"/>
      </w:pPr>
      <w:r>
        <w:t>D. Select an airtight container.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