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Reading Test 02</w:t>
      </w:r>
    </w:p>
    <w:p>
      <w:r>
        <w:rPr>
          <w:b/>
        </w:rPr>
        <w:t xml:space="preserve">Subject: </w:t>
      </w:r>
      <w:r>
        <w:t>Year 5 Reading (NAPLAN-style)</w:t>
      </w:r>
    </w:p>
    <w:p>
      <w:r>
        <w:t>Level: Standard  |  Type: Practice Test (Practice mode)  |  Time: 9 mins</w:t>
      </w:r>
    </w:p>
    <w:p>
      <w:r>
        <w:rPr>
          <w:i/>
        </w:rPr>
        <w:t>Excel Test Zone Practice capture for OpenMAIC Lapland Year 5. Passage first, then exercises; answers last page. Read-only — nothing submitted.</w:t>
      </w:r>
    </w:p>
    <w:p>
      <w:pPr>
        <w:pStyle w:val="Heading1"/>
      </w:pPr>
      <w:r>
        <w:t>Reading passage</w:t>
      </w:r>
    </w:p>
    <w:p>
      <w:r>
        <w:t>The Miners Rest</w:t>
      </w:r>
    </w:p>
    <w:p>
      <w:r>
        <w:t>The main street of Coulby Ridge looked</w:t>
      </w:r>
    </w:p>
    <w:p>
      <w:r>
        <w:t>much the same as the main street of</w:t>
      </w:r>
    </w:p>
    <w:p>
      <w:r>
        <w:t>any other half-forgotten mining town left</w:t>
      </w:r>
    </w:p>
    <w:p>
      <w:r>
        <w:t>over from the gold rush days. Apart from</w:t>
      </w:r>
    </w:p>
    <w:p>
      <w:r>
        <w:t>the strip of asphalt that quickly petered</w:t>
      </w:r>
    </w:p>
    <w:p>
      <w:r>
        <w:t>out and a scattering of new shops, the</w:t>
      </w:r>
    </w:p>
    <w:p>
      <w:r>
        <w:t>town hadn’t changed much over the last</w:t>
      </w:r>
    </w:p>
    <w:p>
      <w:r>
        <w:t>hundred years. However, a rush of a</w:t>
      </w:r>
    </w:p>
    <w:p>
      <w:r>
        <w:t>different type, and bringing greater riches</w:t>
      </w:r>
    </w:p>
    <w:p>
      <w:r>
        <w:t>than gold, was being felt throughout the</w:t>
      </w:r>
    </w:p>
    <w:p>
      <w:r>
        <w:t>country—tourism.</w:t>
      </w:r>
    </w:p>
    <w:p>
      <w:r>
        <w:t>It was the new rush that brought</w:t>
      </w:r>
    </w:p>
    <w:p>
      <w:r>
        <w:t>George Carter, his wife, Terri, and their</w:t>
      </w:r>
    </w:p>
    <w:p>
      <w:r>
        <w:t>children, Christie and Daniel, to this</w:t>
      </w:r>
    </w:p>
    <w:p>
      <w:r>
        <w:t>out-of-the-way, semi-ghost town one</w:t>
      </w:r>
    </w:p>
    <w:p>
      <w:r>
        <w:t>Saturday morning. A quick drive around</w:t>
      </w:r>
    </w:p>
    <w:p>
      <w:r>
        <w:t>the area soon had them back in the</w:t>
      </w:r>
    </w:p>
    <w:p>
      <w:r>
        <w:t>main street and talking to the owner of</w:t>
      </w:r>
    </w:p>
    <w:p>
      <w:r>
        <w:t>a small hardware shop who, as well as</w:t>
      </w:r>
    </w:p>
    <w:p>
      <w:r>
        <w:t>running hay and grain supplies, acted</w:t>
      </w:r>
    </w:p>
    <w:p>
      <w:r>
        <w:t>as the local real estate agent.</w:t>
      </w:r>
    </w:p>
    <w:p>
      <w:r>
        <w:t>Mr Blair’s face visibly paled as he</w:t>
      </w:r>
    </w:p>
    <w:p>
      <w:r>
        <w:t>squinted at the polaroid photograph</w:t>
      </w:r>
    </w:p>
    <w:p>
      <w:r>
        <w:t>that George presented. As a long-time</w:t>
      </w:r>
    </w:p>
    <w:p>
      <w:r>
        <w:t>resident, he knew only too well the</w:t>
      </w:r>
    </w:p>
    <w:p>
      <w:r>
        <w:t>building in question.</w:t>
      </w:r>
    </w:p>
    <w:p>
      <w:r>
        <w:t>‘Yes,’ he said carefully. ‘That’s the Miners</w:t>
      </w:r>
    </w:p>
    <w:p>
      <w:r>
        <w:t>Rest Hotel. I don’t think it’s really suitable.</w:t>
      </w:r>
    </w:p>
    <w:p>
      <w:r>
        <w:t>Now if I could suggest . . .’ Mr Blair</w:t>
      </w:r>
    </w:p>
    <w:p>
      <w:r>
        <w:t>started to fumble through the pages of a</w:t>
      </w:r>
    </w:p>
    <w:p>
      <w:r>
        <w:t>large book.</w:t>
      </w:r>
    </w:p>
    <w:p>
      <w:r>
        <w:t>George cut him short. ‘Is it for sale?’</w:t>
      </w:r>
    </w:p>
    <w:p>
      <w:r>
        <w:t>Mr Blair looked over the rim of his</w:t>
      </w:r>
    </w:p>
    <w:p>
      <w:r>
        <w:t>glasses. ‘Oh yes. It’s for sale all right,’</w:t>
      </w:r>
    </w:p>
    <w:p>
      <w:r>
        <w:t>he said, lowering his voice. ‘The Council</w:t>
      </w:r>
    </w:p>
    <w:p>
      <w:r>
        <w:t>have been trying to sell it for years. I think</w:t>
      </w:r>
    </w:p>
    <w:p>
      <w:r>
        <w:t>they’d give it away.’</w:t>
      </w:r>
    </w:p>
    <w:p>
      <w:r>
        <w:t>‘Good,’ said George. ‘That puts it right in</w:t>
      </w:r>
    </w:p>
    <w:p>
      <w:r>
        <w:t>our price bracket. Let’s have a look at it.’</w:t>
      </w:r>
    </w:p>
    <w:p>
      <w:r>
        <w:t>Mr Blair’s face turned pale again.</w:t>
      </w:r>
    </w:p>
    <w:p>
      <w:r>
        <w:t>from The Miners Rest by Robert L. Muddyman</w:t>
      </w:r>
    </w:p>
    <w:p>
      <w:r>
        <w:t>HBJ 1992</w:t>
      </w:r>
    </w:p>
    <w:p>
      <w:pPr>
        <w:pStyle w:val="Heading1"/>
      </w:pPr>
      <w:r>
        <w:t>Exercises</w:t>
      </w:r>
    </w:p>
    <w:p>
      <w:r>
        <w:rPr>
          <w:b/>
        </w:rPr>
        <w:t>Question 1 (multiple-choice)</w:t>
      </w:r>
    </w:p>
    <w:p>
      <w:r>
        <w:t>What else did Mr Blair do other than run a real estate office?</w:t>
      </w:r>
    </w:p>
    <w:p>
      <w:pPr>
        <w:pStyle w:val="ListBullet"/>
      </w:pPr>
      <w:r>
        <w:t>A. He was owner of a hardware store.</w:t>
      </w:r>
    </w:p>
    <w:p>
      <w:pPr>
        <w:pStyle w:val="ListBullet"/>
      </w:pPr>
      <w:r>
        <w:t>B. He organised tours around the town.</w:t>
      </w:r>
    </w:p>
    <w:p>
      <w:pPr>
        <w:pStyle w:val="ListBullet"/>
      </w:pPr>
      <w:r>
        <w:t>C. He had a farm growing hay and grain.</w:t>
      </w:r>
    </w:p>
    <w:p>
      <w:pPr>
        <w:pStyle w:val="ListBullet"/>
      </w:pPr>
      <w:r>
        <w:t>D. He worked for the local council.</w:t>
      </w:r>
    </w:p>
    <w:p>
      <w:r>
        <w:rPr>
          <w:b/>
        </w:rPr>
        <w:t>Question 2 (multiple-choice)</w:t>
      </w:r>
    </w:p>
    <w:p>
      <w:r>
        <w:t>People started returning to Coulby Ridge because</w:t>
      </w:r>
    </w:p>
    <w:p>
      <w:pPr>
        <w:pStyle w:val="ListBullet"/>
      </w:pPr>
      <w:r>
        <w:t>A. of new gold discoveries.</w:t>
      </w:r>
    </w:p>
    <w:p>
      <w:pPr>
        <w:pStyle w:val="ListBullet"/>
      </w:pPr>
      <w:r>
        <w:t>B. of interest in touring.</w:t>
      </w:r>
    </w:p>
    <w:p>
      <w:pPr>
        <w:pStyle w:val="ListBullet"/>
      </w:pPr>
      <w:r>
        <w:t>C. real estate was cheap.</w:t>
      </w:r>
    </w:p>
    <w:p>
      <w:pPr>
        <w:pStyle w:val="ListBullet"/>
      </w:pPr>
      <w:r>
        <w:t>D. it was a ghost town.</w:t>
      </w:r>
    </w:p>
    <w:p>
      <w:r>
        <w:rPr>
          <w:b/>
        </w:rPr>
        <w:t>Question 3 (dropdown)</w:t>
      </w:r>
    </w:p>
    <w:p>
      <w:r>
        <w:t>Choose the word or words that best complete the sentence.</w:t>
        <w:br/>
        <w:t>Mr Blair was [Choose 1…] when George said he wanted to buy the hotel.</w:t>
      </w:r>
    </w:p>
    <w:p>
      <w:pPr>
        <w:pStyle w:val="ListBullet"/>
      </w:pPr>
      <w:r>
        <w:t>A. dismayed / baffled / not impressed / startled</w:t>
      </w:r>
    </w:p>
    <w:p>
      <w:r>
        <w:rPr>
          <w:b/>
        </w:rPr>
        <w:t>Question 4 (drag-to-order)</w:t>
      </w:r>
    </w:p>
    <w:p>
      <w:r>
        <w:t>Drag these events to show the order in which they happened in the story The Miners Rest. (Answer slots 1–4)</w:t>
      </w:r>
    </w:p>
    <w:p>
      <w:pPr>
        <w:pStyle w:val="ListBullet"/>
      </w:pPr>
      <w:r>
        <w:t>A. The Miners Rest Hotel was put up for sale.</w:t>
      </w:r>
    </w:p>
    <w:p>
      <w:pPr>
        <w:pStyle w:val="ListBullet"/>
      </w:pPr>
      <w:r>
        <w:t>B. George met the real estate agent.</w:t>
      </w:r>
    </w:p>
    <w:p>
      <w:pPr>
        <w:pStyle w:val="ListBullet"/>
      </w:pPr>
      <w:r>
        <w:t>C. The Carter family drove past the Miners Rest Hotel.</w:t>
      </w:r>
    </w:p>
    <w:p>
      <w:pPr>
        <w:pStyle w:val="ListBullet"/>
      </w:pPr>
      <w:r>
        <w:t>D. Mr Carter went to the hardware store.</w:t>
      </w:r>
    </w:p>
    <w:p>
      <w:r>
        <w:rPr>
          <w:i/>
        </w:rPr>
        <w:t xml:space="preserve">Note: </w:t>
      </w:r>
      <w:r>
        <w:rPr>
          <w:i/>
        </w:rPr>
        <w:t>drag-and-drop ordering; items listed in on-screen order</w:t>
      </w:r>
    </w:p>
    <w:p>
      <w:r>
        <w:rPr>
          <w:b/>
        </w:rPr>
        <w:t>Question 5 (multiple-choice)</w:t>
      </w:r>
    </w:p>
    <w:p>
      <w:r>
        <w:t>During his talk with Mr Blair, George could be described as</w:t>
      </w:r>
    </w:p>
    <w:p>
      <w:pPr>
        <w:pStyle w:val="ListBullet"/>
      </w:pPr>
      <w:r>
        <w:t>A. rude.</w:t>
      </w:r>
    </w:p>
    <w:p>
      <w:pPr>
        <w:pStyle w:val="ListBullet"/>
      </w:pPr>
      <w:r>
        <w:t>B. patient.</w:t>
      </w:r>
    </w:p>
    <w:p>
      <w:pPr>
        <w:pStyle w:val="ListBullet"/>
      </w:pPr>
      <w:r>
        <w:t>C. flattering.</w:t>
      </w:r>
    </w:p>
    <w:p>
      <w:pPr>
        <w:pStyle w:val="ListBullet"/>
      </w:pPr>
      <w:r>
        <w:t>D. business-like.</w:t>
      </w:r>
    </w:p>
    <w:p>
      <w:r>
        <w:rPr>
          <w:b/>
        </w:rPr>
        <w:t>Question 6 (multiple-choice)</w:t>
      </w:r>
    </w:p>
    <w:p>
      <w:r>
        <w:t>The asphalt strip through the town is described as a strip that petered out.</w:t>
        <w:br/>
        <w:t>This means that the road</w:t>
      </w:r>
    </w:p>
    <w:p>
      <w:pPr>
        <w:pStyle w:val="ListBullet"/>
      </w:pPr>
      <w:r>
        <w:t>A. dwindled and finally stopped.</w:t>
      </w:r>
    </w:p>
    <w:p>
      <w:pPr>
        <w:pStyle w:val="ListBullet"/>
      </w:pPr>
      <w:r>
        <w:t>B. was closed and under repair.</w:t>
      </w:r>
    </w:p>
    <w:p>
      <w:pPr>
        <w:pStyle w:val="ListBullet"/>
      </w:pPr>
      <w:r>
        <w:t>C. was old and not well made.</w:t>
      </w:r>
    </w:p>
    <w:p>
      <w:pPr>
        <w:pStyle w:val="ListBullet"/>
      </w:pPr>
      <w:r>
        <w:t>D. didn’t have any signposting.</w:t>
      </w:r>
    </w:p>
    <w:p>
      <w:r>
        <w:rPr>
          <w:b/>
        </w:rPr>
        <w:t>Question 7 (multiple-choice (choose two))</w:t>
      </w:r>
    </w:p>
    <w:p>
      <w:r>
        <w:t>According to the text, which statements are correct? Choose two options.</w:t>
      </w:r>
    </w:p>
    <w:p>
      <w:pPr>
        <w:pStyle w:val="ListBullet"/>
      </w:pPr>
      <w:r>
        <w:t>A. Mr Blair was a councillor at Coulby Ridge.</w:t>
      </w:r>
    </w:p>
    <w:p>
      <w:pPr>
        <w:pStyle w:val="ListBullet"/>
      </w:pPr>
      <w:r>
        <w:t>B. Mrs Carter took the photo of the Miners Rest Hotel.</w:t>
      </w:r>
    </w:p>
    <w:p>
      <w:pPr>
        <w:pStyle w:val="ListBullet"/>
      </w:pPr>
      <w:r>
        <w:t>C. The hardware store was located in the main street of Coulby Ridge.</w:t>
      </w:r>
    </w:p>
    <w:p>
      <w:pPr>
        <w:pStyle w:val="ListBullet"/>
      </w:pPr>
      <w:r>
        <w:t>D. The Carters had three children: Terri, Christie and Daniel.</w:t>
      </w:r>
    </w:p>
    <w:p>
      <w:pPr>
        <w:pStyle w:val="ListBullet"/>
      </w:pPr>
      <w:r>
        <w:t>E. Coulby Ridge Council had been unable to sell the Miners Rest Hotel.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