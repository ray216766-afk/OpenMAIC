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5 Reading Test 03</w:t>
      </w:r>
    </w:p>
    <w:p>
      <w:r>
        <w:rPr>
          <w:b/>
        </w:rPr>
        <w:t xml:space="preserve">Subject: </w:t>
      </w:r>
      <w:r>
        <w:t>Year 5 Reading (NAPLAN-style)</w:t>
      </w:r>
    </w:p>
    <w:p>
      <w:r>
        <w:t>Level: Standard  |  Type: Practice Test (Practice mode)  |  Time: 9 mins</w:t>
      </w:r>
    </w:p>
    <w:p>
      <w:r>
        <w:rPr>
          <w:i/>
        </w:rPr>
        <w:t>Excel Test Zone Practice capture for OpenMAIC Lapland Year 5. Passage first, then exercises; answers last page. Read-only — nothing submitted.</w:t>
      </w:r>
    </w:p>
    <w:p>
      <w:pPr>
        <w:pStyle w:val="Heading1"/>
      </w:pPr>
      <w:r>
        <w:t>Reading passage</w:t>
      </w:r>
    </w:p>
    <w:p>
      <w:r>
        <w:t>You know, my</w:t>
      </w:r>
    </w:p>
    <w:p>
      <w:r>
        <w:t>handwriting has</w:t>
      </w:r>
    </w:p>
    <w:p>
      <w:r>
        <w:t>improved a lot since</w:t>
      </w:r>
    </w:p>
    <w:p>
      <w:r>
        <w:t>Dad got me a</w:t>
      </w:r>
    </w:p>
    <w:p>
      <w:r>
        <w:t>laser printer.</w:t>
      </w:r>
    </w:p>
    <w:p>
      <w:r>
        <w:rPr>
          <w:i/>
        </w:rPr>
        <w:t>(This passage is mainly an image on the site.)</w:t>
      </w:r>
    </w:p>
    <w:p>
      <w:pPr>
        <w:pStyle w:val="Heading1"/>
      </w:pPr>
      <w:r>
        <w:t>Exercises</w:t>
      </w:r>
    </w:p>
    <w:p>
      <w:r>
        <w:rPr>
          <w:b/>
        </w:rPr>
        <w:t>Question 1 (multiple-choice)</w:t>
      </w:r>
    </w:p>
    <w:p>
      <w:r>
        <w:t>Why is the girl rolling her eyes?</w:t>
      </w:r>
    </w:p>
    <w:p>
      <w:pPr>
        <w:pStyle w:val="ListBullet"/>
      </w:pPr>
      <w:r>
        <w:t>A. She doesn’t want the boy to walk her home.</w:t>
      </w:r>
    </w:p>
    <w:p>
      <w:pPr>
        <w:pStyle w:val="ListBullet"/>
      </w:pPr>
      <w:r>
        <w:t>B. She finds her brother a pain.</w:t>
      </w:r>
    </w:p>
    <w:p>
      <w:pPr>
        <w:pStyle w:val="ListBullet"/>
      </w:pPr>
      <w:r>
        <w:t>C. The boy is wearing his cap back to front.</w:t>
      </w:r>
    </w:p>
    <w:p>
      <w:pPr>
        <w:pStyle w:val="ListBullet"/>
      </w:pPr>
      <w:r>
        <w:t>D. The boy has said something that is not very clever.</w:t>
      </w:r>
    </w:p>
    <w:p>
      <w:r>
        <w:rPr>
          <w:b/>
        </w:rPr>
        <w:t>Question 2 (drag)</w:t>
      </w:r>
    </w:p>
    <w:p>
      <w:r>
        <w:t>Drag the correct phrase to complete the sentence.</w:t>
        <w:br/>
        <w:t>The children are most likely going ____.</w:t>
      </w:r>
    </w:p>
    <w:p>
      <w:pPr>
        <w:pStyle w:val="ListBullet"/>
      </w:pPr>
      <w:r>
        <w:t>A. to the gymnasium</w:t>
      </w:r>
    </w:p>
    <w:p>
      <w:pPr>
        <w:pStyle w:val="ListBullet"/>
      </w:pPr>
      <w:r>
        <w:t>B. to a party</w:t>
      </w:r>
    </w:p>
    <w:p>
      <w:pPr>
        <w:pStyle w:val="ListBullet"/>
      </w:pPr>
      <w:r>
        <w:t>C. out for a walk</w:t>
      </w:r>
    </w:p>
    <w:p>
      <w:pPr>
        <w:pStyle w:val="ListBullet"/>
      </w:pPr>
      <w:r>
        <w:t>D. home after school</w:t>
      </w:r>
    </w:p>
    <w:p>
      <w:r>
        <w:rPr>
          <w:b/>
        </w:rPr>
        <w:t>Question 3 (dropdown)</w:t>
      </w:r>
    </w:p>
    <w:p>
      <w:r>
        <w:t>Choose the best word to complete the sentence.</w:t>
        <w:br/>
        <w:t>The boy’s comment shows that he is, most likely, trying to [Choose 1…] the girl.</w:t>
      </w:r>
    </w:p>
    <w:p>
      <w:pPr>
        <w:pStyle w:val="ListBullet"/>
      </w:pPr>
      <w:r>
        <w:t>A. embarrass / deceive / persuade / impress</w:t>
      </w:r>
    </w:p>
    <w:p>
      <w:r>
        <w:rPr>
          <w:b/>
        </w:rPr>
        <w:t>Question 4 (multiple-choice)</w:t>
      </w:r>
    </w:p>
    <w:p>
      <w:r>
        <w:t>What features in the picture indicate that the two children go to the same school?</w:t>
      </w:r>
    </w:p>
    <w:p>
      <w:pPr>
        <w:pStyle w:val="ListBullet"/>
      </w:pPr>
      <w:r>
        <w:t>A. They know one another enough to talk to each other.</w:t>
      </w:r>
    </w:p>
    <w:p>
      <w:pPr>
        <w:pStyle w:val="ListBullet"/>
      </w:pPr>
      <w:r>
        <w:t>B. They are both walking in the same direction.</w:t>
      </w:r>
    </w:p>
    <w:p>
      <w:pPr>
        <w:pStyle w:val="ListBullet"/>
      </w:pPr>
      <w:r>
        <w:t>C. They are about the same size and age.</w:t>
      </w:r>
    </w:p>
    <w:p>
      <w:pPr>
        <w:pStyle w:val="ListBullet"/>
      </w:pPr>
      <w:r>
        <w:t>D. They are wearing similar T-shirts and have similar backpacks.</w:t>
      </w:r>
    </w:p>
    <w:p>
      <w:r>
        <w:rPr>
          <w:b/>
        </w:rPr>
        <w:t>Question 5 (multiple-choice)</w:t>
      </w:r>
    </w:p>
    <w:p>
      <w:r>
        <w:t>Which word would best describe how the students feel at this particular time?</w:t>
      </w:r>
    </w:p>
    <w:p>
      <w:pPr>
        <w:pStyle w:val="ListBullet"/>
      </w:pPr>
      <w:r>
        <w:t>A. uninspired</w:t>
      </w:r>
    </w:p>
    <w:p>
      <w:pPr>
        <w:pStyle w:val="ListBullet"/>
      </w:pPr>
      <w:r>
        <w:t>B. overworked</w:t>
      </w:r>
    </w:p>
    <w:p>
      <w:pPr>
        <w:pStyle w:val="ListBullet"/>
      </w:pPr>
      <w:r>
        <w:t>C. enthused</w:t>
      </w:r>
    </w:p>
    <w:p>
      <w:pPr>
        <w:pStyle w:val="ListBullet"/>
      </w:pPr>
      <w:r>
        <w:t>D. puzzled</w:t>
      </w:r>
    </w:p>
    <w:p>
      <w:r>
        <w:rPr>
          <w:b/>
        </w:rPr>
        <w:t>Question 6 (multiple-choice)</w:t>
      </w:r>
    </w:p>
    <w:p>
      <w:r>
        <w:t>Which would be a suitable caption for the picture?</w:t>
      </w:r>
    </w:p>
    <w:p>
      <w:pPr>
        <w:pStyle w:val="ListBullet"/>
      </w:pPr>
      <w:r>
        <w:t>A. Making plans</w:t>
      </w:r>
    </w:p>
    <w:p>
      <w:pPr>
        <w:pStyle w:val="ListBullet"/>
      </w:pPr>
      <w:r>
        <w:t>B. A present from Dad</w:t>
      </w:r>
    </w:p>
    <w:p>
      <w:pPr>
        <w:pStyle w:val="ListBullet"/>
      </w:pPr>
      <w:r>
        <w:t>C. How to improve grades</w:t>
      </w:r>
    </w:p>
    <w:p>
      <w:pPr>
        <w:pStyle w:val="ListBullet"/>
      </w:pPr>
      <w:r>
        <w:t>D. Daily journey</w:t>
      </w:r>
    </w:p>
    <w:p>
      <w:r>
        <w:rPr>
          <w:b/>
        </w:rPr>
        <w:t>Question 7 (multiple-choice (multi-select))</w:t>
      </w:r>
    </w:p>
    <w:p>
      <w:r>
        <w:t>Which adverbs would be suitable to replace ‘a lot’ in the speech bubble? Choose two options.</w:t>
      </w:r>
    </w:p>
    <w:p>
      <w:pPr>
        <w:pStyle w:val="ListBullet"/>
      </w:pPr>
      <w:r>
        <w:t>A. magnificently</w:t>
      </w:r>
    </w:p>
    <w:p>
      <w:pPr>
        <w:pStyle w:val="ListBullet"/>
      </w:pPr>
      <w:r>
        <w:t>B. considerably</w:t>
      </w:r>
    </w:p>
    <w:p>
      <w:pPr>
        <w:pStyle w:val="ListBullet"/>
      </w:pPr>
      <w:r>
        <w:t>C. significantly</w:t>
      </w:r>
    </w:p>
    <w:p>
      <w:pPr>
        <w:pStyle w:val="ListBullet"/>
      </w:pPr>
      <w:r>
        <w:t>D. naturally</w:t>
      </w:r>
    </w:p>
    <w:p>
      <w:pPr>
        <w:pStyle w:val="ListBullet"/>
      </w:pPr>
      <w:r>
        <w:t>E. automatically</w:t>
      </w:r>
    </w:p>
    <w:p>
      <w:r>
        <w:br w:type="page"/>
      </w:r>
    </w:p>
    <w:p>
      <w:pPr>
        <w:pStyle w:val="Heading1"/>
      </w:pPr>
      <w:r>
        <w:t>Answers (last page)</w:t>
      </w:r>
    </w:p>
    <w:p>
      <w:r>
        <w:rPr>
          <w:i/>
        </w:rPr>
        <w:t>Not captured (read-only policy).</w:t>
      </w:r>
    </w:p>
    <w:p>
      <w:r>
        <w:rPr>
          <w:b/>
        </w:rPr>
        <w:t xml:space="preserve">Q1: </w:t>
      </w:r>
      <w:r>
        <w:t>(not captured — read-only)</w:t>
      </w:r>
    </w:p>
    <w:p>
      <w:r>
        <w:rPr>
          <w:b/>
        </w:rPr>
        <w:t xml:space="preserve">Q2: </w:t>
      </w:r>
      <w:r>
        <w:t>(not captured — read-only)</w:t>
      </w:r>
    </w:p>
    <w:p>
      <w:r>
        <w:rPr>
          <w:b/>
        </w:rPr>
        <w:t xml:space="preserve">Q3: </w:t>
      </w:r>
      <w:r>
        <w:t>(not captured — read-only)</w:t>
      </w:r>
    </w:p>
    <w:p>
      <w:r>
        <w:rPr>
          <w:b/>
        </w:rPr>
        <w:t xml:space="preserve">Q4: </w:t>
      </w:r>
      <w:r>
        <w:t>(not captured — read-only)</w:t>
      </w:r>
    </w:p>
    <w:p>
      <w:r>
        <w:rPr>
          <w:b/>
        </w:rPr>
        <w:t xml:space="preserve">Q5: </w:t>
      </w:r>
      <w:r>
        <w:t>(not captured — read-only)</w:t>
      </w:r>
    </w:p>
    <w:p>
      <w:r>
        <w:rPr>
          <w:b/>
        </w:rPr>
        <w:t xml:space="preserve">Q6: </w:t>
      </w:r>
      <w:r>
        <w:t>(not captured — read-only)</w:t>
      </w:r>
    </w:p>
    <w:p>
      <w:r>
        <w:rPr>
          <w:b/>
        </w:rPr>
        <w:t xml:space="preserve">Q7: </w:t>
      </w:r>
      <w:r>
        <w:t>(not captured — read-only)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