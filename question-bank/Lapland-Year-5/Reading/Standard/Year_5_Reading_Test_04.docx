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04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Standard  |  Type: Practice Test (Practice mode)  |  Time: 9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Shocking discovery</w:t>
      </w:r>
    </w:p>
    <w:p>
      <w:r>
        <w:t>I skidded the last few metres on my belly</w:t>
      </w:r>
    </w:p>
    <w:p>
      <w:r>
        <w:t>like a footballer scoring a goal. No cheers!</w:t>
      </w:r>
    </w:p>
    <w:p>
      <w:r>
        <w:t>Then rolled into a small grassy drain</w:t>
      </w:r>
    </w:p>
    <w:p>
      <w:r>
        <w:t>where Mick was struggling to his knees.</w:t>
      </w:r>
    </w:p>
    <w:p>
      <w:r>
        <w:t>‘Is he coming?’ I asked, breathless.</w:t>
      </w:r>
    </w:p>
    <w:p>
      <w:r>
        <w:t>The hunters had suddenly become</w:t>
      </w:r>
    </w:p>
    <w:p>
      <w:r>
        <w:t>the hunted.</w:t>
      </w:r>
    </w:p>
    <w:p>
      <w:r>
        <w:t>‘Can’t see him,’ replied Mick. He was</w:t>
      </w:r>
    </w:p>
    <w:p>
      <w:r>
        <w:t>squatting, peering back the way we</w:t>
      </w:r>
    </w:p>
    <w:p>
      <w:r>
        <w:t>had come.</w:t>
      </w:r>
    </w:p>
    <w:p>
      <w:r>
        <w:t>‘Yes, I can! At the corner of the building.</w:t>
      </w:r>
    </w:p>
    <w:p>
      <w:r>
        <w:t>He’s looking everywhere.’</w:t>
      </w:r>
    </w:p>
    <w:p>
      <w:r>
        <w:t>Mick was about to panic. And rightly so. If</w:t>
      </w:r>
    </w:p>
    <w:p>
      <w:r>
        <w:t>Mr Deasey left the cover of the building and</w:t>
      </w:r>
    </w:p>
    <w:p>
      <w:r>
        <w:t>walked our way he’d soon see us in the</w:t>
      </w:r>
    </w:p>
    <w:p>
      <w:r>
        <w:t>shallow ditch. I almost stopped breathing.</w:t>
      </w:r>
    </w:p>
    <w:p>
      <w:r>
        <w:t>‘He’s turned around. Looking at the other</w:t>
      </w:r>
    </w:p>
    <w:p>
      <w:r>
        <w:t>buildings. Not happy. Going back around</w:t>
      </w:r>
    </w:p>
    <w:p>
      <w:r>
        <w:t>the corner. Heading to his cabin! Sam, we</w:t>
      </w:r>
    </w:p>
    <w:p>
      <w:r>
        <w:t>should get out of here!’</w:t>
      </w:r>
    </w:p>
    <w:p>
      <w:r>
        <w:t>‘Wait!’ I ordered. ‘He may come back.’</w:t>
      </w:r>
    </w:p>
    <w:p>
      <w:r>
        <w:t>Video Pirate’s Treasure Chest</w:t>
      </w:r>
    </w:p>
    <w:p>
      <w:r>
        <w:t>The Daily Times 24 July 2008</w:t>
      </w:r>
    </w:p>
    <w:p>
      <w:r>
        <w:t>Police want to contact a Mr A.C. Deasey</w:t>
      </w:r>
    </w:p>
    <w:p>
      <w:r>
        <w:t>(alias Honest Frank Goodhart) for</w:t>
      </w:r>
    </w:p>
    <w:p>
      <w:r>
        <w:t>questioning. Young musicians and</w:t>
      </w:r>
    </w:p>
    <w:p>
      <w:r>
        <w:t>singers have lost thousands of dollars.</w:t>
      </w:r>
    </w:p>
    <w:p>
      <w:r>
        <w:t>It is believed Deasey persuades young</w:t>
      </w:r>
    </w:p>
    <w:p>
      <w:r>
        <w:t>entertainers to sign shonky recording</w:t>
      </w:r>
    </w:p>
    <w:p>
      <w:r>
        <w:t>contracts, which give no protection to</w:t>
      </w:r>
    </w:p>
    <w:p>
      <w:r>
        <w:t>their records produced in his studios.</w:t>
      </w:r>
    </w:p>
    <w:p>
      <w:r>
        <w:t>Deasey then releases work by the artists</w:t>
      </w:r>
    </w:p>
    <w:p>
      <w:r>
        <w:t>in his own name stating they are his</w:t>
      </w:r>
    </w:p>
    <w:p>
      <w:r>
        <w:t>‘creations’.</w:t>
      </w:r>
    </w:p>
    <w:p>
      <w:r>
        <w:t>Deasey is also wanted for the suspicious</w:t>
      </w:r>
    </w:p>
    <w:p>
      <w:r>
        <w:t>disappearance of a number of wellknown music agents, which has given</w:t>
      </w:r>
    </w:p>
    <w:p>
      <w:r>
        <w:t>Deasey control of all new talent.</w:t>
      </w:r>
    </w:p>
    <w:p>
      <w:r>
        <w:t>‘This guy’s a . . . a killer!’ gasped Mick.</w:t>
      </w:r>
    </w:p>
    <w:p>
      <w:r>
        <w:t>We waited. Mr Deasey didn’t return.</w:t>
      </w:r>
    </w:p>
    <w:p>
      <w:r>
        <w:t>I had the same idea. This ditch was not a</w:t>
      </w:r>
    </w:p>
    <w:p>
      <w:r>
        <w:t>safe place for two defenceless small boys.</w:t>
      </w:r>
    </w:p>
    <w:p>
      <w:r>
        <w:t>I remembered the paper cutting I had</w:t>
      </w:r>
    </w:p>
    <w:p>
      <w:r>
        <w:t>found near Mr Deasey’s cabin. I pulled it</w:t>
      </w:r>
    </w:p>
    <w:p>
      <w:r>
        <w:t>from my pocket and unfolded it carefully,</w:t>
      </w:r>
    </w:p>
    <w:p>
      <w:r>
        <w:t>then read it slowly. Mick peered over</w:t>
      </w:r>
    </w:p>
    <w:p>
      <w:r>
        <w:t>my shoulder.</w:t>
      </w:r>
    </w:p>
    <w:p>
      <w:r>
        <w:t>I nodded to Mick. He understood. We</w:t>
      </w:r>
    </w:p>
    <w:p>
      <w:r>
        <w:t>made a low dash to the corner of the</w:t>
      </w:r>
    </w:p>
    <w:p>
      <w:r>
        <w:t>building and swung around it. Then</w:t>
      </w:r>
    </w:p>
    <w:p>
      <w:r>
        <w:t>stopped. My turn to look back. Cautiously</w:t>
      </w:r>
    </w:p>
    <w:p>
      <w:r>
        <w:t>I poked my head around the corner.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What were Mick and Sam doing?</w:t>
      </w:r>
    </w:p>
    <w:p>
      <w:pPr>
        <w:pStyle w:val="ListBullet"/>
      </w:pPr>
      <w:r>
        <w:t>A. playing football</w:t>
      </w:r>
    </w:p>
    <w:p>
      <w:pPr>
        <w:pStyle w:val="ListBullet"/>
      </w:pPr>
      <w:r>
        <w:t>B. stealing messages</w:t>
      </w:r>
    </w:p>
    <w:p>
      <w:pPr>
        <w:pStyle w:val="ListBullet"/>
      </w:pPr>
      <w:r>
        <w:t>C. working for the police</w:t>
      </w:r>
    </w:p>
    <w:p>
      <w:pPr>
        <w:pStyle w:val="ListBullet"/>
      </w:pPr>
      <w:r>
        <w:t>D. running from a criminal</w:t>
      </w:r>
    </w:p>
    <w:p>
      <w:r>
        <w:rPr>
          <w:b/>
        </w:rPr>
        <w:t>Question 2 (drag)</w:t>
      </w:r>
    </w:p>
    <w:p>
      <w:r>
        <w:t>Drag one option to correctly complete the sentence.</w:t>
        <w:br/>
        <w:t>The piece of paper Sam pulled from his pocket most likely came from ____.</w:t>
      </w:r>
    </w:p>
    <w:p>
      <w:pPr>
        <w:pStyle w:val="ListBullet"/>
      </w:pPr>
      <w:r>
        <w:t>A. a ‘Wanted’ poster</w:t>
      </w:r>
    </w:p>
    <w:p>
      <w:pPr>
        <w:pStyle w:val="ListBullet"/>
      </w:pPr>
      <w:r>
        <w:t>B. a music magazine</w:t>
      </w:r>
    </w:p>
    <w:p>
      <w:pPr>
        <w:pStyle w:val="ListBullet"/>
      </w:pPr>
      <w:r>
        <w:t>C. a safety manual</w:t>
      </w:r>
    </w:p>
    <w:p>
      <w:pPr>
        <w:pStyle w:val="ListBullet"/>
      </w:pPr>
      <w:r>
        <w:t>D. a newspaper</w:t>
      </w:r>
    </w:p>
    <w:p>
      <w:r>
        <w:rPr>
          <w:b/>
        </w:rPr>
        <w:t>Question 3 (drag)</w:t>
      </w:r>
    </w:p>
    <w:p>
      <w:r>
        <w:t>Drag the correct option to complete the sentence.</w:t>
        <w:br/>
        <w:t>Mr Deasey could best be described as ____.</w:t>
      </w:r>
    </w:p>
    <w:p>
      <w:pPr>
        <w:pStyle w:val="ListBullet"/>
      </w:pPr>
      <w:r>
        <w:t>A. a technician</w:t>
      </w:r>
    </w:p>
    <w:p>
      <w:pPr>
        <w:pStyle w:val="ListBullet"/>
      </w:pPr>
      <w:r>
        <w:t>B. a fraud</w:t>
      </w:r>
    </w:p>
    <w:p>
      <w:pPr>
        <w:pStyle w:val="ListBullet"/>
      </w:pPr>
      <w:r>
        <w:t>C. a manager</w:t>
      </w:r>
    </w:p>
    <w:p>
      <w:pPr>
        <w:pStyle w:val="ListBullet"/>
      </w:pPr>
      <w:r>
        <w:t>D. an entertainer</w:t>
      </w:r>
    </w:p>
    <w:p>
      <w:r>
        <w:rPr>
          <w:b/>
        </w:rPr>
        <w:t>Question 4 (dropdown)</w:t>
      </w:r>
    </w:p>
    <w:p>
      <w:r>
        <w:t>Choose the correct word to complete the sentence.</w:t>
        <w:br/>
        <w:t>The police are looking for Mr Deasey because he has scammed musicians and may also be a [Choose 1…] suspect.</w:t>
      </w:r>
    </w:p>
    <w:p>
      <w:pPr>
        <w:pStyle w:val="ListBullet"/>
      </w:pPr>
      <w:r>
        <w:t>A. murder / robbery / slavery / bribery</w:t>
      </w:r>
    </w:p>
    <w:p>
      <w:r>
        <w:rPr>
          <w:b/>
        </w:rPr>
        <w:t>Question 5 (multiple-choice)</w:t>
      </w:r>
    </w:p>
    <w:p>
      <w:r>
        <w:t>The pirates referred to in Sam’s piece of paper are</w:t>
      </w:r>
    </w:p>
    <w:p>
      <w:pPr>
        <w:pStyle w:val="ListBullet"/>
      </w:pPr>
      <w:r>
        <w:t>A. buccaneers on ships.</w:t>
      </w:r>
    </w:p>
    <w:p>
      <w:pPr>
        <w:pStyle w:val="ListBullet"/>
      </w:pPr>
      <w:r>
        <w:t>B. anyone who steals.</w:t>
      </w:r>
    </w:p>
    <w:p>
      <w:pPr>
        <w:pStyle w:val="ListBullet"/>
      </w:pPr>
      <w:r>
        <w:t>C. people who misuse artists’ works.</w:t>
      </w:r>
    </w:p>
    <w:p>
      <w:pPr>
        <w:pStyle w:val="ListBullet"/>
      </w:pPr>
      <w:r>
        <w:t>D. those who steal goods being transported.</w:t>
      </w:r>
    </w:p>
    <w:p>
      <w:r>
        <w:rPr>
          <w:b/>
        </w:rPr>
        <w:t>Question 6 (multiple-choice)</w:t>
      </w:r>
    </w:p>
    <w:p>
      <w:r>
        <w:t>In the opening sentence the narrator states: I skidded the last few metres on my belly.</w:t>
        <w:br/>
        <w:t>This suggests that he</w:t>
      </w:r>
    </w:p>
    <w:p>
      <w:pPr>
        <w:pStyle w:val="ListBullet"/>
      </w:pPr>
      <w:r>
        <w:t>A. was showing off his football skills.</w:t>
      </w:r>
    </w:p>
    <w:p>
      <w:pPr>
        <w:pStyle w:val="ListBullet"/>
      </w:pPr>
      <w:r>
        <w:t>B. was desperately trying to escape without being seen.</w:t>
      </w:r>
    </w:p>
    <w:p>
      <w:pPr>
        <w:pStyle w:val="ListBullet"/>
      </w:pPr>
      <w:r>
        <w:t>C. had tripped and sprawled while running across the grass.</w:t>
      </w:r>
    </w:p>
    <w:p>
      <w:pPr>
        <w:pStyle w:val="ListBullet"/>
      </w:pPr>
      <w:r>
        <w:t>D. had been carrying something heavy while running.</w:t>
      </w:r>
    </w:p>
    <w:p>
      <w:r>
        <w:rPr>
          <w:b/>
        </w:rPr>
        <w:t>Question 7 (table tick-box)</w:t>
      </w:r>
    </w:p>
    <w:p>
      <w:r>
        <w:t>Tick the box to show if the dialogue was spoken by Sam or Mick.</w:t>
        <w:br/>
        <w:t xml:space="preserve"> | Sam | Mick</w:t>
        <w:br/>
        <w:t xml:space="preserve">‘Is he coming?’ | </w:t>
        <w:br/>
        <w:t xml:space="preserve">‘He’s looking everywhere.’ | </w:t>
        <w:br/>
        <w:t>‘He’s turned around.’ |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