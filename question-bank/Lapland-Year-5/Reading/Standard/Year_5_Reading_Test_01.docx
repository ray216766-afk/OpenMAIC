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01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Standard  |  Type: Practice Test (Practice mode)  |  Time: 9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Land clearing</w:t>
      </w:r>
    </w:p>
    <w:p>
      <w:r>
        <w:t>Land is being cleared to provide more food for the world’s increasing</w:t>
      </w:r>
    </w:p>
    <w:p>
      <w:r>
        <w:t>population. Is this a bad thing? What are some of the arguments against</w:t>
      </w:r>
    </w:p>
    <w:p>
      <w:r>
        <w:t>ongoing land clearing?</w:t>
      </w:r>
    </w:p>
    <w:p>
      <w:r>
        <w:t>In many parts of Australia land clearing is the main cause of salinity and loss of</w:t>
      </w:r>
    </w:p>
    <w:p>
      <w:r>
        <w:t>soil. It makes droughts more severe.</w:t>
      </w:r>
    </w:p>
    <w:p>
      <w:r>
        <w:t>Land clearing is a direct threat to wildlife—it destroys their habitat, shelter and</w:t>
      </w:r>
    </w:p>
    <w:p>
      <w:r>
        <w:t>food sources. Millions of birds and other animals die each year from reduced</w:t>
      </w:r>
    </w:p>
    <w:p>
      <w:r>
        <w:t>habitat. Australia has over 200 animals listed as endangered. This includes birds,</w:t>
      </w:r>
    </w:p>
    <w:p>
      <w:r>
        <w:t>mammals, reptiles and amphibians, as well as over 140 plant species, many of</w:t>
      </w:r>
    </w:p>
    <w:p>
      <w:r>
        <w:t>which are food for native animals.</w:t>
      </w:r>
    </w:p>
    <w:p>
      <w:r>
        <w:t>The ‘wheat belt’ which runs down the centre of much of the east coast of</w:t>
      </w:r>
    </w:p>
    <w:p>
      <w:r>
        <w:t>Australia retains only tiny scraps of mature woodland, often in national parks.</w:t>
      </w:r>
    </w:p>
    <w:p>
      <w:r>
        <w:t>The rest is fields and pastures. Every year thousands of hectares of bushland</w:t>
      </w:r>
    </w:p>
    <w:p>
      <w:r>
        <w:t>are bulldozed or poisoned to ‘improve’ land for agriculture. Land clearing</w:t>
      </w:r>
    </w:p>
    <w:p>
      <w:r>
        <w:t>continues to be high—over 400 000 hectares a year, and the remnants of</w:t>
      </w:r>
    </w:p>
    <w:p>
      <w:r>
        <w:t>native bush continue to suffer. This is the greatest single threat to biodiversity</w:t>
      </w:r>
    </w:p>
    <w:p>
      <w:r>
        <w:t>in the nation.</w:t>
      </w:r>
    </w:p>
    <w:p>
      <w:r>
        <w:t>Replanting cannot replace the diversity of plants and animals lost through</w:t>
      </w:r>
    </w:p>
    <w:p>
      <w:r>
        <w:t>clearing. Replanted vegetation is a poor substitute for the natural complexity of</w:t>
      </w:r>
    </w:p>
    <w:p>
      <w:r>
        <w:t>the vegetation cleared and there is a loss in vegetation quality.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What does the author of the article find most distressing?</w:t>
      </w:r>
    </w:p>
    <w:p>
      <w:pPr>
        <w:pStyle w:val="ListBullet"/>
      </w:pPr>
      <w:r>
        <w:t>A. the world food shortage</w:t>
      </w:r>
    </w:p>
    <w:p>
      <w:pPr>
        <w:pStyle w:val="ListBullet"/>
      </w:pPr>
      <w:r>
        <w:t>B. the soil becoming saline (salty)</w:t>
      </w:r>
    </w:p>
    <w:p>
      <w:pPr>
        <w:pStyle w:val="ListBullet"/>
      </w:pPr>
      <w:r>
        <w:t>C. the speed at which land is being cleared</w:t>
      </w:r>
    </w:p>
    <w:p>
      <w:pPr>
        <w:pStyle w:val="ListBullet"/>
      </w:pPr>
      <w:r>
        <w:t>D. the small amount of land set aside for national parks</w:t>
      </w:r>
    </w:p>
    <w:p>
      <w:r>
        <w:rPr>
          <w:b/>
        </w:rPr>
        <w:t>Question 2 (multiple-choice)</w:t>
      </w:r>
    </w:p>
    <w:p>
      <w:r>
        <w:t>How many animal species are threatened or endangered?</w:t>
      </w:r>
    </w:p>
    <w:p>
      <w:pPr>
        <w:pStyle w:val="ListBullet"/>
      </w:pPr>
      <w:r>
        <w:t>A. thousands</w:t>
      </w:r>
    </w:p>
    <w:p>
      <w:pPr>
        <w:pStyle w:val="ListBullet"/>
      </w:pPr>
      <w:r>
        <w:t>B. millions</w:t>
      </w:r>
    </w:p>
    <w:p>
      <w:pPr>
        <w:pStyle w:val="ListBullet"/>
      </w:pPr>
      <w:r>
        <w:t>C. 140</w:t>
      </w:r>
    </w:p>
    <w:p>
      <w:pPr>
        <w:pStyle w:val="ListBullet"/>
      </w:pPr>
      <w:r>
        <w:t>D. over 200</w:t>
      </w:r>
    </w:p>
    <w:p>
      <w:r>
        <w:rPr>
          <w:b/>
        </w:rPr>
        <w:t>Question 3 (multiple-choice)</w:t>
      </w:r>
    </w:p>
    <w:p>
      <w:r>
        <w:t>What is the main long-term problem of land clearing?</w:t>
      </w:r>
    </w:p>
    <w:p>
      <w:pPr>
        <w:pStyle w:val="ListBullet"/>
      </w:pPr>
      <w:r>
        <w:t>A. loss of animal habitat</w:t>
      </w:r>
    </w:p>
    <w:p>
      <w:pPr>
        <w:pStyle w:val="ListBullet"/>
      </w:pPr>
      <w:r>
        <w:t>B. endangering plant species</w:t>
      </w:r>
    </w:p>
    <w:p>
      <w:pPr>
        <w:pStyle w:val="ListBullet"/>
      </w:pPr>
      <w:r>
        <w:t>C. decline in the soil’s ability to support life</w:t>
      </w:r>
    </w:p>
    <w:p>
      <w:pPr>
        <w:pStyle w:val="ListBullet"/>
      </w:pPr>
      <w:r>
        <w:t>D. longer droughts</w:t>
      </w:r>
    </w:p>
    <w:p>
      <w:r>
        <w:rPr>
          <w:b/>
        </w:rPr>
        <w:t>Question 4 (click-highlighted-words)</w:t>
      </w:r>
    </w:p>
    <w:p>
      <w:r>
        <w:t>Click on the highlighted words that tell you replanting is not successful.</w:t>
        <w:br/>
        <w:t>Replanted vegetation is a poor substitute for the natural complexity of vegetation cleared and there is a loss in vegetation quality.</w:t>
      </w:r>
    </w:p>
    <w:p>
      <w:pPr>
        <w:pStyle w:val="ListBullet"/>
      </w:pPr>
      <w:r>
        <w:t>A. poor substitute</w:t>
      </w:r>
    </w:p>
    <w:p>
      <w:pPr>
        <w:pStyle w:val="ListBullet"/>
      </w:pPr>
      <w:r>
        <w:t>B. natural complexity</w:t>
      </w:r>
    </w:p>
    <w:p>
      <w:pPr>
        <w:pStyle w:val="ListBullet"/>
      </w:pPr>
      <w:r>
        <w:t>C. vegetation cleared</w:t>
      </w:r>
    </w:p>
    <w:p>
      <w:pPr>
        <w:pStyle w:val="ListBullet"/>
      </w:pPr>
      <w:r>
        <w:t>D. vegetation quality.</w:t>
      </w:r>
    </w:p>
    <w:p>
      <w:r>
        <w:rPr>
          <w:b/>
        </w:rPr>
        <w:t>Question 5 (dropdown)</w:t>
      </w:r>
    </w:p>
    <w:p>
      <w:r>
        <w:t>Choose the correct word to complete the sentence.</w:t>
        <w:br/>
        <w:t>The word from the text that means ‘the variety of plants and animals’ is [Choose 1…].</w:t>
      </w:r>
    </w:p>
    <w:p>
      <w:pPr>
        <w:pStyle w:val="ListBullet"/>
      </w:pPr>
      <w:r>
        <w:t>A. wildlife / habitat / species / biodiversity</w:t>
      </w:r>
    </w:p>
    <w:p>
      <w:r>
        <w:rPr>
          <w:b/>
        </w:rPr>
        <w:t>Question 6 (true-false table)</w:t>
      </w:r>
    </w:p>
    <w:p>
      <w:r>
        <w:t>Tick the box to show which statements are true and which are false.</w:t>
        <w:br/>
        <w:t xml:space="preserve"> | True | False</w:t>
        <w:br/>
        <w:t xml:space="preserve">There are more endangered plant species than animal species. | </w:t>
        <w:br/>
        <w:t xml:space="preserve">The main cause of soil salinity is severe droughts. | </w:t>
        <w:br/>
        <w:t>Land clearing is carried out using machinery and poison. |</w:t>
      </w:r>
    </w:p>
    <w:p>
      <w:r>
        <w:rPr>
          <w:b/>
        </w:rPr>
        <w:t>Question 7 (multiple-choice)</w:t>
      </w:r>
    </w:p>
    <w:p>
      <w:r>
        <w:t>According to the text millions of birds and other animals die each year.</w:t>
        <w:br/>
        <w:t>The main reason for this is because</w:t>
      </w:r>
    </w:p>
    <w:p>
      <w:pPr>
        <w:pStyle w:val="ListBullet"/>
      </w:pPr>
      <w:r>
        <w:t>A. of drought.</w:t>
      </w:r>
    </w:p>
    <w:p>
      <w:pPr>
        <w:pStyle w:val="ListBullet"/>
      </w:pPr>
      <w:r>
        <w:t>B. there is a loss of habitat.</w:t>
      </w:r>
    </w:p>
    <w:p>
      <w:pPr>
        <w:pStyle w:val="ListBullet"/>
      </w:pPr>
      <w:r>
        <w:t>C. of injuries caused by bulldozers.</w:t>
      </w:r>
    </w:p>
    <w:p>
      <w:pPr>
        <w:pStyle w:val="ListBullet"/>
      </w:pPr>
      <w:r>
        <w:t>D. they are endangered.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