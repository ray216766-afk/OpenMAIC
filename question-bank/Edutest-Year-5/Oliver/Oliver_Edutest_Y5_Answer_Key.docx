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Answer Key – Oliver Edutest Y5 Practice</w:t>
      </w:r>
    </w:p>
    <w:p>
      <w:pPr>
        <w:pStyle w:val="Heading1"/>
      </w:pPr>
      <w:r>
        <w:t>Verbal Reasoning</w:t>
      </w:r>
    </w:p>
    <w:p>
      <w:pPr>
        <w:pStyle w:val="Heading2"/>
      </w:pPr>
      <w:r>
        <w:t>Analogies</w:t>
      </w:r>
    </w:p>
    <w:p>
      <w:r>
        <w:rPr>
          <w:b/>
        </w:rPr>
        <w:t xml:space="preserve">Q1: D (building)  </w:t>
      </w:r>
      <w:r>
        <w:t>A doctor heals and a builder builds. Both pairs are "person → the job they do". Tip: say the link as a sentence for the first pair, then use the SAME sentence for the second.</w:t>
      </w:r>
    </w:p>
    <w:p>
      <w:r>
        <w:rPr>
          <w:b/>
        </w:rPr>
        <w:t xml:space="preserve">Q2: D (singing)  </w:t>
      </w:r>
      <w:r>
        <w:t>A pilot flies and a singer sings: person → the action they do. Tip: say the link as a sentence for the first pair, then use the SAME sentence for the second.</w:t>
      </w:r>
    </w:p>
    <w:p>
      <w:r>
        <w:rPr>
          <w:b/>
        </w:rPr>
        <w:t xml:space="preserve">Q3: E (planting)  </w:t>
      </w:r>
      <w:r>
        <w:t>An author writes and a gardener plants: person → action, not a thing they use. Tip: say the link as a sentence for the first pair, then use the SAME sentence for the second.</w:t>
      </w:r>
    </w:p>
    <w:p>
      <w:r>
        <w:rPr>
          <w:b/>
        </w:rPr>
        <w:t xml:space="preserve">Q4: D (weight)  </w:t>
      </w:r>
      <w:r>
        <w:t>A thermometer measures temperature; scales measure weight. Tip: say the link as a sentence for the first pair, then use the SAME sentence for the second.</w:t>
      </w:r>
    </w:p>
    <w:p>
      <w:r>
        <w:rPr>
          <w:b/>
        </w:rPr>
        <w:t xml:space="preserve">Q5: A (artist)  </w:t>
      </w:r>
      <w:r>
        <w:t>A stethoscope is a tool used by a doctor; a paintbrush is a tool used by an artist. Tip: say the link as a sentence for the first pair, then use the SAME sentence for the second.</w:t>
      </w:r>
    </w:p>
    <w:p>
      <w:r>
        <w:rPr>
          <w:b/>
        </w:rPr>
        <w:t xml:space="preserve">Q6: E (time)  </w:t>
      </w:r>
      <w:r>
        <w:t>A ruler measures length; a clock measures time. Tip: say the link as a sentence for the first pair, then use the SAME sentence for the second.</w:t>
      </w:r>
    </w:p>
    <w:p>
      <w:r>
        <w:rPr>
          <w:b/>
        </w:rPr>
        <w:t xml:space="preserve">Q7: E (page)  </w:t>
      </w:r>
      <w:r>
        <w:t>A pedal is a part of a bicycle; a page is a part of a book. Tip: say the link as a sentence for the first pair, then use the SAME sentence for the second.</w:t>
      </w:r>
    </w:p>
    <w:p>
      <w:r>
        <w:rPr>
          <w:b/>
        </w:rPr>
        <w:t xml:space="preserve">Q8: A (finger)  </w:t>
      </w:r>
      <w:r>
        <w:t>A branch grows out of a tree; a finger is part of a hand. Tip: say the link as a sentence for the first pair, then use the SAME sentence for the second.</w:t>
      </w:r>
    </w:p>
    <w:p>
      <w:r>
        <w:rPr>
          <w:b/>
        </w:rPr>
        <w:t xml:space="preserve">Q9: A (cap)  </w:t>
      </w:r>
      <w:r>
        <w:t>The roof is the top part of a house; the cap is the top part of a bottle. Tip: say the link as a sentence for the first pair, then use the SAME sentence for the second.</w:t>
      </w:r>
    </w:p>
    <w:p>
      <w:r>
        <w:rPr>
          <w:b/>
        </w:rPr>
        <w:t xml:space="preserve">Q10: A (roar)  </w:t>
      </w:r>
      <w:r>
        <w:t>Bark is the sound a dog makes; roar is the sound a lion makes. Tip: say the link as a sentence for the first pair, then use the SAME sentence for the second.</w:t>
      </w:r>
    </w:p>
    <w:p>
      <w:r>
        <w:rPr>
          <w:b/>
        </w:rPr>
        <w:t xml:space="preserve">Q11: E (hiss)  </w:t>
      </w:r>
      <w:r>
        <w:t>Moo is the sound of a cow; hiss is the sound of a snake. (Slither is how it moves, not its sound.) Tip: say the link as a sentence for the first pair, then use the SAME sentence for the second.</w:t>
      </w:r>
    </w:p>
    <w:p>
      <w:r>
        <w:rPr>
          <w:b/>
        </w:rPr>
        <w:t xml:space="preserve">Q12: E (hoot)  </w:t>
      </w:r>
      <w:r>
        <w:t>Buzz is the sound of a bee; hoot is the sound of an owl. Tip: say the link as a sentence for the first pair, then use the SAME sentence for the second.</w:t>
      </w:r>
    </w:p>
    <w:p>
      <w:r>
        <w:rPr>
          <w:b/>
        </w:rPr>
        <w:t xml:space="preserve">Q13: E (falling leaves)  </w:t>
      </w:r>
      <w:r>
        <w:t>Heat is a feature of summer; falling leaves are a feature of autumn. Tip: say the link as a sentence for the first pair, then use the SAME sentence for the second.</w:t>
      </w:r>
    </w:p>
    <w:p>
      <w:r>
        <w:rPr>
          <w:b/>
        </w:rPr>
        <w:t xml:space="preserve">Q14: E (sunshine)  </w:t>
      </w:r>
      <w:r>
        <w:t>Stars are seen at night; sunshine is a feature of the day. Tip: say the link as a sentence for the first pair, then use the SAME sentence for the second.</w:t>
      </w:r>
    </w:p>
    <w:p>
      <w:r>
        <w:rPr>
          <w:b/>
        </w:rPr>
        <w:t xml:space="preserve">Q15: B (water)  </w:t>
      </w:r>
      <w:r>
        <w:t>A desert is covered in sand; an ocean is filled with water. Tip: say the link as a sentence for the first pair, then use the SAME sentence for the second.</w:t>
      </w:r>
    </w:p>
    <w:p>
      <w:pPr>
        <w:pStyle w:val="Heading2"/>
      </w:pPr>
      <w:r>
        <w:t>Synonyms, antonyms &amp; word meaning</w:t>
      </w:r>
    </w:p>
    <w:p>
      <w:r>
        <w:rPr>
          <w:b/>
        </w:rPr>
        <w:t xml:space="preserve">Q16: C (selfish)  </w:t>
      </w:r>
      <w:r>
        <w:t>Generous means happy to give or share. The opposite is selfish (only thinking of yourself).</w:t>
      </w:r>
    </w:p>
    <w:p>
      <w:r>
        <w:rPr>
          <w:b/>
        </w:rPr>
        <w:t xml:space="preserve">Q17: A (modern)  </w:t>
      </w:r>
      <w:r>
        <w:t>Ancient means very old. The opposite is modern (new, of today).</w:t>
      </w:r>
    </w:p>
    <w:p>
      <w:r>
        <w:rPr>
          <w:b/>
        </w:rPr>
        <w:t xml:space="preserve">Q18: C (bold)  </w:t>
      </w:r>
      <w:r>
        <w:t>Timid means shy and easily scared. The opposite is bold (brave, confident).</w:t>
      </w:r>
    </w:p>
    <w:p>
      <w:r>
        <w:rPr>
          <w:b/>
        </w:rPr>
        <w:t xml:space="preserve">Q19: B (merry)  </w:t>
      </w:r>
      <w:r>
        <w:t>All the words mean "feeling good". Merry means the same.</w:t>
      </w:r>
    </w:p>
    <w:p>
      <w:r>
        <w:rPr>
          <w:b/>
        </w:rPr>
        <w:t xml:space="preserve">Q20: C (immense)  </w:t>
      </w:r>
      <w:r>
        <w:t>All the words mean "very big". Immense also means very big. Heavy and wide are about size too, but they don't mean "very big".</w:t>
      </w:r>
    </w:p>
    <w:p>
      <w:r>
        <w:rPr>
          <w:b/>
        </w:rPr>
        <w:t xml:space="preserve">Q21: E (fast)  </w:t>
      </w:r>
      <w:r>
        <w:t>All the words mean "moving at great speed", the same as fast.</w:t>
      </w:r>
    </w:p>
    <w:p>
      <w:r>
        <w:rPr>
          <w:b/>
        </w:rPr>
        <w:t xml:space="preserve">Q22: C (enraged)  </w:t>
      </w:r>
      <w:r>
        <w:t>Furious means extremely angry, which is the same as enraged.</w:t>
      </w:r>
    </w:p>
    <w:p>
      <w:r>
        <w:rPr>
          <w:b/>
        </w:rPr>
        <w:t xml:space="preserve">Q23: B (worn out)  </w:t>
      </w:r>
      <w:r>
        <w:t>Exhausted means extremely tired, or worn out.</w:t>
      </w:r>
    </w:p>
    <w:p>
      <w:r>
        <w:rPr>
          <w:b/>
        </w:rPr>
        <w:t xml:space="preserve">Q24: E (petrified)  </w:t>
      </w:r>
      <w:r>
        <w:t>Terrified means extremely scared. Petrified means the same.</w:t>
      </w:r>
    </w:p>
    <w:p>
      <w:r>
        <w:rPr>
          <w:b/>
        </w:rPr>
        <w:t xml:space="preserve">Q25: D (statue)  </w:t>
      </w:r>
      <w:r>
        <w:t>A sculpture is a 3-D artwork, which is the same as a statue. Stone is what it can be made of, and carve is how it is made.</w:t>
      </w:r>
    </w:p>
    <w:p>
      <w:r>
        <w:rPr>
          <w:b/>
        </w:rPr>
        <w:t xml:space="preserve">Q26: D (trip)  </w:t>
      </w:r>
      <w:r>
        <w:t>A journey is travelling from one place to another, which is a trip. The other words are things you might use on a journey.</w:t>
      </w:r>
    </w:p>
    <w:p>
      <w:r>
        <w:rPr>
          <w:b/>
        </w:rPr>
        <w:t xml:space="preserve">Q27: E (feast)  </w:t>
      </w:r>
      <w:r>
        <w:t>A banquet is a large, fancy meal, which is a feast.</w:t>
      </w:r>
    </w:p>
    <w:p>
      <w:r>
        <w:rPr>
          <w:b/>
        </w:rPr>
        <w:t xml:space="preserve">Q28: A (permanent)  </w:t>
      </w:r>
      <w:r>
        <w:t>Temporary means lasting only a short time. The opposite is permanent (lasting forever).</w:t>
      </w:r>
    </w:p>
    <w:p>
      <w:r>
        <w:rPr>
          <w:b/>
        </w:rPr>
        <w:t xml:space="preserve">Q29: D (shrink)  </w:t>
      </w:r>
      <w:r>
        <w:t>Expand means to get bigger. The opposite is shrink.</w:t>
      </w:r>
    </w:p>
    <w:p>
      <w:r>
        <w:rPr>
          <w:b/>
        </w:rPr>
        <w:t xml:space="preserve">Q30: A (rare)  </w:t>
      </w:r>
      <w:r>
        <w:t>Frequent means happening often. The opposite is rare.</w:t>
      </w:r>
    </w:p>
    <w:p>
      <w:r>
        <w:rPr>
          <w:b/>
        </w:rPr>
        <w:t xml:space="preserve">Q31: D (self-assured)  </w:t>
      </w:r>
      <w:r>
        <w:t>Confident means sure of yourself, which is self-assured.</w:t>
      </w:r>
    </w:p>
    <w:p>
      <w:r>
        <w:rPr>
          <w:b/>
        </w:rPr>
        <w:t xml:space="preserve">Q32: E (careful)  </w:t>
      </w:r>
      <w:r>
        <w:t>Cautious means careful to avoid danger. Careless is the OPPOSITE, so watch out for that trap!</w:t>
      </w:r>
    </w:p>
    <w:p>
      <w:r>
        <w:rPr>
          <w:b/>
        </w:rPr>
        <w:t xml:space="preserve">Q33: A (thoughtful)  </w:t>
      </w:r>
      <w:r>
        <w:t>Considerate means thinking about other people's feelings, which is being thoughtful.</w:t>
      </w:r>
    </w:p>
    <w:p>
      <w:pPr>
        <w:pStyle w:val="Heading2"/>
      </w:pPr>
      <w:r>
        <w:t>Odd one out &amp; pair patterns</w:t>
      </w:r>
    </w:p>
    <w:p>
      <w:r>
        <w:rPr>
          <w:b/>
        </w:rPr>
        <w:t xml:space="preserve">Q34: B (elbow)  </w:t>
      </w:r>
      <w:r>
        <w:t>Kindness, honesty, courage and patience are all good qualities in a person. An elbow is a body part. Tip: name the group first, then find the word that doesn't fit.</w:t>
      </w:r>
    </w:p>
    <w:p>
      <w:r>
        <w:rPr>
          <w:b/>
        </w:rPr>
        <w:t xml:space="preserve">Q35: A (melody)  </w:t>
      </w:r>
      <w:r>
        <w:t>Piano, violin, flute and trumpet are instruments. A melody is a tune, not an instrument. Tip: name the group first, then find the word that doesn't fit.</w:t>
      </w:r>
    </w:p>
    <w:p>
      <w:r>
        <w:rPr>
          <w:b/>
        </w:rPr>
        <w:t xml:space="preserve">Q36: E (daisy)  </w:t>
      </w:r>
      <w:r>
        <w:t>Oak, pine, maple and willow are trees. A daisy is a flower. Tip: name the group first, then find the word that doesn't fit.</w:t>
      </w:r>
    </w:p>
    <w:p>
      <w:r>
        <w:rPr>
          <w:b/>
        </w:rPr>
        <w:t xml:space="preserve">Q37: A (run, fast)  </w:t>
      </w:r>
      <w:r>
        <w:t>The pattern is "thing, its colour". In "run, fast", fast describes HOW you run, not a colour. Tip: name the group first, then find the word that doesn't fit.</w:t>
      </w:r>
    </w:p>
    <w:p>
      <w:r>
        <w:rPr>
          <w:b/>
        </w:rPr>
        <w:t xml:space="preserve">Q38: B (bird, wing)  </w:t>
      </w:r>
      <w:r>
        <w:t>The pattern is "animal, its baby". A wing is a body part, not a baby. Tip: name the group first, then find the word that doesn't fit.</w:t>
      </w:r>
    </w:p>
    <w:p>
      <w:r>
        <w:rPr>
          <w:b/>
        </w:rPr>
        <w:t xml:space="preserve">Q39: C (chair, table)  </w:t>
      </w:r>
      <w:r>
        <w:t>The pattern is "tool, what it does". A table is not something a chair does. Tip: name the group first, then find the word that doesn't fit.</w:t>
      </w:r>
    </w:p>
    <w:p>
      <w:r>
        <w:rPr>
          <w:b/>
        </w:rPr>
        <w:t xml:space="preserve">Q40: B (vase)  </w:t>
      </w:r>
      <w:r>
        <w:t>Petal, stem, leaf and root are parts of a plant. A vase only holds flowers. Tip: name the group first, then find the word that doesn't fit.</w:t>
      </w:r>
    </w:p>
    <w:p>
      <w:r>
        <w:rPr>
          <w:b/>
        </w:rPr>
        <w:t xml:space="preserve">Q41: E (road)  </w:t>
      </w:r>
      <w:r>
        <w:t>Wheel, engine, seat and brake are parts of a car. A road is not part of the car. Tip: name the group first, then find the word that doesn't fit.</w:t>
      </w:r>
    </w:p>
    <w:p>
      <w:r>
        <w:rPr>
          <w:b/>
        </w:rPr>
        <w:t xml:space="preserve">Q42: C (shelf)  </w:t>
      </w:r>
      <w:r>
        <w:t>Page, cover, spine and chapter are parts of a book. A shelf is where the book is kept. Tip: name the group first, then find the word that doesn't fit.</w:t>
      </w:r>
    </w:p>
    <w:p>
      <w:pPr>
        <w:pStyle w:val="Heading2"/>
      </w:pPr>
      <w:r>
        <w:t>Codes</w:t>
      </w:r>
    </w:p>
    <w:p>
      <w:r>
        <w:rPr>
          <w:b/>
        </w:rPr>
        <w:t xml:space="preserve">Q43: E (LABTE)  </w:t>
      </w:r>
      <w:r>
        <w:t>In PHONE → NHOPE, the 1st letter and the 2nd-last letter swap places. In TABLE, swap T and L to get LABTE. Always test the rule on every letter!</w:t>
      </w:r>
    </w:p>
    <w:p>
      <w:r>
        <w:rPr>
          <w:b/>
        </w:rPr>
        <w:t xml:space="preserve">Q44: D (SOUME)  </w:t>
      </w:r>
      <w:r>
        <w:t>In PHONE → NHOPE, the 1st letter and the 2nd-last letter swap places. In MOUSE, swap M and S to get SOUME. Always test the rule on every letter!</w:t>
      </w:r>
    </w:p>
    <w:p>
      <w:r>
        <w:rPr>
          <w:b/>
        </w:rPr>
        <w:t xml:space="preserve">Q45: B (EARDGN)  </w:t>
      </w:r>
      <w:r>
        <w:t>In PHONE → NHOPE, the 1st letter and the 2nd-last letter swap places. In GARDEN, swap G and E to get EARDGN. Always test the rule on every letter!</w:t>
      </w:r>
    </w:p>
    <w:p>
      <w:r>
        <w:rPr>
          <w:b/>
        </w:rPr>
        <w:t xml:space="preserve">Q46: C (mo)  </w:t>
      </w:r>
      <w:r>
        <w:t>"ti" is in the 1st and 2nd phrases, which share "red", so ti = red. "ru" is in the 2nd and 3rd phrases, which share "hat", so ru = hat. "pa" is in the 1st and 3rd phrases, which share "big", so pa = big. The only word left in the 1st phrase is mo = ball.</w:t>
      </w:r>
    </w:p>
    <w:p>
      <w:r>
        <w:rPr>
          <w:b/>
        </w:rPr>
        <w:t xml:space="preserve">Q47: C (mi)  </w:t>
      </w:r>
      <w:r>
        <w:t>lo = dog (in the 1st and 2nd phrases), so ka = happy and fe = runs. In "fe ka mi", the only word left is mi = fast.</w:t>
      </w:r>
    </w:p>
    <w:p>
      <w:r>
        <w:rPr>
          <w:b/>
        </w:rPr>
        <w:t xml:space="preserve">Q48: E (vu)  </w:t>
      </w:r>
      <w:r>
        <w:t>sol = water (in the 1st and 2nd phrases). tan = bottle (in the 2nd and 3rd phrases). So in "tan vu", vu = cap.</w:t>
      </w:r>
    </w:p>
    <w:p>
      <w:pPr>
        <w:pStyle w:val="Heading2"/>
      </w:pPr>
      <w:r>
        <w:t>Ordering &amp; scheduling logic</w:t>
      </w:r>
    </w:p>
    <w:p>
      <w:r>
        <w:rPr>
          <w:b/>
        </w:rPr>
        <w:t xml:space="preserve">Q49: C (lilies)  </w:t>
      </w:r>
      <w:r>
        <w:t>Write the order in a line: daisies → tulips → roses → lilies → ferns. After the roses come the lilies.</w:t>
      </w:r>
    </w:p>
    <w:p>
      <w:r>
        <w:rPr>
          <w:b/>
        </w:rPr>
        <w:t xml:space="preserve">Q50: C (rice)  </w:t>
      </w:r>
      <w:r>
        <w:t>Order: salad → soup → pasta → rice → cake. Next after the pasta is the rice.</w:t>
      </w:r>
    </w:p>
    <w:p>
      <w:r>
        <w:rPr>
          <w:b/>
        </w:rPr>
        <w:t xml:space="preserve">Q51: B (Cara)  </w:t>
      </w:r>
      <w:r>
        <w:t>Order: Cara → Ava → Ben → Eli → Dan. Cara finished first.</w:t>
      </w:r>
    </w:p>
    <w:p>
      <w:r>
        <w:rPr>
          <w:b/>
        </w:rPr>
        <w:t xml:space="preserve">Q52: E (Owen)  </w:t>
      </w:r>
      <w:r>
        <w:t>Fastest to slowest: Owen, then Liam and Pia (equal), then Quinn and Noah. Owen is fastest.</w:t>
      </w:r>
    </w:p>
    <w:p>
      <w:r>
        <w:rPr>
          <w:b/>
        </w:rPr>
        <w:t xml:space="preserve">Q53: A (Raj)  </w:t>
      </w:r>
      <w:r>
        <w:t>Tallest to shortest: Uma, Raj, Tom, Sam, Vic. Raj is second.</w:t>
      </w:r>
    </w:p>
    <w:p>
      <w:r>
        <w:rPr>
          <w:b/>
        </w:rPr>
        <w:t xml:space="preserve">Q54: B (Max)  </w:t>
      </w:r>
      <w:r>
        <w:t>Highest to lowest: Ned, Leo, Zoe, Kai, Max. Max is the lowest.</w:t>
      </w:r>
    </w:p>
    <w:p>
      <w:r>
        <w:rPr>
          <w:b/>
        </w:rPr>
        <w:t xml:space="preserve">Q55: B (purple)  </w:t>
      </w:r>
      <w:r>
        <w:t>Shortest to tallest: green, yellow, purple. Read the question word carefully: it asks for the TALLEST.</w:t>
      </w:r>
    </w:p>
    <w:p>
      <w:r>
        <w:rPr>
          <w:b/>
        </w:rPr>
        <w:t xml:space="preserve">Q56: A (rabbit)  </w:t>
      </w:r>
      <w:r>
        <w:t>Heaviest to lightest: dog, cat, rabbit. The lightest is the rabbit.</w:t>
      </w:r>
    </w:p>
    <w:p>
      <w:r>
        <w:rPr>
          <w:b/>
        </w:rPr>
        <w:t xml:space="preserve">Q57: C (Box C)  </w:t>
      </w:r>
      <w:r>
        <w:t>Most to least: A, B, C. Box C holds the least.</w:t>
      </w:r>
    </w:p>
    <w:p>
      <w:r>
        <w:rPr>
          <w:b/>
        </w:rPr>
        <w:t xml:space="preserve">Q58: E (Thursday)  </w:t>
      </w:r>
      <w:r>
        <w:t>Swimming is on Wednesday, so piano is on Tuesday. Two days after Tuesday is Thursday. Make a Mon–Fri table and fill it in!</w:t>
      </w:r>
    </w:p>
    <w:p>
      <w:r>
        <w:rPr>
          <w:b/>
        </w:rPr>
        <w:t xml:space="preserve">Q59: C (Wednesday)  </w:t>
      </w:r>
      <w:r>
        <w:t>The mystery is on Tuesday, so the comic is on Thursday. The day before Thursday is Wednesday.</w:t>
      </w:r>
    </w:p>
    <w:p>
      <w:r>
        <w:rPr>
          <w:b/>
        </w:rPr>
        <w:t xml:space="preserve">Q60: B (Wednesday)  </w:t>
      </w:r>
      <w:r>
        <w:t>Three days before Friday is Tuesday (sourdough). The day after that is Wednesday (brioche).</w:t>
      </w:r>
    </w:p>
    <w:p>
      <w:r>
        <w:rPr>
          <w:b/>
        </w:rPr>
        <w:t xml:space="preserve">Q61: D (bathroom)  </w:t>
      </w:r>
      <w:r>
        <w:t>Order: lounge → kitchen → bathroom → bedroom → study. After the kitchen comes the bathroom.</w:t>
      </w:r>
    </w:p>
    <w:p>
      <w:r>
        <w:rPr>
          <w:b/>
        </w:rPr>
        <w:t xml:space="preserve">Q62: C (Bell)  </w:t>
      </w:r>
      <w:r>
        <w:t>Order: Cove → Ash → Bell → Dale → Elm. The third stop is Bell.</w:t>
      </w:r>
    </w:p>
    <w:p>
      <w:r>
        <w:rPr>
          <w:b/>
        </w:rPr>
        <w:t xml:space="preserve">Q63: A (Ruby)  </w:t>
      </w:r>
      <w:r>
        <w:t>Front to back: Una, Sam, Ruby, Tia, Will. Ruby is in the middle.</w:t>
      </w:r>
    </w:p>
    <w:p>
      <w:pPr>
        <w:pStyle w:val="Heading2"/>
      </w:pPr>
      <w:r>
        <w:t>Deduction (all/some &amp; best two statements)</w:t>
      </w:r>
    </w:p>
    <w:p>
      <w:r>
        <w:rPr>
          <w:b/>
        </w:rPr>
        <w:t xml:space="preserve">Q64: A (some pets are cats)  </w:t>
      </w:r>
      <w:r>
        <w:t>All cats are pets, so at least some pets are cats. The others either break a rule ("no cats are fish") or are not guaranteed.</w:t>
      </w:r>
    </w:p>
    <w:p>
      <w:r>
        <w:rPr>
          <w:b/>
        </w:rPr>
        <w:t xml:space="preserve">Q65: B (all roses are plants)  </w:t>
      </w:r>
      <w:r>
        <w:t>Roses are inside "flowers", and flowers are inside "plants", so every rose is a plant. "All A are B" does NOT mean "all B are A".</w:t>
      </w:r>
    </w:p>
    <w:p>
      <w:r>
        <w:rPr>
          <w:b/>
        </w:rPr>
        <w:t xml:space="preserve">Q66: D (no glims are tavs)  </w:t>
      </w:r>
      <w:r>
        <w:t>Every glim is a zop, and no zop is a tav, so no glim can be a tav.</w:t>
      </w:r>
    </w:p>
    <w:p>
      <w:r>
        <w:rPr>
          <w:b/>
        </w:rPr>
        <w:t xml:space="preserve">Q67: D (all bims are rops)  </w:t>
      </w:r>
      <w:r>
        <w:t>bims are inside dax, and dax are inside rops, so all bims are rops. Draw circles inside circles!</w:t>
      </w:r>
    </w:p>
    <w:p>
      <w:r>
        <w:rPr>
          <w:b/>
        </w:rPr>
        <w:t xml:space="preserve">Q68: D (some vims are trods)  </w:t>
      </w:r>
      <w:r>
        <w:t>"Some trods are vims" means the same as "some vims are trods". We can't be sure whether plinks are vims.</w:t>
      </w:r>
    </w:p>
    <w:p>
      <w:r>
        <w:rPr>
          <w:b/>
        </w:rPr>
        <w:t xml:space="preserve">Q69: E (all kets are wibs)  </w:t>
      </w:r>
      <w:r>
        <w:t>kets → lums → wibs, so all kets are wibs. We don't know which wibs are pods.</w:t>
      </w:r>
    </w:p>
    <w:p>
      <w:r>
        <w:rPr>
          <w:b/>
        </w:rPr>
        <w:t xml:space="preserve">Q70: A (1 &amp; 3)  </w:t>
      </w:r>
      <w:r>
        <w:t>Statement 3 says a penguin lives in the enclosure, and statement 1 says visitors can see that enclosure. Together they prove the statement.</w:t>
      </w:r>
    </w:p>
    <w:p>
      <w:r>
        <w:rPr>
          <w:b/>
        </w:rPr>
        <w:t xml:space="preserve">Q71: A (1 &amp; 4)  </w:t>
      </w:r>
      <w:r>
        <w:t>1 says the school sends a team to the carnival, and 4 says those teams belong to one school. So Sam's school has its own swimming team.</w:t>
      </w:r>
    </w:p>
    <w:p>
      <w:r>
        <w:rPr>
          <w:b/>
        </w:rPr>
        <w:t xml:space="preserve">Q72: E (1 &amp; 3)  </w:t>
      </w:r>
      <w:r>
        <w:t>The council office is open on Saturday (3), and the library opens whenever the council office does (1).</w:t>
      </w:r>
    </w:p>
    <w:p>
      <w:pPr>
        <w:pStyle w:val="Heading2"/>
      </w:pPr>
      <w:r>
        <w:t>Directions &amp; distance</w:t>
      </w:r>
    </w:p>
    <w:p>
      <w:r>
        <w:rPr>
          <w:b/>
        </w:rPr>
        <w:t xml:space="preserve">Q73: A (the library)  </w:t>
      </w:r>
      <w:r>
        <w:t>Draw it on a grid with the house at the centre. Ben ends 1 km east and 4 km south of the house. Then compare how far away each place is: Ben is closer to the library.</w:t>
      </w:r>
    </w:p>
    <w:p>
      <w:r>
        <w:rPr>
          <w:b/>
        </w:rPr>
        <w:t xml:space="preserve">Q74: B (the beach)  </w:t>
      </w:r>
      <w:r>
        <w:t>Draw it on a grid with the house at the centre. Lily ends 7 km east and 0 km north of the house. Then compare how far away each place is: Lily is closer to the beach.</w:t>
      </w:r>
    </w:p>
    <w:p>
      <w:r>
        <w:rPr>
          <w:b/>
        </w:rPr>
        <w:t xml:space="preserve">Q75: C (the shop)  </w:t>
      </w:r>
      <w:r>
        <w:t>Draw it on a grid with the school at the centre. Max ends 5 km west and 1 km north of the school. Then compare how far away each place is: Max is closer to the shop.</w:t>
      </w:r>
    </w:p>
    <w:p>
      <w:r>
        <w:rPr>
          <w:b/>
        </w:rPr>
        <w:t xml:space="preserve">Q76: D (the pool)  </w:t>
      </w:r>
      <w:r>
        <w:t>Draw it on a grid with the house at the centre. Zara ends 1 km east and 4 km north of the house. Then compare how far away each place is: Zara is closer to the pool.</w:t>
      </w:r>
    </w:p>
    <w:p>
      <w:r>
        <w:rPr>
          <w:b/>
        </w:rPr>
        <w:t xml:space="preserve">Q77: A (the park)  </w:t>
      </w:r>
      <w:r>
        <w:t>Draw it on a grid with the house at the centre. Omar ends 5 km west and 1 km south of the house. Then compare how far away each place is: Omar is closer to the park.</w:t>
      </w:r>
    </w:p>
    <w:p>
      <w:r>
        <w:rPr>
          <w:b/>
        </w:rPr>
        <w:t xml:space="preserve">Q78: A (the school)  </w:t>
      </w:r>
      <w:r>
        <w:t>Draw it on a grid with the school at the centre. Ivy ends 2 km east and 1 km north of the school. Then compare how far away each place is: Ivy is closer to the school.</w:t>
      </w:r>
    </w:p>
    <w:p>
      <w:pPr>
        <w:pStyle w:val="Heading1"/>
      </w:pPr>
      <w:r>
        <w:t>Numerical Reasoning</w:t>
      </w:r>
    </w:p>
    <w:p>
      <w:pPr>
        <w:pStyle w:val="Heading2"/>
      </w:pPr>
      <w:r>
        <w:t>Number grids, pyramids &amp; sequences</w:t>
      </w:r>
    </w:p>
    <w:p>
      <w:r>
        <w:rPr>
          <w:b/>
        </w:rPr>
        <w:t xml:space="preserve">Q85: B (21)  </w:t>
      </w:r>
      <w:r>
        <w:t>Each row goes up by 6 across, and each column goes up by 4 down. Middle row: 15 + 6 = 21. Check it with the column too: 17 + 4 = 21. Always check BOTH directions.</w:t>
      </w:r>
    </w:p>
    <w:p>
      <w:r>
        <w:rPr>
          <w:b/>
        </w:rPr>
        <w:t xml:space="preserve">Q86: A (26)  </w:t>
      </w:r>
      <w:r>
        <w:t>Each row goes up by 9 across, and each column goes up by 5 down. Middle row: 17 + 9 = 26. Check it with the column too: 21 + 5 = 26. Always check BOTH directions.</w:t>
      </w:r>
    </w:p>
    <w:p>
      <w:r>
        <w:rPr>
          <w:b/>
        </w:rPr>
        <w:t xml:space="preserve">Q87: A (33)  </w:t>
      </w:r>
      <w:r>
        <w:t>Each row goes up by 8 across, and each column goes up by 7 down. Middle row: 25 + 8 = 33. Check it with the column too: 26 + 7 = 33. Always check BOTH directions.</w:t>
      </w:r>
    </w:p>
    <w:p>
      <w:r>
        <w:rPr>
          <w:b/>
        </w:rPr>
        <w:t xml:space="preserve">Q88: B (32)  </w:t>
      </w:r>
      <w:r>
        <w:t>Across each row, the numbers are divided by 2. Going backwards, multiply by 2: 16 × 2 = 32. Check down the column: 64 ÷ 2 = 32.</w:t>
      </w:r>
    </w:p>
    <w:p>
      <w:r>
        <w:rPr>
          <w:b/>
        </w:rPr>
        <w:t xml:space="preserve">Q89: E (54)  </w:t>
      </w:r>
      <w:r>
        <w:t>Across each row, the numbers are divided by 3. Going backwards, multiply by 3: 18 × 3 = 54. Check down the column: 162 ÷ 3 = 54.</w:t>
      </w:r>
    </w:p>
    <w:p>
      <w:r>
        <w:rPr>
          <w:b/>
        </w:rPr>
        <w:t xml:space="preserve">Q90: D (64)  </w:t>
      </w:r>
      <w:r>
        <w:t>Across each row, the numbers are divided by 4. Going backwards, multiply by 4: 16 × 4 = 64. Check down the column: 256 ÷ 4 = 64.</w:t>
      </w:r>
    </w:p>
    <w:p>
      <w:r>
        <w:rPr>
          <w:b/>
        </w:rPr>
        <w:t xml:space="preserve">Q91: E (28)  </w:t>
      </w:r>
      <w:r>
        <w:t>Look DOWN the columns: each number is multiplied by 2. 14 × 2 = 28.</w:t>
      </w:r>
    </w:p>
    <w:p>
      <w:r>
        <w:rPr>
          <w:b/>
        </w:rPr>
        <w:t xml:space="preserve">Q92: B (54)  </w:t>
      </w:r>
      <w:r>
        <w:t>Look DOWN the columns: each number is multiplied by 3. 18 × 3 = 54.</w:t>
      </w:r>
    </w:p>
    <w:p>
      <w:r>
        <w:rPr>
          <w:b/>
        </w:rPr>
        <w:t xml:space="preserve">Q93: A (36)  </w:t>
      </w:r>
      <w:r>
        <w:t>Look DOWN the columns: each number is multiplied by 2. 18 × 2 = 36.</w:t>
      </w:r>
    </w:p>
    <w:p>
      <w:r>
        <w:rPr>
          <w:b/>
        </w:rPr>
        <w:t xml:space="preserve">Q94: C (9)  </w:t>
      </w:r>
      <w:r>
        <w:t>Top = left middle + right middle, so left middle = 25 − 15 = 10. Left middle = 4 + bottom middle, so bottom middle = 10 − 4 = 6. Right middle = 6 + ? = 15, so ? = 9.</w:t>
      </w:r>
    </w:p>
    <w:p>
      <w:r>
        <w:rPr>
          <w:b/>
        </w:rPr>
        <w:t xml:space="preserve">Q95: E (5)  </w:t>
      </w:r>
      <w:r>
        <w:t>Top = left middle + right middle, so left middle = 21 − 12 = 9. Left middle = 2 + bottom middle, so bottom middle = 9 − 2 = 7. Right middle = 7 + ? = 12, so ? = 5.</w:t>
      </w:r>
    </w:p>
    <w:p>
      <w:r>
        <w:rPr>
          <w:b/>
        </w:rPr>
        <w:t xml:space="preserve">Q96: A (8)  </w:t>
      </w:r>
      <w:r>
        <w:t>Top = left middle + right middle, so left middle = 19 − 11 = 8. Left middle = 5 + bottom middle, so bottom middle = 8 − 5 = 3. Right middle = 3 + ? = 11, so ? = 8.</w:t>
      </w:r>
    </w:p>
    <w:p>
      <w:r>
        <w:rPr>
          <w:b/>
        </w:rPr>
        <w:t xml:space="preserve">Q97: C (48)  </w:t>
      </w:r>
      <w:r>
        <w:t>The pattern multiplies by 2, then 3, then 4, then 5. 12 × 4 = 48, and 48 × 5 = 240. Check the rule works for EVERY step.</w:t>
      </w:r>
    </w:p>
    <w:p>
      <w:r>
        <w:rPr>
          <w:b/>
        </w:rPr>
        <w:t xml:space="preserve">Q98: C (72)  </w:t>
      </w:r>
      <w:r>
        <w:t>The pattern multiplies by 2, then 3, then 4, then 5. 18 × 4 = 72, and 72 × 5 = 360. Check the rule works for EVERY step.</w:t>
      </w:r>
    </w:p>
    <w:p>
      <w:r>
        <w:rPr>
          <w:b/>
        </w:rPr>
        <w:t xml:space="preserve">Q99: B (96)  </w:t>
      </w:r>
      <w:r>
        <w:t>The pattern multiplies by 2, then 3, then 4, then 5. 24 × 4 = 96, and 96 × 5 = 480. Check the rule works for EVERY step.</w:t>
      </w:r>
    </w:p>
    <w:p>
      <w:pPr>
        <w:pStyle w:val="Heading2"/>
      </w:pPr>
      <w:r>
        <w:t>Word problems: fractions, % &amp; money</w:t>
      </w:r>
    </w:p>
    <w:p>
      <w:r>
        <w:rPr>
          <w:b/>
        </w:rPr>
        <w:t xml:space="preserve">Q100: C (24)  </w:t>
      </w:r>
      <w:r>
        <w:t>Find 1/3 first: 72 ÷ 3 = 24. Then × 1 = 24. Read the question: it asks how many go to the library, not how many are left (48).</w:t>
      </w:r>
    </w:p>
    <w:p>
      <w:r>
        <w:rPr>
          <w:b/>
        </w:rPr>
        <w:t xml:space="preserve">Q101: D (36)  </w:t>
      </w:r>
      <w:r>
        <w:t>Find 1/4 first: 48 ÷ 4 = 12. Then × 3 = 36. Read the question: it asks how many go to the library, not how many are left (12).</w:t>
      </w:r>
    </w:p>
    <w:p>
      <w:r>
        <w:rPr>
          <w:b/>
        </w:rPr>
        <w:t xml:space="preserve">Q102: A (17)  </w:t>
      </w:r>
      <w:r>
        <w:t>Find 1/5 first: 85 ÷ 5 = 17. Then × 1 = 17. Read the question: it asks how many go to the library, not how many are left (68).</w:t>
      </w:r>
    </w:p>
    <w:p>
      <w:r>
        <w:rPr>
          <w:b/>
        </w:rPr>
        <w:t xml:space="preserve">Q103: D ($1.00)  </w:t>
      </w:r>
      <w:r>
        <w:t>Add the normal prices: $2.45 + $3.10 + $1.95 = $7.50. Subtract the deal: $7.50 − $6.50 = $1.00 saved.</w:t>
      </w:r>
    </w:p>
    <w:p>
      <w:r>
        <w:rPr>
          <w:b/>
        </w:rPr>
        <w:t xml:space="preserve">Q104: E ($1.65)  </w:t>
      </w:r>
      <w:r>
        <w:t>Add the normal prices: $4.20 + $1.85 + $2.60 = $8.65. Subtract the deal: $8.65 − $7.00 = $1.65 saved.</w:t>
      </w:r>
    </w:p>
    <w:p>
      <w:r>
        <w:rPr>
          <w:b/>
        </w:rPr>
        <w:t xml:space="preserve">Q105: C ($0.71)  </w:t>
      </w:r>
      <w:r>
        <w:t>Add the normal prices: $3.75 + $2.40 + $1.55 = $7.70. Subtract the deal: $7.70 − $6.99 = $0.71 saved.</w:t>
      </w:r>
    </w:p>
    <w:p>
      <w:r>
        <w:rPr>
          <w:b/>
        </w:rPr>
        <w:t xml:space="preserve">Q106: D ($74.00)  </w:t>
      </w:r>
      <w:r>
        <w:t>Two shirts: 2 × $36.00 = $72.00. 25% of $72.00 = $18.00, so the shirts cost $54.00. Add a cap (it has no discount): $54.00 + $20.00 = $74.00.</w:t>
      </w:r>
    </w:p>
    <w:p>
      <w:r>
        <w:rPr>
          <w:b/>
        </w:rPr>
        <w:t xml:space="preserve">Q107: D ($114.00)  </w:t>
      </w:r>
      <w:r>
        <w:t>Two shirts: 2 × $55.00 = $110.00. 10% of $110.00 = $11.00, so the shirts cost $99.00. Add a ball (it has no discount): $99.00 + $15.00 = $114.00.</w:t>
      </w:r>
    </w:p>
    <w:p>
      <w:r>
        <w:rPr>
          <w:b/>
        </w:rPr>
        <w:t xml:space="preserve">Q108: C ($21.00)  </w:t>
      </w:r>
      <w:r>
        <w:t>Two shirts: 2 × $12.00 = $24.00. 50% of $24.00 = $12.00, so the shirts cost $12.00. Add a drink bottle (it has no discount): $12.00 + $9.00 = $21.00.</w:t>
      </w:r>
    </w:p>
    <w:p>
      <w:r>
        <w:rPr>
          <w:b/>
        </w:rPr>
        <w:t xml:space="preserve">Q109: B (80 km)  </w:t>
      </w:r>
      <w:r>
        <w:t>40 km is 1/3, so the whole trip is 40 × 3 = 120 km. Distance left = 120 − 40 = 80 km. Don't stop at the whole trip!</w:t>
      </w:r>
    </w:p>
    <w:p>
      <w:r>
        <w:rPr>
          <w:b/>
        </w:rPr>
        <w:t xml:space="preserve">Q110: A (75 km)  </w:t>
      </w:r>
      <w:r>
        <w:t>25 km is 1/4, so the whole trip is 25 × 4 = 100 km. Distance left = 100 − 25 = 75 km. Don't stop at the whole trip!</w:t>
      </w:r>
    </w:p>
    <w:p>
      <w:r>
        <w:rPr>
          <w:b/>
        </w:rPr>
        <w:t xml:space="preserve">Q111: E (72 km)  </w:t>
      </w:r>
      <w:r>
        <w:t>18 km is 1/5, so the whole trip is 18 × 5 = 90 km. Distance left = 90 − 18 = 72 km. Don't stop at the whole trip!</w:t>
      </w:r>
    </w:p>
    <w:p>
      <w:pPr>
        <w:pStyle w:val="Heading2"/>
      </w:pPr>
      <w:r>
        <w:t>Area &amp; measurement</w:t>
      </w:r>
    </w:p>
    <w:p>
      <w:r>
        <w:rPr>
          <w:b/>
        </w:rPr>
        <w:t xml:space="preserve">Q112: D (4.5 m)  </w:t>
      </w:r>
      <w:r>
        <w:t>Area = length × width, so length = area ÷ width = 13.5 ÷ 3 = 4.5 m. Check: 4.5 × 3 = 13.5.</w:t>
      </w:r>
    </w:p>
    <w:p>
      <w:r>
        <w:rPr>
          <w:b/>
        </w:rPr>
        <w:t xml:space="preserve">Q113: C (3 m)  </w:t>
      </w:r>
      <w:r>
        <w:t>Area = length × width, so length = area ÷ width = 10.5 ÷ 3.5 = 3 m. Check: 3 × 3.5 = 10.5.</w:t>
      </w:r>
    </w:p>
    <w:p>
      <w:r>
        <w:rPr>
          <w:b/>
        </w:rPr>
        <w:t xml:space="preserve">Q114: E (8 m)  </w:t>
      </w:r>
      <w:r>
        <w:t>Area = length × width, so length = area ÷ width = 20 ÷ 2.5 = 8 m. Check: 8 × 2.5 = 20.</w:t>
      </w:r>
    </w:p>
    <w:p>
      <w:r>
        <w:rPr>
          <w:b/>
        </w:rPr>
        <w:t xml:space="preserve">Q115: B (3/4)  </w:t>
      </w:r>
      <w:r>
        <w:t>Big square: 6 × 6 = 36 cm². Small square: 3 × 3 = 9 cm². Left: 27 cm². Fraction = 27/36 = 3/4. Use AREAS, not side lengths.</w:t>
      </w:r>
    </w:p>
    <w:p>
      <w:r>
        <w:rPr>
          <w:b/>
        </w:rPr>
        <w:t xml:space="preserve">Q116: A (24/25)  </w:t>
      </w:r>
      <w:r>
        <w:t>Big square: 10 × 10 = 100 cm². Small square: 2 × 2 = 4 cm². Left: 96 cm². Fraction = 96/100 = 24/25. Use AREAS, not side lengths.</w:t>
      </w:r>
    </w:p>
    <w:p>
      <w:r>
        <w:rPr>
          <w:b/>
        </w:rPr>
        <w:t xml:space="preserve">Q117: B (8/9)  </w:t>
      </w:r>
      <w:r>
        <w:t>Big square: 6 × 6 = 36 cm². Small square: 2 × 2 = 4 cm². Left: 32 cm². Fraction = 32/36 = 8/9. Use AREAS, not side lengths.</w:t>
      </w:r>
    </w:p>
    <w:p>
      <w:r>
        <w:rPr>
          <w:b/>
        </w:rPr>
        <w:t xml:space="preserve">Q118: D (32 sq m)  </w:t>
      </w:r>
      <w:r>
        <w:t>There are 4 walls: two are 5 × 2 = 10 m² and two are 3 × 2 = 6 m². Total = 10 + 10 + 6 + 6 = 32 sq m. Don't forget the walls opposite each other!</w:t>
      </w:r>
    </w:p>
    <w:p>
      <w:r>
        <w:rPr>
          <w:b/>
        </w:rPr>
        <w:t xml:space="preserve">Q119: E (48 sq m)  </w:t>
      </w:r>
      <w:r>
        <w:t>There are 4 walls: two are 4 × 3 = 12 m² and two are 4 × 3 = 12 m². Total = 12 + 12 + 12 + 12 = 48 sq m. Don't forget the walls opposite each other!</w:t>
      </w:r>
    </w:p>
    <w:p>
      <w:r>
        <w:rPr>
          <w:b/>
        </w:rPr>
        <w:t xml:space="preserve">Q120: A (48 sq m)  </w:t>
      </w:r>
      <w:r>
        <w:t>There are 4 walls: two are 6 × 3 = 18 m² and two are 2 × 3 = 6 m². Total = 18 + 18 + 6 + 6 = 48 sq m. Don't forget the walls opposite each other!</w:t>
      </w:r>
    </w:p>
    <w:p>
      <w:pPr>
        <w:pStyle w:val="Heading2"/>
      </w:pPr>
      <w:r>
        <w:t>Time, speed &amp; duration</w:t>
      </w:r>
    </w:p>
    <w:p>
      <w:r>
        <w:rPr>
          <w:b/>
        </w:rPr>
        <w:t xml:space="preserve">Q121: A (11:40am)  </w:t>
      </w:r>
      <w:r>
        <w:t>First part: 12 km/h for 90 min = 18 km. Still to ride: 40 − 18 = 22 km, which takes 110 min. Total: 90 + 20 + 110 minutes after 8:00am = 11:40am.</w:t>
      </w:r>
    </w:p>
    <w:p>
      <w:r>
        <w:rPr>
          <w:b/>
        </w:rPr>
        <w:t xml:space="preserve">Q122: D (12:15pm)  </w:t>
      </w:r>
      <w:r>
        <w:t>First part: 10 km/h for 120 min = 20 km. Still to ride: 30 − 20 = 10 km, which takes 60 min. Total: 120 + 15 + 60 minutes after 9:00am = 12:15pm.</w:t>
      </w:r>
    </w:p>
    <w:p>
      <w:r>
        <w:rPr>
          <w:b/>
        </w:rPr>
        <w:t xml:space="preserve">Q123: B (10:30am)  </w:t>
      </w:r>
      <w:r>
        <w:t>First part: 18 km/h for 60 min = 18 km. Still to ride: 45 − 18 = 27 km, which takes 90 min. Total: 60 + 30 + 90 minutes after 7:30am = 10:30am.</w:t>
      </w:r>
    </w:p>
    <w:p>
      <w:r>
        <w:rPr>
          <w:b/>
        </w:rPr>
        <w:t xml:space="preserve">Q124: D (10:35am)  </w:t>
      </w:r>
      <w:r>
        <w:t>A fast watch shows a time that is later than the real time, so the real time now is 10:15am. Add 20 minutes: 10:35am.</w:t>
      </w:r>
    </w:p>
    <w:p>
      <w:r>
        <w:rPr>
          <w:b/>
        </w:rPr>
        <w:t xml:space="preserve">Q125: D (3:10pm)  </w:t>
      </w:r>
      <w:r>
        <w:t>A slow watch shows a time that is earlier than the real time, so the real time now is 2:55pm. Add 15 minutes: 3:10pm.</w:t>
      </w:r>
    </w:p>
    <w:p>
      <w:r>
        <w:rPr>
          <w:b/>
        </w:rPr>
        <w:t xml:space="preserve">Q126: B (8:20am)  </w:t>
      </w:r>
      <w:r>
        <w:t>A fast watch shows a time that is later than the real time, so the real time now is 7:50am. Add 30 minutes: 8:20am.</w:t>
      </w:r>
    </w:p>
    <w:p>
      <w:r>
        <w:rPr>
          <w:b/>
        </w:rPr>
        <w:t xml:space="preserve">Q127: D (16 days)  </w:t>
      </w:r>
      <w:r>
        <w:t>Add every part: 1 (flight) + 8 (Japan) + 4 (Korea) + 2 (Taiwan) + 1 (flight home) = 16 days. Tick off each part as you add it.</w:t>
      </w:r>
    </w:p>
    <w:p>
      <w:r>
        <w:rPr>
          <w:b/>
        </w:rPr>
        <w:t xml:space="preserve">Q128: C (21 days)  </w:t>
      </w:r>
      <w:r>
        <w:t>Add every part: 1 (flight) + 10 (Japan) + 6 (Korea) + 3 (Taiwan) + 1 (flight home) = 21 days. Tick off each part as you add it.</w:t>
      </w:r>
    </w:p>
    <w:p>
      <w:r>
        <w:rPr>
          <w:b/>
        </w:rPr>
        <w:t xml:space="preserve">Q129: B (22 days)  </w:t>
      </w:r>
      <w:r>
        <w:t>Add every part: 2 (flight) + 9 (Japan) + 6 (Korea) + 3 (Taiwan) + 2 (flight home) = 22 days. Tick off each part as you add it.</w:t>
      </w:r>
    </w:p>
    <w:p>
      <w:pPr>
        <w:pStyle w:val="Heading2"/>
      </w:pPr>
      <w:r>
        <w:t>Working backwards &amp; repeated change</w:t>
      </w:r>
    </w:p>
    <w:p>
      <w:r>
        <w:rPr>
          <w:b/>
        </w:rPr>
        <w:t xml:space="preserve">Q130: D (15)  </w:t>
      </w:r>
      <w:r>
        <w:t>Work backwards and undo each step: 7 × 3 = 21, then 21 − 6 = 15. Check: (15 + 6) ÷ 3 = 7.</w:t>
      </w:r>
    </w:p>
    <w:p>
      <w:r>
        <w:rPr>
          <w:b/>
        </w:rPr>
        <w:t xml:space="preserve">Q131: C (16)  </w:t>
      </w:r>
      <w:r>
        <w:t>Work backwards and undo each step: 4 × 5 = 20, then 20 − 4 = 16. Check: (16 + 4) ÷ 5 = 4.</w:t>
      </w:r>
    </w:p>
    <w:p>
      <w:r>
        <w:rPr>
          <w:b/>
        </w:rPr>
        <w:t xml:space="preserve">Q132: B (8)  </w:t>
      </w:r>
      <w:r>
        <w:t>Work backwards and undo each step: 10 × 2 = 20, then 20 − 12 = 8. Check: (8 + 12) ÷ 2 = 10.</w:t>
      </w:r>
    </w:p>
    <w:p>
      <w:r>
        <w:rPr>
          <w:b/>
        </w:rPr>
        <w:t xml:space="preserve">Q133: C (Eve)  </w:t>
      </w:r>
      <w:r>
        <w:t>Make a table, one row per child and one column per week:; Ana: $4.00 + $4.00 + $4.00 + $4.00 = $16.00; Ben: $7.00 + $6.00 + $5.00 + $4.00 = $22.00; Cal: $0.50 + $1.00 + $2.00 + $4.00 = $7.50; Dee: $0.20 + $0.60 + $1.80 + $5.40 = $8.00; Eve: $16.00 + $8.00 + $4.00 + $2.00 = $30.00; The largest total is Eve.</w:t>
      </w:r>
    </w:p>
    <w:p>
      <w:r>
        <w:rPr>
          <w:b/>
        </w:rPr>
        <w:t xml:space="preserve">Q134: B (Dee)  </w:t>
      </w:r>
      <w:r>
        <w:t>Make a table, one row per child and one column per week:; Ana: $4.00 + $4.00 + $4.00 + $4.00 + $4.00 + $4.00 = $24.00; Ben: $7.00 + $6.00 + $5.00 + $4.00 + $3.00 + $2.00 = $27.00; Cal: $0.50 + $1.00 + $2.00 + $4.00 + $8.00 + $16.00 = $31.50; Dee: $0.20 + $0.60 + $1.80 + $5.40 + $16.20 + $48.60 = $72.80; Eve: $16.00 + $8.00 + $4.00 + $2.00 + $1.00 + $0.50 = $31.50; The largest total is Dee.</w:t>
      </w:r>
    </w:p>
    <w:p>
      <w:r>
        <w:rPr>
          <w:b/>
        </w:rPr>
        <w:t xml:space="preserve">Q135: B (Eve)  </w:t>
      </w:r>
      <w:r>
        <w:t>Make a table, one row per child and one column per week:; Ana: $4.00 + $4.00 + $4.00 = $12.00; Ben: $7.00 + $6.00 + $5.00 = $18.00; Cal: $0.50 + $1.00 + $2.00 = $3.50; Dee: $0.20 + $0.60 + $1.80 = $2.60; Eve: $16.00 + $8.00 + $4.00 = $28.00; The largest total is Eve.</w:t>
      </w:r>
    </w:p>
    <w:p>
      <w:r>
        <w:rPr>
          <w:b/>
        </w:rPr>
        <w:t xml:space="preserve">Q136: A (5 m)  </w:t>
      </w:r>
      <w:r>
        <w:t>Bounce by bounce: bounce 1: 40 m, bounce 2: 20 m, bounce 3: 10 m, bounce 4: 5 m.</w:t>
      </w:r>
    </w:p>
    <w:p>
      <w:r>
        <w:rPr>
          <w:b/>
        </w:rPr>
        <w:t xml:space="preserve">Q137: C (9 m)  </w:t>
      </w:r>
      <w:r>
        <w:t>Bounce by bounce: bounce 1: 81 m, bounce 2: 27 m, bounce 3: 9 m.</w:t>
      </w:r>
    </w:p>
    <w:p>
      <w:r>
        <w:rPr>
          <w:b/>
        </w:rPr>
        <w:t xml:space="preserve">Q138: A (3 m)  </w:t>
      </w:r>
      <w:r>
        <w:t>Bounce by bounce: bounce 1: 48 m, bounce 2: 24 m, bounce 3: 12 m, bounce 4: 6 m, bounce 5: 3 m.</w:t>
      </w:r>
    </w:p>
    <w:p>
      <w:pPr>
        <w:pStyle w:val="Heading2"/>
      </w:pPr>
      <w:r>
        <w:t>Systematic counting</w:t>
      </w:r>
    </w:p>
    <w:p>
      <w:r>
        <w:rPr>
          <w:b/>
        </w:rPr>
        <w:t xml:space="preserve">Q139: C (41)  </w:t>
      </w:r>
      <w:r>
        <w:t>There are 45 even 2-digit numbers (10, 12, …, 98). Remove the ones with repeated digits: 22, 44, 66, 88, which is 4 numbers. 45 − 4 = 41.</w:t>
      </w:r>
    </w:p>
    <w:p>
      <w:r>
        <w:rPr>
          <w:b/>
        </w:rPr>
        <w:t xml:space="preserve">Q140: E (24)  </w:t>
      </w:r>
      <w:r>
        <w:t>First digit: 4 choices. Second: 3 choices. Third: 2 choices. 4 × 3 × 2 = 24.</w:t>
      </w:r>
    </w:p>
    <w:p>
      <w:r>
        <w:rPr>
          <w:b/>
        </w:rPr>
        <w:t xml:space="preserve">Q141: D (9)  </w:t>
      </w:r>
      <w:r>
        <w:t>List them in order: 18, 27, 36, 45, 54, 63, 72, 81, 90. That is 9 numbers.</w:t>
      </w:r>
    </w:p>
    <w:p>
      <w:r>
        <w:rPr>
          <w:b/>
        </w:rPr>
        <w:t xml:space="preserve">Q142: E (14)  </w:t>
      </w:r>
      <w:r>
        <w:t>Count by size: 9 small (1×1), 4 medium (2×2) and 1 big (3×3). 9 + 4 + 1 = 14.</w:t>
      </w:r>
    </w:p>
    <w:p>
      <w:r>
        <w:rPr>
          <w:b/>
        </w:rPr>
        <w:t xml:space="preserve">Q143: A (5)  </w:t>
      </w:r>
      <w:r>
        <w:t>4 small squares + 1 big square = 5.</w:t>
      </w:r>
    </w:p>
    <w:p>
      <w:r>
        <w:rPr>
          <w:b/>
        </w:rPr>
        <w:t xml:space="preserve">Q144: C (10)  </w:t>
      </w:r>
      <w:r>
        <w:t>Every triangle uses 2 of the 5 lines that come out of the top corner (the 2 sides + 3 new lines). Count them by size: 4 + 3 + 2 + 1 = 10.</w:t>
      </w:r>
    </w:p>
    <w:p>
      <w:pPr>
        <w:pStyle w:val="Heading1"/>
      </w:pPr>
      <w:r>
        <w:t>Mathematics</w:t>
      </w:r>
    </w:p>
    <w:p>
      <w:pPr>
        <w:pStyle w:val="Heading2"/>
      </w:pPr>
      <w:r>
        <w:t>Geometry &amp; angles</w:t>
      </w:r>
    </w:p>
    <w:p>
      <w:r>
        <w:rPr>
          <w:b/>
        </w:rPr>
        <w:t xml:space="preserve">Q145: A (65°)  </w:t>
      </w:r>
      <w:r>
        <w:t>The angles in a triangle add to 180°. 180° − 48° − 67° = 65°.</w:t>
      </w:r>
    </w:p>
    <w:p>
      <w:r>
        <w:rPr>
          <w:b/>
        </w:rPr>
        <w:t xml:space="preserve">Q146: C (55°)  </w:t>
      </w:r>
      <w:r>
        <w:t>The angles in a triangle add to 180°. 180° − 90° − 35° = 55°.</w:t>
      </w:r>
    </w:p>
    <w:p>
      <w:r>
        <w:rPr>
          <w:b/>
        </w:rPr>
        <w:t xml:space="preserve">Q147: A (45°)  </w:t>
      </w:r>
      <w:r>
        <w:t>The angles in a triangle add to 180°. 180° − 110° − 25° = 45°.</w:t>
      </w:r>
    </w:p>
    <w:p>
      <w:r>
        <w:rPr>
          <w:b/>
        </w:rPr>
        <w:t xml:space="preserve">Q148: A (DE)  </w:t>
      </w:r>
      <w:r>
        <w:t>In a regular hexagon, each side is parallel to the side directly opposite it. Count 3 sides on from AB: BC, CD, DE.</w:t>
      </w:r>
    </w:p>
    <w:p>
      <w:r>
        <w:rPr>
          <w:b/>
        </w:rPr>
        <w:t xml:space="preserve">Q149: B (EF)  </w:t>
      </w:r>
      <w:r>
        <w:t>The opposite side is 3 sides along: CD, DE, EF. So BC ∥ EF.</w:t>
      </w:r>
    </w:p>
    <w:p>
      <w:r>
        <w:rPr>
          <w:b/>
        </w:rPr>
        <w:t xml:space="preserve">Q150: A (EF)  </w:t>
      </w:r>
      <w:r>
        <w:t>An octagon has 8 sides, so the opposite side is 4 sides along: BC, CD, DE, EF.</w:t>
      </w:r>
    </w:p>
    <w:p>
      <w:r>
        <w:rPr>
          <w:b/>
        </w:rPr>
        <w:t xml:space="preserve">Q151: B (40°)  </w:t>
      </w:r>
      <w:r>
        <w:t>A protractor has two scales. An acute angle is smaller than 90°, so it must be 40°, not 140°. Always start from 0 on the arm that is lying along the baseline.</w:t>
      </w:r>
    </w:p>
    <w:p>
      <w:r>
        <w:rPr>
          <w:b/>
        </w:rPr>
        <w:t xml:space="preserve">Q152: C (65°)  </w:t>
      </w:r>
      <w:r>
        <w:t>A protractor has two scales. An acute angle is smaller than 90°, so it must be 65°, not 115°. Always start from 0 on the arm that is lying along the baseline.</w:t>
      </w:r>
    </w:p>
    <w:p>
      <w:r>
        <w:rPr>
          <w:b/>
        </w:rPr>
        <w:t xml:space="preserve">Q153: D (20°)  </w:t>
      </w:r>
      <w:r>
        <w:t>A protractor has two scales. An acute angle is smaller than 90°, so it must be 20°, not 160°. Always start from 0 on the arm that is lying along the baseline.</w:t>
      </w:r>
    </w:p>
    <w:p>
      <w:pPr>
        <w:pStyle w:val="Heading2"/>
      </w:pPr>
      <w:r>
        <w:t>Number facts &amp; operations</w:t>
      </w:r>
    </w:p>
    <w:p>
      <w:r>
        <w:rPr>
          <w:b/>
        </w:rPr>
        <w:t xml:space="preserve">Q154: C (48)  </w:t>
      </w:r>
      <w:r>
        <w:t>A perfect square = a number × itself: 49 = 7×7, 81 = 9×9, 121 = 11×11, 100 = 10×10. 48 is not any whole number times itself.</w:t>
      </w:r>
    </w:p>
    <w:p>
      <w:r>
        <w:rPr>
          <w:b/>
        </w:rPr>
        <w:t xml:space="preserve">Q155: B (96)  </w:t>
      </w:r>
      <w:r>
        <w:t>A perfect square = a number × itself: 16 = 4×4, 64 = 8×8, 169 = 13×13, 225 = 15×15. 96 is not any whole number times itself.</w:t>
      </w:r>
    </w:p>
    <w:p>
      <w:r>
        <w:rPr>
          <w:b/>
        </w:rPr>
        <w:t xml:space="preserve">Q156: A (90)  </w:t>
      </w:r>
      <w:r>
        <w:t>A perfect square = a number × itself: 36 = 6×6, 144 = 12×12, 196 = 14×14, 400 = 20×20. 90 is not any whole number times itself.</w:t>
      </w:r>
    </w:p>
    <w:p>
      <w:r>
        <w:rPr>
          <w:b/>
        </w:rPr>
        <w:t xml:space="preserve">Q157: E (2.7)  </w:t>
      </w:r>
      <w:r>
        <w:t>Ignore the decimal points: 45 × 6 = 270. There are 2 digits after the decimal points altogether, so the answer is 2.7.</w:t>
      </w:r>
    </w:p>
    <w:p>
      <w:r>
        <w:rPr>
          <w:b/>
        </w:rPr>
        <w:t xml:space="preserve">Q158: D (0.36)  </w:t>
      </w:r>
      <w:r>
        <w:t>Ignore the decimal points: 12 × 3 = 36. There are 2 digits after the decimal points altogether, so the answer is 0.36.</w:t>
      </w:r>
    </w:p>
    <w:p>
      <w:r>
        <w:rPr>
          <w:b/>
        </w:rPr>
        <w:t xml:space="preserve">Q159: A (3)  </w:t>
      </w:r>
      <w:r>
        <w:t>Ignore the decimal points: 75 × 4 = 300. There are 2 digits after the decimal points altogether, so the answer is 3.</w:t>
      </w:r>
    </w:p>
    <w:p>
      <w:r>
        <w:rPr>
          <w:b/>
        </w:rPr>
        <w:t xml:space="preserve">Q160: B (45.68)  </w:t>
      </w:r>
      <w:r>
        <w:t>The hundredths place is the 2nd digit after the decimal point. Look at the next digit to decide whether to round up. 45.678 → 45.68.</w:t>
      </w:r>
    </w:p>
    <w:p>
      <w:r>
        <w:rPr>
          <w:b/>
        </w:rPr>
        <w:t xml:space="preserve">Q161: E (7.26)  </w:t>
      </w:r>
      <w:r>
        <w:t>The hundredths place is the 2nd digit after the decimal point. Look at the next digit to decide whether to round up. 7.264 → 7.26.</w:t>
      </w:r>
    </w:p>
    <w:p>
      <w:r>
        <w:rPr>
          <w:b/>
        </w:rPr>
        <w:t xml:space="preserve">Q162: C (3.1)  </w:t>
      </w:r>
      <w:r>
        <w:t>The tenths place is the 1st digit after the decimal point. Look at the next digit to decide whether to round up. 3.146 → 3.1.</w:t>
      </w:r>
    </w:p>
    <w:p>
      <w:r>
        <w:rPr>
          <w:b/>
        </w:rPr>
        <w:t xml:space="preserve">Q163: B (1488)  </w:t>
      </w:r>
      <w:r>
        <w:t>Split it up: 200×6 = 1200, 40×6 = 240, 8×6 = 48. Add: 1488.</w:t>
      </w:r>
    </w:p>
    <w:p>
      <w:r>
        <w:rPr>
          <w:b/>
        </w:rPr>
        <w:t xml:space="preserve">Q164: C (2856)  </w:t>
      </w:r>
      <w:r>
        <w:t>Split it up: 300×8 = 2400, 50×8 = 400, 7×8 = 56. Add: 2856.</w:t>
      </w:r>
    </w:p>
    <w:p>
      <w:r>
        <w:rPr>
          <w:b/>
        </w:rPr>
        <w:t xml:space="preserve">Q165: B (1161)  </w:t>
      </w:r>
      <w:r>
        <w:t>Split it up: 100×9 = 900, 20×9 = 180, 9×9 = 81. Add: 1161.</w:t>
      </w:r>
    </w:p>
    <w:p>
      <w:r>
        <w:rPr>
          <w:b/>
        </w:rPr>
        <w:t xml:space="preserve">Q166: E (18)  </w:t>
      </w:r>
      <w:r>
        <w:t>Do × and ÷ first, then + and − from left to right. Working left to right without doing that first would give 34, which is a trap. Correct: 18.</w:t>
      </w:r>
    </w:p>
    <w:p>
      <w:r>
        <w:rPr>
          <w:b/>
        </w:rPr>
        <w:t xml:space="preserve">Q167: E (18)  </w:t>
      </w:r>
      <w:r>
        <w:t>Do × and ÷ first, then + and − from left to right. Working left to right without doing that first would give 8, which is a trap. Correct: 18.</w:t>
      </w:r>
    </w:p>
    <w:p>
      <w:r>
        <w:rPr>
          <w:b/>
        </w:rPr>
        <w:t xml:space="preserve">Q168: B (13)  </w:t>
      </w:r>
      <w:r>
        <w:t>Do × and ÷ first, then + and − from left to right. Working left to right without doing that first would give 5, which is a trap. Correct: 13.</w:t>
      </w:r>
    </w:p>
    <w:p>
      <w:pPr>
        <w:pStyle w:val="Heading2"/>
      </w:pPr>
      <w:r>
        <w:t>Fraction patterns</w:t>
      </w:r>
    </w:p>
    <w:p>
      <w:r>
        <w:rPr>
          <w:b/>
        </w:rPr>
        <w:t xml:space="preserve">Q169: D (4/13)  </w:t>
      </w:r>
      <w:r>
        <w:t>Track the top and the bottom separately. Top: +1 each time. Bottom: +3 each time. So ? = 4/13.</w:t>
      </w:r>
    </w:p>
    <w:p>
      <w:r>
        <w:rPr>
          <w:b/>
        </w:rPr>
        <w:t xml:space="preserve">Q170: A (11/17)  </w:t>
      </w:r>
      <w:r>
        <w:t>Track the top and the bottom separately. Top: +3 each time. Bottom: +4 each time. So ? = 11/17.</w:t>
      </w:r>
    </w:p>
    <w:p>
      <w:r>
        <w:rPr>
          <w:b/>
        </w:rPr>
        <w:t xml:space="preserve">Q171: C (7/17)  </w:t>
      </w:r>
      <w:r>
        <w:t>Track the top and the bottom separately. Top: +2 each time. Bottom: +5 each time. So ? = 7/17.</w:t>
      </w:r>
    </w:p>
    <w:p>
      <w:pPr>
        <w:pStyle w:val="Heading2"/>
      </w:pPr>
      <w:r>
        <w:t>Probability</w:t>
      </w:r>
    </w:p>
    <w:p>
      <w:r>
        <w:rPr>
          <w:b/>
        </w:rPr>
        <w:t xml:space="preserve">Q172: D (1/8)  </w:t>
      </w:r>
      <w:r>
        <w:t>There are 8 equally likely outcomes and only one of them is a 3, so the probability is 1/8.</w:t>
      </w:r>
    </w:p>
    <w:p>
      <w:r>
        <w:rPr>
          <w:b/>
        </w:rPr>
        <w:t xml:space="preserve">Q173: E (1/5)  </w:t>
      </w:r>
      <w:r>
        <w:t>Total marbles: 3 + 2 + 5 = 10. Blue: 2. Probability = 2/10 = 1/5.</w:t>
      </w:r>
    </w:p>
    <w:p>
      <w:r>
        <w:rPr>
          <w:b/>
        </w:rPr>
        <w:t xml:space="preserve">Q174: D (1/2)  </w:t>
      </w:r>
      <w:r>
        <w:t>The even numbers are 2, 4 and 6, so that is 3 out of 6 = 1/2.</w:t>
      </w:r>
    </w:p>
    <w:p>
      <w:pPr>
        <w:pStyle w:val="Heading2"/>
      </w:pPr>
      <w:r>
        <w:t>Unit conversion</w:t>
      </w:r>
    </w:p>
    <w:p>
      <w:r>
        <w:rPr>
          <w:b/>
        </w:rPr>
        <w:t xml:space="preserve">Q175: D (2450)  </w:t>
      </w:r>
      <w:r>
        <w:t>2 m 45 cm = 245 cm. 1 cm = 10 mm, so 245 × 10 = 2450 mm.</w:t>
      </w:r>
    </w:p>
    <w:p>
      <w:r>
        <w:rPr>
          <w:b/>
        </w:rPr>
        <w:t xml:space="preserve">Q176: C (4050)  </w:t>
      </w:r>
      <w:r>
        <w:t>4 kg = 4000 g. 4000 + 50 = 4050 g. Careful: 50 g is NOT 500 g.</w:t>
      </w:r>
    </w:p>
    <w:p>
      <w:r>
        <w:rPr>
          <w:b/>
        </w:rPr>
        <w:t xml:space="preserve">Q177: B (3200)  </w:t>
      </w:r>
      <w:r>
        <w:t>1 L = 1000 mL, so 3.2 × 1000 = 3200 mL.</w:t>
      </w:r>
    </w:p>
    <w:p>
      <w:pPr>
        <w:pStyle w:val="Heading1"/>
      </w:pPr>
      <w:r>
        <w:t>Reading Comprehension</w:t>
      </w:r>
    </w:p>
    <w:p>
      <w:pPr>
        <w:pStyle w:val="Heading2"/>
      </w:pPr>
      <w:r>
        <w:t>Word meaning in context</w:t>
      </w:r>
    </w:p>
    <w:p>
      <w:r>
        <w:rPr>
          <w:b/>
        </w:rPr>
        <w:t xml:space="preserve">Q79: D (worried)  </w:t>
      </w:r>
      <w:r>
        <w:t>Before an exam you might feel nervous. Apprehensive means worried that something might go wrong.</w:t>
      </w:r>
    </w:p>
    <w:p>
      <w:r>
        <w:rPr>
          <w:b/>
        </w:rPr>
        <w:t xml:space="preserve">Q80: E (falling apart)  </w:t>
      </w:r>
      <w:r>
        <w:t>Visitors were kept out for safety, which is a clue. Dilapidated means old and falling to pieces.</w:t>
      </w:r>
    </w:p>
    <w:p>
      <w:r>
        <w:rPr>
          <w:b/>
        </w:rPr>
        <w:t xml:space="preserve">Q81: E (unwilling)  </w:t>
      </w:r>
      <w:r>
        <w:t>A freezing pool is a clue that Sam didn't want to jump in. Reluctant means unwilling. Eager is the opposite.</w:t>
      </w:r>
    </w:p>
    <w:p>
      <w:pPr>
        <w:pStyle w:val="Heading2"/>
      </w:pPr>
      <w:r>
        <w:t>Grammar &amp; sentence correction</w:t>
      </w:r>
    </w:p>
    <w:p>
      <w:r>
        <w:rPr>
          <w:b/>
        </w:rPr>
        <w:t xml:space="preserve">Q82: A (She doesn't like)  </w:t>
      </w:r>
      <w:r>
        <w:t>With "she", we use "does", so it is "She doesn't like". After doesn't/didn't, the verb has no -s.</w:t>
      </w:r>
    </w:p>
    <w:p>
      <w:r>
        <w:rPr>
          <w:b/>
        </w:rPr>
        <w:t xml:space="preserve">Q83: E (Where were you going)  </w:t>
      </w:r>
      <w:r>
        <w:t>"You" always takes "were" in the past ("you were"), and the sentence is about yesterday, so it stays in the past.</w:t>
      </w:r>
    </w:p>
    <w:p>
      <w:r>
        <w:rPr>
          <w:b/>
        </w:rPr>
        <w:t xml:space="preserve">Q84: E (They have finished)  </w:t>
      </w:r>
      <w:r>
        <w:t>"They" takes "have" (they have), not "has" (he/she has).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