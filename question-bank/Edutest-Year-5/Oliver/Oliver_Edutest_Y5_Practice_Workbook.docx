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Oliver – Edutest Year 5 Practice from My Mistakes</w:t>
      </w:r>
    </w:p>
    <w:p>
      <w:r>
        <w:t>177 new questions grouped by section and skill. Each one practises a skill from a question Oliver got wrong (shown as "from q##" in Oliver_Edutest_mistakes.docx). Answers are in the separate answer key.</w:t>
      </w:r>
    </w:p>
    <w:p>
      <w:pPr>
        <w:pStyle w:val="Heading1"/>
      </w:pPr>
      <w:r>
        <w:t>Verbal Reasoning</w:t>
      </w:r>
    </w:p>
    <w:p>
      <w:pPr>
        <w:pStyle w:val="Heading2"/>
      </w:pPr>
      <w:r>
        <w:t>Analogies (15)</w:t>
      </w:r>
    </w:p>
    <w:p>
      <w:r>
        <w:rPr>
          <w:b/>
        </w:rPr>
        <w:t xml:space="preserve">Q1. </w:t>
      </w:r>
      <w:r>
        <w:rPr>
          <w:u w:val="none"/>
        </w:rPr>
        <w:t>DOCTOR is to HEALING as BUILDER is to:</w:t>
      </w:r>
    </w:p>
    <w:p>
      <w:r>
        <w:t xml:space="preserve">   A  helmet</w:t>
      </w:r>
    </w:p>
    <w:p>
      <w:r>
        <w:t xml:space="preserve">   B  house</w:t>
      </w:r>
    </w:p>
    <w:p>
      <w:r>
        <w:t xml:space="preserve">   C  bricks</w:t>
      </w:r>
    </w:p>
    <w:p>
      <w:r>
        <w:t xml:space="preserve">   D  building</w:t>
      </w:r>
    </w:p>
    <w:p>
      <w:r>
        <w:t xml:space="preserve">   E  hammer</w:t>
      </w:r>
    </w:p>
    <w:p>
      <w:r>
        <w:rPr>
          <w:sz w:val="16"/>
        </w:rPr>
        <w:t>[Y5 · from q07]  Answer: ____</w:t>
      </w:r>
    </w:p>
    <w:p>
      <w:r>
        <w:rPr>
          <w:b/>
        </w:rPr>
        <w:t xml:space="preserve">Q2. </w:t>
      </w:r>
      <w:r>
        <w:rPr>
          <w:u w:val="none"/>
        </w:rPr>
        <w:t>PILOT is to FLYING as SINGER is to:</w:t>
      </w:r>
    </w:p>
    <w:p>
      <w:r>
        <w:t xml:space="preserve">   A  voice</w:t>
      </w:r>
    </w:p>
    <w:p>
      <w:r>
        <w:t xml:space="preserve">   B  stage</w:t>
      </w:r>
    </w:p>
    <w:p>
      <w:r>
        <w:t xml:space="preserve">   C  song</w:t>
      </w:r>
    </w:p>
    <w:p>
      <w:r>
        <w:t xml:space="preserve">   D  singing</w:t>
      </w:r>
    </w:p>
    <w:p>
      <w:r>
        <w:t xml:space="preserve">   E  microphone</w:t>
      </w:r>
    </w:p>
    <w:p>
      <w:r>
        <w:rPr>
          <w:sz w:val="16"/>
        </w:rPr>
        <w:t>[Y5 · from q07]  Answer: ____</w:t>
      </w:r>
    </w:p>
    <w:p>
      <w:r>
        <w:rPr>
          <w:b/>
        </w:rPr>
        <w:t xml:space="preserve">Q3. </w:t>
      </w:r>
      <w:r>
        <w:rPr>
          <w:u w:val="none"/>
        </w:rPr>
        <w:t>AUTHOR is to WRITING as GARDENER is to:</w:t>
      </w:r>
    </w:p>
    <w:p>
      <w:r>
        <w:t xml:space="preserve">   A  seeds</w:t>
      </w:r>
    </w:p>
    <w:p>
      <w:r>
        <w:t xml:space="preserve">   B  flowers</w:t>
      </w:r>
    </w:p>
    <w:p>
      <w:r>
        <w:t xml:space="preserve">   C  shovel</w:t>
      </w:r>
    </w:p>
    <w:p>
      <w:r>
        <w:t xml:space="preserve">   D  garden</w:t>
      </w:r>
    </w:p>
    <w:p>
      <w:r>
        <w:t xml:space="preserve">   E  planting</w:t>
      </w:r>
    </w:p>
    <w:p>
      <w:r>
        <w:rPr>
          <w:sz w:val="16"/>
        </w:rPr>
        <w:t>[Y5 · from q07]  Answer: ____</w:t>
      </w:r>
    </w:p>
    <w:p>
      <w:r>
        <w:rPr>
          <w:b/>
        </w:rPr>
        <w:t xml:space="preserve">Q4. </w:t>
      </w:r>
      <w:r>
        <w:rPr>
          <w:u w:val="none"/>
        </w:rPr>
        <w:t>THERMOMETER is to TEMPERATURE as SCALES is to:</w:t>
      </w:r>
    </w:p>
    <w:p>
      <w:r>
        <w:t xml:space="preserve">   A  numbers</w:t>
      </w:r>
    </w:p>
    <w:p>
      <w:r>
        <w:t xml:space="preserve">   B  heat</w:t>
      </w:r>
    </w:p>
    <w:p>
      <w:r>
        <w:t xml:space="preserve">   C  height</w:t>
      </w:r>
    </w:p>
    <w:p>
      <w:r>
        <w:t xml:space="preserve">   D  weight</w:t>
      </w:r>
    </w:p>
    <w:p>
      <w:r>
        <w:t xml:space="preserve">   E  kitchen</w:t>
      </w:r>
    </w:p>
    <w:p>
      <w:r>
        <w:rPr>
          <w:sz w:val="16"/>
        </w:rPr>
        <w:t>[Y5 · from q10]  Answer: ____</w:t>
      </w:r>
    </w:p>
    <w:p>
      <w:r>
        <w:rPr>
          <w:b/>
        </w:rPr>
        <w:t xml:space="preserve">Q5. </w:t>
      </w:r>
      <w:r>
        <w:rPr>
          <w:u w:val="none"/>
        </w:rPr>
        <w:t>STETHOSCOPE is to DOCTOR as PAINTBRUSH is to:</w:t>
      </w:r>
    </w:p>
    <w:p>
      <w:r>
        <w:t xml:space="preserve">   A  artist</w:t>
      </w:r>
    </w:p>
    <w:p>
      <w:r>
        <w:t xml:space="preserve">   B  picture</w:t>
      </w:r>
    </w:p>
    <w:p>
      <w:r>
        <w:t xml:space="preserve">   C  colour</w:t>
      </w:r>
    </w:p>
    <w:p>
      <w:r>
        <w:t xml:space="preserve">   D  canvas</w:t>
      </w:r>
    </w:p>
    <w:p>
      <w:r>
        <w:t xml:space="preserve">   E  paint</w:t>
      </w:r>
    </w:p>
    <w:p>
      <w:r>
        <w:rPr>
          <w:sz w:val="16"/>
        </w:rPr>
        <w:t>[Y5 · from q10]  Answer: ____</w:t>
      </w:r>
    </w:p>
    <w:p>
      <w:r>
        <w:rPr>
          <w:b/>
        </w:rPr>
        <w:t xml:space="preserve">Q6. </w:t>
      </w:r>
      <w:r>
        <w:rPr>
          <w:u w:val="none"/>
        </w:rPr>
        <w:t>RULER is to LENGTH as CLOCK is to:</w:t>
      </w:r>
    </w:p>
    <w:p>
      <w:r>
        <w:t xml:space="preserve">   A  wall</w:t>
      </w:r>
    </w:p>
    <w:p>
      <w:r>
        <w:t xml:space="preserve">   B  alarm</w:t>
      </w:r>
    </w:p>
    <w:p>
      <w:r>
        <w:t xml:space="preserve">   C  hands</w:t>
      </w:r>
    </w:p>
    <w:p>
      <w:r>
        <w:t xml:space="preserve">   D  numbers</w:t>
      </w:r>
    </w:p>
    <w:p>
      <w:r>
        <w:t xml:space="preserve">   E  time</w:t>
      </w:r>
    </w:p>
    <w:p>
      <w:r>
        <w:rPr>
          <w:sz w:val="16"/>
        </w:rPr>
        <w:t>[Y5 · from q10]  Answer: ____</w:t>
      </w:r>
    </w:p>
    <w:p>
      <w:r>
        <w:rPr>
          <w:b/>
        </w:rPr>
        <w:t xml:space="preserve">Q7. </w:t>
      </w:r>
      <w:r>
        <w:rPr>
          <w:u w:val="none"/>
        </w:rPr>
        <w:t>BICYCLE is to PEDAL as BOOK is to:</w:t>
      </w:r>
    </w:p>
    <w:p>
      <w:r>
        <w:t xml:space="preserve">   A  library</w:t>
      </w:r>
    </w:p>
    <w:p>
      <w:r>
        <w:t xml:space="preserve">   B  author</w:t>
      </w:r>
    </w:p>
    <w:p>
      <w:r>
        <w:t xml:space="preserve">   C  read</w:t>
      </w:r>
    </w:p>
    <w:p>
      <w:r>
        <w:t xml:space="preserve">   D  story</w:t>
      </w:r>
    </w:p>
    <w:p>
      <w:r>
        <w:t xml:space="preserve">   E  page</w:t>
      </w:r>
    </w:p>
    <w:p>
      <w:r>
        <w:rPr>
          <w:sz w:val="16"/>
        </w:rPr>
        <w:t>[Y5 · from q19]  Answer: ____</w:t>
      </w:r>
    </w:p>
    <w:p>
      <w:r>
        <w:rPr>
          <w:b/>
        </w:rPr>
        <w:t xml:space="preserve">Q8. </w:t>
      </w:r>
      <w:r>
        <w:rPr>
          <w:u w:val="none"/>
        </w:rPr>
        <w:t>TREE is to BRANCH as HAND is to:</w:t>
      </w:r>
    </w:p>
    <w:p>
      <w:r>
        <w:t xml:space="preserve">   A  finger</w:t>
      </w:r>
    </w:p>
    <w:p>
      <w:r>
        <w:t xml:space="preserve">   B  glove</w:t>
      </w:r>
    </w:p>
    <w:p>
      <w:r>
        <w:t xml:space="preserve">   C  arm</w:t>
      </w:r>
    </w:p>
    <w:p>
      <w:r>
        <w:t xml:space="preserve">   D  wave</w:t>
      </w:r>
    </w:p>
    <w:p>
      <w:r>
        <w:t xml:space="preserve">   E  clap</w:t>
      </w:r>
    </w:p>
    <w:p>
      <w:r>
        <w:rPr>
          <w:sz w:val="16"/>
        </w:rPr>
        <w:t>[Y5 · from q19]  Answer: ____</w:t>
      </w:r>
    </w:p>
    <w:p>
      <w:r>
        <w:rPr>
          <w:b/>
        </w:rPr>
        <w:t xml:space="preserve">Q9. </w:t>
      </w:r>
      <w:r>
        <w:rPr>
          <w:u w:val="none"/>
        </w:rPr>
        <w:t>HOUSE is to ROOF as BOTTLE is to:</w:t>
      </w:r>
    </w:p>
    <w:p>
      <w:r>
        <w:t xml:space="preserve">   A  cap</w:t>
      </w:r>
    </w:p>
    <w:p>
      <w:r>
        <w:t xml:space="preserve">   B  recycle</w:t>
      </w:r>
    </w:p>
    <w:p>
      <w:r>
        <w:t xml:space="preserve">   C  water</w:t>
      </w:r>
    </w:p>
    <w:p>
      <w:r>
        <w:t xml:space="preserve">   D  drink</w:t>
      </w:r>
    </w:p>
    <w:p>
      <w:r>
        <w:t xml:space="preserve">   E  glass</w:t>
      </w:r>
    </w:p>
    <w:p>
      <w:r>
        <w:rPr>
          <w:sz w:val="16"/>
        </w:rPr>
        <w:t>[Y5 · from q19]  Answer: ____</w:t>
      </w:r>
    </w:p>
    <w:p>
      <w:r>
        <w:rPr>
          <w:b/>
        </w:rPr>
        <w:t xml:space="preserve">Q10. </w:t>
      </w:r>
      <w:r>
        <w:rPr>
          <w:u w:val="none"/>
        </w:rPr>
        <w:t>DOG is to BARK as LION is to:</w:t>
      </w:r>
    </w:p>
    <w:p>
      <w:r>
        <w:t xml:space="preserve">   A  roar</w:t>
      </w:r>
    </w:p>
    <w:p>
      <w:r>
        <w:t xml:space="preserve">   B  jungle</w:t>
      </w:r>
    </w:p>
    <w:p>
      <w:r>
        <w:t xml:space="preserve">   C  cub</w:t>
      </w:r>
    </w:p>
    <w:p>
      <w:r>
        <w:t xml:space="preserve">   D  mane</w:t>
      </w:r>
    </w:p>
    <w:p>
      <w:r>
        <w:t xml:space="preserve">   E  hiss</w:t>
      </w:r>
    </w:p>
    <w:p>
      <w:r>
        <w:rPr>
          <w:sz w:val="16"/>
        </w:rPr>
        <w:t>[Y5 · from q49]  Answer: ____</w:t>
      </w:r>
    </w:p>
    <w:p>
      <w:r>
        <w:rPr>
          <w:b/>
        </w:rPr>
        <w:t xml:space="preserve">Q11. </w:t>
      </w:r>
      <w:r>
        <w:rPr>
          <w:u w:val="none"/>
        </w:rPr>
        <w:t>COW is to MOO as SNAKE is to:</w:t>
      </w:r>
    </w:p>
    <w:p>
      <w:r>
        <w:t xml:space="preserve">   A  roar</w:t>
      </w:r>
    </w:p>
    <w:p>
      <w:r>
        <w:t xml:space="preserve">   B  scales</w:t>
      </w:r>
    </w:p>
    <w:p>
      <w:r>
        <w:t xml:space="preserve">   C  slither</w:t>
      </w:r>
    </w:p>
    <w:p>
      <w:r>
        <w:t xml:space="preserve">   D  venom</w:t>
      </w:r>
    </w:p>
    <w:p>
      <w:r>
        <w:t xml:space="preserve">   E  hiss</w:t>
      </w:r>
    </w:p>
    <w:p>
      <w:r>
        <w:rPr>
          <w:sz w:val="16"/>
        </w:rPr>
        <w:t>[Y5 · from q49]  Answer: ____</w:t>
      </w:r>
    </w:p>
    <w:p>
      <w:r>
        <w:rPr>
          <w:b/>
        </w:rPr>
        <w:t xml:space="preserve">Q12. </w:t>
      </w:r>
      <w:r>
        <w:rPr>
          <w:u w:val="none"/>
        </w:rPr>
        <w:t>BEE is to BUZZ as OWL is to:</w:t>
      </w:r>
    </w:p>
    <w:p>
      <w:r>
        <w:t xml:space="preserve">   A  wing</w:t>
      </w:r>
    </w:p>
    <w:p>
      <w:r>
        <w:t xml:space="preserve">   B  nest</w:t>
      </w:r>
    </w:p>
    <w:p>
      <w:r>
        <w:t xml:space="preserve">   C  feather</w:t>
      </w:r>
    </w:p>
    <w:p>
      <w:r>
        <w:t xml:space="preserve">   D  night</w:t>
      </w:r>
    </w:p>
    <w:p>
      <w:r>
        <w:t xml:space="preserve">   E  hoot</w:t>
      </w:r>
    </w:p>
    <w:p>
      <w:r>
        <w:rPr>
          <w:sz w:val="16"/>
        </w:rPr>
        <w:t>[Y5 · from q49]  Answer: ____</w:t>
      </w:r>
    </w:p>
    <w:p>
      <w:r>
        <w:rPr>
          <w:b/>
        </w:rPr>
        <w:t xml:space="preserve">Q13. </w:t>
      </w:r>
      <w:r>
        <w:rPr>
          <w:u w:val="none"/>
        </w:rPr>
        <w:t>SUMMER is to HEAT as AUTUMN is to:</w:t>
      </w:r>
    </w:p>
    <w:p>
      <w:r>
        <w:t xml:space="preserve">   A  snow</w:t>
      </w:r>
    </w:p>
    <w:p>
      <w:r>
        <w:t xml:space="preserve">   B  sunshine</w:t>
      </w:r>
    </w:p>
    <w:p>
      <w:r>
        <w:t xml:space="preserve">   C  spring</w:t>
      </w:r>
    </w:p>
    <w:p>
      <w:r>
        <w:t xml:space="preserve">   D  beach</w:t>
      </w:r>
    </w:p>
    <w:p>
      <w:r>
        <w:t xml:space="preserve">   E  falling leaves</w:t>
      </w:r>
    </w:p>
    <w:p>
      <w:r>
        <w:rPr>
          <w:sz w:val="16"/>
        </w:rPr>
        <w:t>[Y5 · from q55]  Answer: ____</w:t>
      </w:r>
    </w:p>
    <w:p>
      <w:r>
        <w:rPr>
          <w:b/>
        </w:rPr>
        <w:t xml:space="preserve">Q14. </w:t>
      </w:r>
      <w:r>
        <w:rPr>
          <w:u w:val="none"/>
        </w:rPr>
        <w:t>NIGHT is to STARS as DAY is to:</w:t>
      </w:r>
    </w:p>
    <w:p>
      <w:r>
        <w:t xml:space="preserve">   A  owls</w:t>
      </w:r>
    </w:p>
    <w:p>
      <w:r>
        <w:t xml:space="preserve">   B  moon</w:t>
      </w:r>
    </w:p>
    <w:p>
      <w:r>
        <w:t xml:space="preserve">   C  sleep</w:t>
      </w:r>
    </w:p>
    <w:p>
      <w:r>
        <w:t xml:space="preserve">   D  dark</w:t>
      </w:r>
    </w:p>
    <w:p>
      <w:r>
        <w:t xml:space="preserve">   E  sunshine</w:t>
      </w:r>
    </w:p>
    <w:p>
      <w:r>
        <w:rPr>
          <w:sz w:val="16"/>
        </w:rPr>
        <w:t>[Y5 · from q55]  Answer: ____</w:t>
      </w:r>
    </w:p>
    <w:p>
      <w:r>
        <w:rPr>
          <w:b/>
        </w:rPr>
        <w:t xml:space="preserve">Q15. </w:t>
      </w:r>
      <w:r>
        <w:rPr>
          <w:u w:val="none"/>
        </w:rPr>
        <w:t>DESERT is to SAND as OCEAN is to:</w:t>
      </w:r>
    </w:p>
    <w:p>
      <w:r>
        <w:t xml:space="preserve">   A  island</w:t>
      </w:r>
    </w:p>
    <w:p>
      <w:r>
        <w:t xml:space="preserve">   B  water</w:t>
      </w:r>
    </w:p>
    <w:p>
      <w:r>
        <w:t xml:space="preserve">   C  sunshine</w:t>
      </w:r>
    </w:p>
    <w:p>
      <w:r>
        <w:t xml:space="preserve">   D  boat</w:t>
      </w:r>
    </w:p>
    <w:p>
      <w:r>
        <w:t xml:space="preserve">   E  beach</w:t>
      </w:r>
    </w:p>
    <w:p>
      <w:r>
        <w:rPr>
          <w:sz w:val="16"/>
        </w:rPr>
        <w:t>[Y5 · from q55]  Answer: ____</w:t>
      </w:r>
    </w:p>
    <w:p>
      <w:pPr>
        <w:pStyle w:val="Heading2"/>
      </w:pPr>
      <w:r>
        <w:t>Synonyms, antonyms &amp; word meaning (18)</w:t>
      </w:r>
    </w:p>
    <w:p>
      <w:r>
        <w:rPr>
          <w:b/>
        </w:rPr>
        <w:t xml:space="preserve">Q16. </w:t>
      </w:r>
      <w:r>
        <w:rPr>
          <w:u w:val="none"/>
        </w:rPr>
        <w:t>Which word is opposite in meaning to GENEROUS?</w:t>
      </w:r>
    </w:p>
    <w:p>
      <w:r>
        <w:t xml:space="preserve">   A  friendly</w:t>
      </w:r>
    </w:p>
    <w:p>
      <w:r>
        <w:t xml:space="preserve">   B  rich</w:t>
      </w:r>
    </w:p>
    <w:p>
      <w:r>
        <w:t xml:space="preserve">   C  selfish</w:t>
      </w:r>
    </w:p>
    <w:p>
      <w:r>
        <w:t xml:space="preserve">   D  kind</w:t>
      </w:r>
    </w:p>
    <w:p>
      <w:r>
        <w:t xml:space="preserve">   E  giving</w:t>
      </w:r>
    </w:p>
    <w:p>
      <w:r>
        <w:rPr>
          <w:sz w:val="16"/>
        </w:rPr>
        <w:t>[Y5 · from q05]  Answer: ____</w:t>
      </w:r>
    </w:p>
    <w:p>
      <w:r>
        <w:rPr>
          <w:b/>
        </w:rPr>
        <w:t xml:space="preserve">Q17. </w:t>
      </w:r>
      <w:r>
        <w:rPr>
          <w:u w:val="none"/>
        </w:rPr>
        <w:t>Which word is opposite in meaning to ANCIENT?</w:t>
      </w:r>
    </w:p>
    <w:p>
      <w:r>
        <w:t xml:space="preserve">   A  modern</w:t>
      </w:r>
    </w:p>
    <w:p>
      <w:r>
        <w:t xml:space="preserve">   B  historic</w:t>
      </w:r>
    </w:p>
    <w:p>
      <w:r>
        <w:t xml:space="preserve">   C  old</w:t>
      </w:r>
    </w:p>
    <w:p>
      <w:r>
        <w:t xml:space="preserve">   D  broken</w:t>
      </w:r>
    </w:p>
    <w:p>
      <w:r>
        <w:t xml:space="preserve">   E  tall</w:t>
      </w:r>
    </w:p>
    <w:p>
      <w:r>
        <w:rPr>
          <w:sz w:val="16"/>
        </w:rPr>
        <w:t>[Y5 · from q05]  Answer: ____</w:t>
      </w:r>
    </w:p>
    <w:p>
      <w:r>
        <w:rPr>
          <w:b/>
        </w:rPr>
        <w:t xml:space="preserve">Q18. </w:t>
      </w:r>
      <w:r>
        <w:rPr>
          <w:u w:val="none"/>
        </w:rPr>
        <w:t>Which word is opposite in meaning to TIMID?</w:t>
      </w:r>
    </w:p>
    <w:p>
      <w:r>
        <w:t xml:space="preserve">   A  shy</w:t>
      </w:r>
    </w:p>
    <w:p>
      <w:r>
        <w:t xml:space="preserve">   B  small</w:t>
      </w:r>
    </w:p>
    <w:p>
      <w:r>
        <w:t xml:space="preserve">   C  bold</w:t>
      </w:r>
    </w:p>
    <w:p>
      <w:r>
        <w:t xml:space="preserve">   D  nervous</w:t>
      </w:r>
    </w:p>
    <w:p>
      <w:r>
        <w:t xml:space="preserve">   E  quiet</w:t>
      </w:r>
    </w:p>
    <w:p>
      <w:r>
        <w:rPr>
          <w:sz w:val="16"/>
        </w:rPr>
        <w:t>[Y5 · from q05]  Answer: ____</w:t>
      </w:r>
    </w:p>
    <w:p>
      <w:r>
        <w:rPr>
          <w:b/>
        </w:rPr>
        <w:t xml:space="preserve">Q19. </w:t>
      </w:r>
      <w:r>
        <w:rPr>
          <w:u w:val="none"/>
        </w:rPr>
        <w:t>All of these words are alike: happy, glad, cheerful, joyful. Which word could be included with them?</w:t>
      </w:r>
    </w:p>
    <w:p>
      <w:r>
        <w:t xml:space="preserve">   A  calm</w:t>
      </w:r>
    </w:p>
    <w:p>
      <w:r>
        <w:t xml:space="preserve">   B  merry</w:t>
      </w:r>
    </w:p>
    <w:p>
      <w:r>
        <w:t xml:space="preserve">   C  gloomy</w:t>
      </w:r>
    </w:p>
    <w:p>
      <w:r>
        <w:t xml:space="preserve">   D  tired</w:t>
      </w:r>
    </w:p>
    <w:p>
      <w:r>
        <w:t xml:space="preserve">   E  angry</w:t>
      </w:r>
    </w:p>
    <w:p>
      <w:r>
        <w:rPr>
          <w:sz w:val="16"/>
        </w:rPr>
        <w:t>[Y5 · from q25]  Answer: ____</w:t>
      </w:r>
    </w:p>
    <w:p>
      <w:r>
        <w:rPr>
          <w:b/>
        </w:rPr>
        <w:t xml:space="preserve">Q20. </w:t>
      </w:r>
      <w:r>
        <w:rPr>
          <w:u w:val="none"/>
        </w:rPr>
        <w:t>All of these words are alike: huge, enormous, giant, massive. Which word could be included with them?</w:t>
      </w:r>
    </w:p>
    <w:p>
      <w:r>
        <w:t xml:space="preserve">   A  tiny</w:t>
      </w:r>
    </w:p>
    <w:p>
      <w:r>
        <w:t xml:space="preserve">   B  wide</w:t>
      </w:r>
    </w:p>
    <w:p>
      <w:r>
        <w:t xml:space="preserve">   C  immense</w:t>
      </w:r>
    </w:p>
    <w:p>
      <w:r>
        <w:t xml:space="preserve">   D  round</w:t>
      </w:r>
    </w:p>
    <w:p>
      <w:r>
        <w:t xml:space="preserve">   E  heavy</w:t>
      </w:r>
    </w:p>
    <w:p>
      <w:r>
        <w:rPr>
          <w:sz w:val="16"/>
        </w:rPr>
        <w:t>[Y5 · from q25]  Answer: ____</w:t>
      </w:r>
    </w:p>
    <w:p>
      <w:r>
        <w:rPr>
          <w:b/>
        </w:rPr>
        <w:t xml:space="preserve">Q21. </w:t>
      </w:r>
      <w:r>
        <w:rPr>
          <w:u w:val="none"/>
        </w:rPr>
        <w:t>All of these words are alike: quick, rapid, swift, speedy. Which word could be included with them?</w:t>
      </w:r>
    </w:p>
    <w:p>
      <w:r>
        <w:t xml:space="preserve">   A  slow</w:t>
      </w:r>
    </w:p>
    <w:p>
      <w:r>
        <w:t xml:space="preserve">   B  still</w:t>
      </w:r>
    </w:p>
    <w:p>
      <w:r>
        <w:t xml:space="preserve">   C  late</w:t>
      </w:r>
    </w:p>
    <w:p>
      <w:r>
        <w:t xml:space="preserve">   D  steady</w:t>
      </w:r>
    </w:p>
    <w:p>
      <w:r>
        <w:t xml:space="preserve">   E  fast</w:t>
      </w:r>
    </w:p>
    <w:p>
      <w:r>
        <w:rPr>
          <w:sz w:val="16"/>
        </w:rPr>
        <w:t>[Y5 · from q25]  Answer: ____</w:t>
      </w:r>
    </w:p>
    <w:p>
      <w:r>
        <w:rPr>
          <w:b/>
        </w:rPr>
        <w:t xml:space="preserve">Q22. </w:t>
      </w:r>
      <w:r>
        <w:rPr>
          <w:u w:val="none"/>
        </w:rPr>
        <w:t>FURIOUS means:</w:t>
      </w:r>
    </w:p>
    <w:p>
      <w:r>
        <w:t xml:space="preserve">   A  curious</w:t>
      </w:r>
    </w:p>
    <w:p>
      <w:r>
        <w:t xml:space="preserve">   B  delighted</w:t>
      </w:r>
    </w:p>
    <w:p>
      <w:r>
        <w:t xml:space="preserve">   C  enraged</w:t>
      </w:r>
    </w:p>
    <w:p>
      <w:r>
        <w:t xml:space="preserve">   D  fearful</w:t>
      </w:r>
    </w:p>
    <w:p>
      <w:r>
        <w:t xml:space="preserve">   E  calm</w:t>
      </w:r>
    </w:p>
    <w:p>
      <w:r>
        <w:rPr>
          <w:sz w:val="16"/>
        </w:rPr>
        <w:t>[Y5 · from q34]  Answer: ____</w:t>
      </w:r>
    </w:p>
    <w:p>
      <w:r>
        <w:rPr>
          <w:b/>
        </w:rPr>
        <w:t xml:space="preserve">Q23. </w:t>
      </w:r>
      <w:r>
        <w:rPr>
          <w:u w:val="none"/>
        </w:rPr>
        <w:t>EXHAUSTED means:</w:t>
      </w:r>
    </w:p>
    <w:p>
      <w:r>
        <w:t xml:space="preserve">   A  hungry</w:t>
      </w:r>
    </w:p>
    <w:p>
      <w:r>
        <w:t xml:space="preserve">   B  worn out</w:t>
      </w:r>
    </w:p>
    <w:p>
      <w:r>
        <w:t xml:space="preserve">   C  excited</w:t>
      </w:r>
    </w:p>
    <w:p>
      <w:r>
        <w:t xml:space="preserve">   D  lazy</w:t>
      </w:r>
    </w:p>
    <w:p>
      <w:r>
        <w:t xml:space="preserve">   E  bored</w:t>
      </w:r>
    </w:p>
    <w:p>
      <w:r>
        <w:rPr>
          <w:sz w:val="16"/>
        </w:rPr>
        <w:t>[Y5 · from q34]  Answer: ____</w:t>
      </w:r>
    </w:p>
    <w:p>
      <w:r>
        <w:rPr>
          <w:b/>
        </w:rPr>
        <w:t xml:space="preserve">Q24. </w:t>
      </w:r>
      <w:r>
        <w:rPr>
          <w:u w:val="none"/>
        </w:rPr>
        <w:t>TERRIFIED means:</w:t>
      </w:r>
    </w:p>
    <w:p>
      <w:r>
        <w:t xml:space="preserve">   A  puzzled</w:t>
      </w:r>
    </w:p>
    <w:p>
      <w:r>
        <w:t xml:space="preserve">   B  surprised</w:t>
      </w:r>
    </w:p>
    <w:p>
      <w:r>
        <w:t xml:space="preserve">   C  brave</w:t>
      </w:r>
    </w:p>
    <w:p>
      <w:r>
        <w:t xml:space="preserve">   D  angry</w:t>
      </w:r>
    </w:p>
    <w:p>
      <w:r>
        <w:t xml:space="preserve">   E  petrified</w:t>
      </w:r>
    </w:p>
    <w:p>
      <w:r>
        <w:rPr>
          <w:sz w:val="16"/>
        </w:rPr>
        <w:t>[Y5 · from q34]  Answer: ____</w:t>
      </w:r>
    </w:p>
    <w:p>
      <w:r>
        <w:rPr>
          <w:b/>
        </w:rPr>
        <w:t xml:space="preserve">Q25. </w:t>
      </w:r>
      <w:r>
        <w:rPr>
          <w:u w:val="none"/>
        </w:rPr>
        <w:t>Which word is SIMILAR in meaning to SCULPTURE?</w:t>
      </w:r>
    </w:p>
    <w:p>
      <w:r>
        <w:t xml:space="preserve">   A  stone</w:t>
      </w:r>
    </w:p>
    <w:p>
      <w:r>
        <w:t xml:space="preserve">   B  museum</w:t>
      </w:r>
    </w:p>
    <w:p>
      <w:r>
        <w:t xml:space="preserve">   C  painting</w:t>
      </w:r>
    </w:p>
    <w:p>
      <w:r>
        <w:t xml:space="preserve">   D  statue</w:t>
      </w:r>
    </w:p>
    <w:p>
      <w:r>
        <w:t xml:space="preserve">   E  carve</w:t>
      </w:r>
    </w:p>
    <w:p>
      <w:r>
        <w:rPr>
          <w:sz w:val="16"/>
        </w:rPr>
        <w:t>[Y5 · from q37]  Answer: ____</w:t>
      </w:r>
    </w:p>
    <w:p>
      <w:r>
        <w:rPr>
          <w:b/>
        </w:rPr>
        <w:t xml:space="preserve">Q26. </w:t>
      </w:r>
      <w:r>
        <w:rPr>
          <w:u w:val="none"/>
        </w:rPr>
        <w:t>Which word is SIMILAR in meaning to JOURNEY?</w:t>
      </w:r>
    </w:p>
    <w:p>
      <w:r>
        <w:t xml:space="preserve">   A  road</w:t>
      </w:r>
    </w:p>
    <w:p>
      <w:r>
        <w:t xml:space="preserve">   B  station</w:t>
      </w:r>
    </w:p>
    <w:p>
      <w:r>
        <w:t xml:space="preserve">   C  map</w:t>
      </w:r>
    </w:p>
    <w:p>
      <w:r>
        <w:t xml:space="preserve">   D  trip</w:t>
      </w:r>
    </w:p>
    <w:p>
      <w:r>
        <w:t xml:space="preserve">   E  suitcase</w:t>
      </w:r>
    </w:p>
    <w:p>
      <w:r>
        <w:rPr>
          <w:sz w:val="16"/>
        </w:rPr>
        <w:t>[Y5 · from q37]  Answer: ____</w:t>
      </w:r>
    </w:p>
    <w:p>
      <w:r>
        <w:rPr>
          <w:b/>
        </w:rPr>
        <w:t xml:space="preserve">Q27. </w:t>
      </w:r>
      <w:r>
        <w:rPr>
          <w:u w:val="none"/>
        </w:rPr>
        <w:t>Which word is SIMILAR in meaning to BANQUET?</w:t>
      </w:r>
    </w:p>
    <w:p>
      <w:r>
        <w:t xml:space="preserve">   A  table</w:t>
      </w:r>
    </w:p>
    <w:p>
      <w:r>
        <w:t xml:space="preserve">   B  cook</w:t>
      </w:r>
    </w:p>
    <w:p>
      <w:r>
        <w:t xml:space="preserve">   C  menu</w:t>
      </w:r>
    </w:p>
    <w:p>
      <w:r>
        <w:t xml:space="preserve">   D  restaurant</w:t>
      </w:r>
    </w:p>
    <w:p>
      <w:r>
        <w:t xml:space="preserve">   E  feast</w:t>
      </w:r>
    </w:p>
    <w:p>
      <w:r>
        <w:rPr>
          <w:sz w:val="16"/>
        </w:rPr>
        <w:t>[Y5 · from q37]  Answer: ____</w:t>
      </w:r>
    </w:p>
    <w:p>
      <w:r>
        <w:rPr>
          <w:b/>
        </w:rPr>
        <w:t xml:space="preserve">Q28. </w:t>
      </w:r>
      <w:r>
        <w:rPr>
          <w:u w:val="none"/>
        </w:rPr>
        <w:t>Which word is opposite in meaning to TEMPORARY?</w:t>
      </w:r>
    </w:p>
    <w:p>
      <w:r>
        <w:t xml:space="preserve">   A  permanent</w:t>
      </w:r>
    </w:p>
    <w:p>
      <w:r>
        <w:t xml:space="preserve">   B  passing</w:t>
      </w:r>
    </w:p>
    <w:p>
      <w:r>
        <w:t xml:space="preserve">   C  brief</w:t>
      </w:r>
    </w:p>
    <w:p>
      <w:r>
        <w:t xml:space="preserve">   D  short</w:t>
      </w:r>
    </w:p>
    <w:p>
      <w:r>
        <w:t xml:space="preserve">   E  quick</w:t>
      </w:r>
    </w:p>
    <w:p>
      <w:r>
        <w:rPr>
          <w:sz w:val="16"/>
        </w:rPr>
        <w:t>[Y5 · from q47]  Answer: ____</w:t>
      </w:r>
    </w:p>
    <w:p>
      <w:r>
        <w:rPr>
          <w:b/>
        </w:rPr>
        <w:t xml:space="preserve">Q29. </w:t>
      </w:r>
      <w:r>
        <w:rPr>
          <w:u w:val="none"/>
        </w:rPr>
        <w:t>Which word is opposite in meaning to EXPAND?</w:t>
      </w:r>
    </w:p>
    <w:p>
      <w:r>
        <w:t xml:space="preserve">   A  swell</w:t>
      </w:r>
    </w:p>
    <w:p>
      <w:r>
        <w:t xml:space="preserve">   B  stretch</w:t>
      </w:r>
    </w:p>
    <w:p>
      <w:r>
        <w:t xml:space="preserve">   C  widen</w:t>
      </w:r>
    </w:p>
    <w:p>
      <w:r>
        <w:t xml:space="preserve">   D  shrink</w:t>
      </w:r>
    </w:p>
    <w:p>
      <w:r>
        <w:t xml:space="preserve">   E  grow</w:t>
      </w:r>
    </w:p>
    <w:p>
      <w:r>
        <w:rPr>
          <w:sz w:val="16"/>
        </w:rPr>
        <w:t>[Y5 · from q47]  Answer: ____</w:t>
      </w:r>
    </w:p>
    <w:p>
      <w:r>
        <w:rPr>
          <w:b/>
        </w:rPr>
        <w:t xml:space="preserve">Q30. </w:t>
      </w:r>
      <w:r>
        <w:rPr>
          <w:u w:val="none"/>
        </w:rPr>
        <w:t>Which word is opposite in meaning to FREQUENT?</w:t>
      </w:r>
    </w:p>
    <w:p>
      <w:r>
        <w:t xml:space="preserve">   A  rare</w:t>
      </w:r>
    </w:p>
    <w:p>
      <w:r>
        <w:t xml:space="preserve">   B  often</w:t>
      </w:r>
    </w:p>
    <w:p>
      <w:r>
        <w:t xml:space="preserve">   C  common</w:t>
      </w:r>
    </w:p>
    <w:p>
      <w:r>
        <w:t xml:space="preserve">   D  usual</w:t>
      </w:r>
    </w:p>
    <w:p>
      <w:r>
        <w:t xml:space="preserve">   E  regular</w:t>
      </w:r>
    </w:p>
    <w:p>
      <w:r>
        <w:rPr>
          <w:sz w:val="16"/>
        </w:rPr>
        <w:t>[Y5 · from q47]  Answer: ____</w:t>
      </w:r>
    </w:p>
    <w:p>
      <w:r>
        <w:rPr>
          <w:b/>
        </w:rPr>
        <w:t xml:space="preserve">Q31. </w:t>
      </w:r>
      <w:r>
        <w:rPr>
          <w:u w:val="none"/>
        </w:rPr>
        <w:t>CONFIDENT means:</w:t>
      </w:r>
    </w:p>
    <w:p>
      <w:r>
        <w:t xml:space="preserve">   A  nervous</w:t>
      </w:r>
    </w:p>
    <w:p>
      <w:r>
        <w:t xml:space="preserve">   B  worried</w:t>
      </w:r>
    </w:p>
    <w:p>
      <w:r>
        <w:t xml:space="preserve">   C  bossy</w:t>
      </w:r>
    </w:p>
    <w:p>
      <w:r>
        <w:t xml:space="preserve">   D  self-assured</w:t>
      </w:r>
    </w:p>
    <w:p>
      <w:r>
        <w:t xml:space="preserve">   E  loud</w:t>
      </w:r>
    </w:p>
    <w:p>
      <w:r>
        <w:rPr>
          <w:sz w:val="16"/>
        </w:rPr>
        <w:t>[Y5 · from q53]  Answer: ____</w:t>
      </w:r>
    </w:p>
    <w:p>
      <w:r>
        <w:rPr>
          <w:b/>
        </w:rPr>
        <w:t xml:space="preserve">Q32. </w:t>
      </w:r>
      <w:r>
        <w:rPr>
          <w:u w:val="none"/>
        </w:rPr>
        <w:t>CAUTIOUS means:</w:t>
      </w:r>
    </w:p>
    <w:p>
      <w:r>
        <w:t xml:space="preserve">   A  careless</w:t>
      </w:r>
    </w:p>
    <w:p>
      <w:r>
        <w:t xml:space="preserve">   B  brave</w:t>
      </w:r>
    </w:p>
    <w:p>
      <w:r>
        <w:t xml:space="preserve">   C  clumsy</w:t>
      </w:r>
    </w:p>
    <w:p>
      <w:r>
        <w:t xml:space="preserve">   D  fast</w:t>
      </w:r>
    </w:p>
    <w:p>
      <w:r>
        <w:t xml:space="preserve">   E  careful</w:t>
      </w:r>
    </w:p>
    <w:p>
      <w:r>
        <w:rPr>
          <w:sz w:val="16"/>
        </w:rPr>
        <w:t>[Y5 · from q53]  Answer: ____</w:t>
      </w:r>
    </w:p>
    <w:p>
      <w:r>
        <w:rPr>
          <w:b/>
        </w:rPr>
        <w:t xml:space="preserve">Q33. </w:t>
      </w:r>
      <w:r>
        <w:rPr>
          <w:u w:val="none"/>
        </w:rPr>
        <w:t>CONSIDERATE means:</w:t>
      </w:r>
    </w:p>
    <w:p>
      <w:r>
        <w:t xml:space="preserve">   A  thoughtful</w:t>
      </w:r>
    </w:p>
    <w:p>
      <w:r>
        <w:t xml:space="preserve">   B  clever</w:t>
      </w:r>
    </w:p>
    <w:p>
      <w:r>
        <w:t xml:space="preserve">   C  quiet</w:t>
      </w:r>
    </w:p>
    <w:p>
      <w:r>
        <w:t xml:space="preserve">   D  selfish</w:t>
      </w:r>
    </w:p>
    <w:p>
      <w:r>
        <w:t xml:space="preserve">   E  rude</w:t>
      </w:r>
    </w:p>
    <w:p>
      <w:r>
        <w:rPr>
          <w:sz w:val="16"/>
        </w:rPr>
        <w:t>[Y5 · from q53]  Answer: ____</w:t>
      </w:r>
    </w:p>
    <w:p>
      <w:pPr>
        <w:pStyle w:val="Heading2"/>
      </w:pPr>
      <w:r>
        <w:t>Odd one out &amp; pair patterns (9)</w:t>
      </w:r>
    </w:p>
    <w:p>
      <w:r>
        <w:rPr>
          <w:b/>
        </w:rPr>
        <w:t xml:space="preserve">Q34. </w:t>
      </w:r>
      <w:r>
        <w:rPr>
          <w:u w:val="none"/>
        </w:rPr>
        <w:t>Four of the following words are alike in some way. Which is the odd one out?</w:t>
      </w:r>
    </w:p>
    <w:p>
      <w:r>
        <w:t xml:space="preserve">   A  patience</w:t>
      </w:r>
    </w:p>
    <w:p>
      <w:r>
        <w:t xml:space="preserve">   B  elbow</w:t>
      </w:r>
    </w:p>
    <w:p>
      <w:r>
        <w:t xml:space="preserve">   C  honesty</w:t>
      </w:r>
    </w:p>
    <w:p>
      <w:r>
        <w:t xml:space="preserve">   D  courage</w:t>
      </w:r>
    </w:p>
    <w:p>
      <w:r>
        <w:t xml:space="preserve">   E  kindness</w:t>
      </w:r>
    </w:p>
    <w:p>
      <w:r>
        <w:rPr>
          <w:sz w:val="16"/>
        </w:rPr>
        <w:t>[Y5 · from q02]  Answer: ____</w:t>
      </w:r>
    </w:p>
    <w:p>
      <w:r>
        <w:rPr>
          <w:b/>
        </w:rPr>
        <w:t xml:space="preserve">Q35. </w:t>
      </w:r>
      <w:r>
        <w:rPr>
          <w:u w:val="none"/>
        </w:rPr>
        <w:t>Four of the following words are alike in some way. Which is the odd one out?</w:t>
      </w:r>
    </w:p>
    <w:p>
      <w:r>
        <w:t xml:space="preserve">   A  melody</w:t>
      </w:r>
    </w:p>
    <w:p>
      <w:r>
        <w:t xml:space="preserve">   B  violin</w:t>
      </w:r>
    </w:p>
    <w:p>
      <w:r>
        <w:t xml:space="preserve">   C  flute</w:t>
      </w:r>
    </w:p>
    <w:p>
      <w:r>
        <w:t xml:space="preserve">   D  piano</w:t>
      </w:r>
    </w:p>
    <w:p>
      <w:r>
        <w:t xml:space="preserve">   E  trumpet</w:t>
      </w:r>
    </w:p>
    <w:p>
      <w:r>
        <w:rPr>
          <w:sz w:val="16"/>
        </w:rPr>
        <w:t>[Y5 · from q02]  Answer: ____</w:t>
      </w:r>
    </w:p>
    <w:p>
      <w:r>
        <w:rPr>
          <w:b/>
        </w:rPr>
        <w:t xml:space="preserve">Q36. </w:t>
      </w:r>
      <w:r>
        <w:rPr>
          <w:u w:val="none"/>
        </w:rPr>
        <w:t>Four of the following words are alike in some way. Which is the odd one out?</w:t>
      </w:r>
    </w:p>
    <w:p>
      <w:r>
        <w:t xml:space="preserve">   A  willow</w:t>
      </w:r>
    </w:p>
    <w:p>
      <w:r>
        <w:t xml:space="preserve">   B  oak</w:t>
      </w:r>
    </w:p>
    <w:p>
      <w:r>
        <w:t xml:space="preserve">   C  maple</w:t>
      </w:r>
    </w:p>
    <w:p>
      <w:r>
        <w:t xml:space="preserve">   D  pine</w:t>
      </w:r>
    </w:p>
    <w:p>
      <w:r>
        <w:t xml:space="preserve">   E  daisy</w:t>
      </w:r>
    </w:p>
    <w:p>
      <w:r>
        <w:rPr>
          <w:sz w:val="16"/>
        </w:rPr>
        <w:t>[Y5 · from q02]  Answer: ____</w:t>
      </w:r>
    </w:p>
    <w:p>
      <w:r>
        <w:rPr>
          <w:b/>
        </w:rPr>
        <w:t xml:space="preserve">Q37. </w:t>
      </w:r>
      <w:r>
        <w:rPr>
          <w:u w:val="none"/>
        </w:rPr>
        <w:t>Each pair of words is meant to fit the same pattern, but one pair does not fit. Which pair is it?</w:t>
      </w:r>
    </w:p>
    <w:p>
      <w:r>
        <w:t xml:space="preserve">   A  run, fast</w:t>
      </w:r>
    </w:p>
    <w:p>
      <w:r>
        <w:t xml:space="preserve">   B  grass, green</w:t>
      </w:r>
    </w:p>
    <w:p>
      <w:r>
        <w:t xml:space="preserve">   C  apple, red</w:t>
      </w:r>
    </w:p>
    <w:p>
      <w:r>
        <w:t xml:space="preserve">   D  sky, blue</w:t>
      </w:r>
    </w:p>
    <w:p>
      <w:r>
        <w:t xml:space="preserve">   E  snow, white</w:t>
      </w:r>
    </w:p>
    <w:p>
      <w:r>
        <w:rPr>
          <w:sz w:val="16"/>
        </w:rPr>
        <w:t>[Y5 · from q06]  Answer: ____</w:t>
      </w:r>
    </w:p>
    <w:p>
      <w:r>
        <w:rPr>
          <w:b/>
        </w:rPr>
        <w:t xml:space="preserve">Q38. </w:t>
      </w:r>
      <w:r>
        <w:rPr>
          <w:u w:val="none"/>
        </w:rPr>
        <w:t>Each pair of words is meant to fit the same pattern, but one pair does not fit. Which pair is it?</w:t>
      </w:r>
    </w:p>
    <w:p>
      <w:r>
        <w:t xml:space="preserve">   A  sheep, lamb</w:t>
      </w:r>
    </w:p>
    <w:p>
      <w:r>
        <w:t xml:space="preserve">   B  bird, wing</w:t>
      </w:r>
    </w:p>
    <w:p>
      <w:r>
        <w:t xml:space="preserve">   C  cow, calf</w:t>
      </w:r>
    </w:p>
    <w:p>
      <w:r>
        <w:t xml:space="preserve">   D  dog, puppy</w:t>
      </w:r>
    </w:p>
    <w:p>
      <w:r>
        <w:t xml:space="preserve">   E  cat, kitten</w:t>
      </w:r>
    </w:p>
    <w:p>
      <w:r>
        <w:rPr>
          <w:sz w:val="16"/>
        </w:rPr>
        <w:t>[Y5 · from q06]  Answer: ____</w:t>
      </w:r>
    </w:p>
    <w:p>
      <w:r>
        <w:rPr>
          <w:b/>
        </w:rPr>
        <w:t xml:space="preserve">Q39. </w:t>
      </w:r>
      <w:r>
        <w:rPr>
          <w:u w:val="none"/>
        </w:rPr>
        <w:t>Each pair of words is meant to fit the same pattern, but one pair does not fit. Which pair is it?</w:t>
      </w:r>
    </w:p>
    <w:p>
      <w:r>
        <w:t xml:space="preserve">   A  broom, sweep</w:t>
      </w:r>
    </w:p>
    <w:p>
      <w:r>
        <w:t xml:space="preserve">   B  knife, cut</w:t>
      </w:r>
    </w:p>
    <w:p>
      <w:r>
        <w:t xml:space="preserve">   C  chair, table</w:t>
      </w:r>
    </w:p>
    <w:p>
      <w:r>
        <w:t xml:space="preserve">   D  pen, write</w:t>
      </w:r>
    </w:p>
    <w:p>
      <w:r>
        <w:t xml:space="preserve">   E  spade, dig</w:t>
      </w:r>
    </w:p>
    <w:p>
      <w:r>
        <w:rPr>
          <w:sz w:val="16"/>
        </w:rPr>
        <w:t>[Y5 · from q06]  Answer: ____</w:t>
      </w:r>
    </w:p>
    <w:p>
      <w:r>
        <w:rPr>
          <w:b/>
        </w:rPr>
        <w:t xml:space="preserve">Q40. </w:t>
      </w:r>
      <w:r>
        <w:rPr>
          <w:u w:val="none"/>
        </w:rPr>
        <w:t>Which word does not belong with the others?</w:t>
      </w:r>
    </w:p>
    <w:p>
      <w:r>
        <w:t xml:space="preserve">   A  root</w:t>
      </w:r>
    </w:p>
    <w:p>
      <w:r>
        <w:t xml:space="preserve">   B  vase</w:t>
      </w:r>
    </w:p>
    <w:p>
      <w:r>
        <w:t xml:space="preserve">   C  petal</w:t>
      </w:r>
    </w:p>
    <w:p>
      <w:r>
        <w:t xml:space="preserve">   D  stem</w:t>
      </w:r>
    </w:p>
    <w:p>
      <w:r>
        <w:t xml:space="preserve">   E  leaf</w:t>
      </w:r>
    </w:p>
    <w:p>
      <w:r>
        <w:rPr>
          <w:sz w:val="16"/>
        </w:rPr>
        <w:t>[Y5 · from q38]  Answer: ____</w:t>
      </w:r>
    </w:p>
    <w:p>
      <w:r>
        <w:rPr>
          <w:b/>
        </w:rPr>
        <w:t xml:space="preserve">Q41. </w:t>
      </w:r>
      <w:r>
        <w:rPr>
          <w:u w:val="none"/>
        </w:rPr>
        <w:t>Which word does not belong with the others?</w:t>
      </w:r>
    </w:p>
    <w:p>
      <w:r>
        <w:t xml:space="preserve">   A  seat</w:t>
      </w:r>
    </w:p>
    <w:p>
      <w:r>
        <w:t xml:space="preserve">   B  engine</w:t>
      </w:r>
    </w:p>
    <w:p>
      <w:r>
        <w:t xml:space="preserve">   C  brake</w:t>
      </w:r>
    </w:p>
    <w:p>
      <w:r>
        <w:t xml:space="preserve">   D  wheel</w:t>
      </w:r>
    </w:p>
    <w:p>
      <w:r>
        <w:t xml:space="preserve">   E  road</w:t>
      </w:r>
    </w:p>
    <w:p>
      <w:r>
        <w:rPr>
          <w:sz w:val="16"/>
        </w:rPr>
        <w:t>[Y5 · from q38]  Answer: ____</w:t>
      </w:r>
    </w:p>
    <w:p>
      <w:r>
        <w:rPr>
          <w:b/>
        </w:rPr>
        <w:t xml:space="preserve">Q42. </w:t>
      </w:r>
      <w:r>
        <w:rPr>
          <w:u w:val="none"/>
        </w:rPr>
        <w:t>Which word does not belong with the others?</w:t>
      </w:r>
    </w:p>
    <w:p>
      <w:r>
        <w:t xml:space="preserve">   A  spine</w:t>
      </w:r>
    </w:p>
    <w:p>
      <w:r>
        <w:t xml:space="preserve">   B  chapter</w:t>
      </w:r>
    </w:p>
    <w:p>
      <w:r>
        <w:t xml:space="preserve">   C  shelf</w:t>
      </w:r>
    </w:p>
    <w:p>
      <w:r>
        <w:t xml:space="preserve">   D  cover</w:t>
      </w:r>
    </w:p>
    <w:p>
      <w:r>
        <w:t xml:space="preserve">   E  page</w:t>
      </w:r>
    </w:p>
    <w:p>
      <w:r>
        <w:rPr>
          <w:sz w:val="16"/>
        </w:rPr>
        <w:t>[Y5 · from q38]  Answer: ____</w:t>
      </w:r>
    </w:p>
    <w:p>
      <w:pPr>
        <w:pStyle w:val="Heading2"/>
      </w:pPr>
      <w:r>
        <w:t>Codes (6)</w:t>
      </w:r>
    </w:p>
    <w:p>
      <w:r>
        <w:rPr>
          <w:b/>
        </w:rPr>
        <w:t xml:space="preserve">Q43. </w:t>
      </w:r>
      <w:r>
        <w:rPr>
          <w:u w:val="none"/>
        </w:rPr>
        <w:t>In a certain code, the word PHONE is written as NHOPE. What would the code for TABLE be?</w:t>
      </w:r>
    </w:p>
    <w:p>
      <w:r>
        <w:t xml:space="preserve">   A  ELBAT</w:t>
      </w:r>
    </w:p>
    <w:p>
      <w:r>
        <w:t xml:space="preserve">   B  ATBLE</w:t>
      </w:r>
    </w:p>
    <w:p>
      <w:r>
        <w:t xml:space="preserve">   C  TABLE</w:t>
      </w:r>
    </w:p>
    <w:p>
      <w:r>
        <w:t xml:space="preserve">   D  EABLT</w:t>
      </w:r>
    </w:p>
    <w:p>
      <w:r>
        <w:t xml:space="preserve">   E  LABTE</w:t>
      </w:r>
    </w:p>
    <w:p>
      <w:r>
        <w:rPr>
          <w:sz w:val="16"/>
        </w:rPr>
        <w:t>[Y6 · from q09]  Answer: ____</w:t>
      </w:r>
    </w:p>
    <w:p>
      <w:r>
        <w:rPr>
          <w:b/>
        </w:rPr>
        <w:t xml:space="preserve">Q44. </w:t>
      </w:r>
      <w:r>
        <w:rPr>
          <w:u w:val="none"/>
        </w:rPr>
        <w:t>In a certain code, the word PHONE is written as NHOPE. What would the code for MOUSE be?</w:t>
      </w:r>
    </w:p>
    <w:p>
      <w:r>
        <w:t xml:space="preserve">   A  ESUOM</w:t>
      </w:r>
    </w:p>
    <w:p>
      <w:r>
        <w:t xml:space="preserve">   B  MOUSE</w:t>
      </w:r>
    </w:p>
    <w:p>
      <w:r>
        <w:t xml:space="preserve">   C  OMUSE</w:t>
      </w:r>
    </w:p>
    <w:p>
      <w:r>
        <w:t xml:space="preserve">   D  SOUME</w:t>
      </w:r>
    </w:p>
    <w:p>
      <w:r>
        <w:t xml:space="preserve">   E  EOUSM</w:t>
      </w:r>
    </w:p>
    <w:p>
      <w:r>
        <w:rPr>
          <w:sz w:val="16"/>
        </w:rPr>
        <w:t>[Y6 · from q09]  Answer: ____</w:t>
      </w:r>
    </w:p>
    <w:p>
      <w:r>
        <w:rPr>
          <w:b/>
        </w:rPr>
        <w:t xml:space="preserve">Q45. </w:t>
      </w:r>
      <w:r>
        <w:rPr>
          <w:u w:val="none"/>
        </w:rPr>
        <w:t>In a certain code, the word PHONE is written as NHOPE. What would the code for GARDEN be?</w:t>
      </w:r>
    </w:p>
    <w:p>
      <w:r>
        <w:t xml:space="preserve">   A  NEDRAG</w:t>
      </w:r>
    </w:p>
    <w:p>
      <w:r>
        <w:t xml:space="preserve">   B  EARDGN</w:t>
      </w:r>
    </w:p>
    <w:p>
      <w:r>
        <w:t xml:space="preserve">   C  NARDEG</w:t>
      </w:r>
    </w:p>
    <w:p>
      <w:r>
        <w:t xml:space="preserve">   D  AGRDEN</w:t>
      </w:r>
    </w:p>
    <w:p>
      <w:r>
        <w:t xml:space="preserve">   E  GARDEN</w:t>
      </w:r>
    </w:p>
    <w:p>
      <w:r>
        <w:rPr>
          <w:sz w:val="16"/>
        </w:rPr>
        <w:t>[Y6 · from q09]  Answer: ____</w:t>
      </w:r>
    </w:p>
    <w:p>
      <w:r>
        <w:rPr>
          <w:b/>
        </w:rPr>
        <w:t xml:space="preserve">Q46. </w:t>
      </w:r>
      <w:r>
        <w:rPr>
          <w:u w:val="none"/>
        </w:rPr>
        <w:t>In a code language, "mo pa ti" means "big red ball", "ti ru" means "red hat" and "pa ru zo" means "big hat box". Which word means "ball"?</w:t>
      </w:r>
    </w:p>
    <w:p>
      <w:r>
        <w:t xml:space="preserve">   A  zo</w:t>
      </w:r>
    </w:p>
    <w:p>
      <w:r>
        <w:t xml:space="preserve">   B  ru</w:t>
      </w:r>
    </w:p>
    <w:p>
      <w:r>
        <w:t xml:space="preserve">   C  mo</w:t>
      </w:r>
    </w:p>
    <w:p>
      <w:r>
        <w:t xml:space="preserve">   D  ti</w:t>
      </w:r>
    </w:p>
    <w:p>
      <w:r>
        <w:t xml:space="preserve">   E  pa</w:t>
      </w:r>
    </w:p>
    <w:p>
      <w:r>
        <w:rPr>
          <w:sz w:val="16"/>
        </w:rPr>
        <w:t>[Y5 · from q41]  Answer: ____</w:t>
      </w:r>
    </w:p>
    <w:p>
      <w:r>
        <w:rPr>
          <w:b/>
        </w:rPr>
        <w:t xml:space="preserve">Q47. </w:t>
      </w:r>
      <w:r>
        <w:rPr>
          <w:u w:val="none"/>
        </w:rPr>
        <w:t>In a code language, "ka lo" means "happy dog", "lo fe" means "dog runs" and "fe ka mi" means "runs happy fast". Which word means "fast"?</w:t>
      </w:r>
    </w:p>
    <w:p>
      <w:r>
        <w:t xml:space="preserve">   A  lo</w:t>
      </w:r>
    </w:p>
    <w:p>
      <w:r>
        <w:t xml:space="preserve">   B  cannot tell</w:t>
      </w:r>
    </w:p>
    <w:p>
      <w:r>
        <w:t xml:space="preserve">   C  mi</w:t>
      </w:r>
    </w:p>
    <w:p>
      <w:r>
        <w:t xml:space="preserve">   D  ka</w:t>
      </w:r>
    </w:p>
    <w:p>
      <w:r>
        <w:t xml:space="preserve">   E  fe</w:t>
      </w:r>
    </w:p>
    <w:p>
      <w:r>
        <w:rPr>
          <w:sz w:val="16"/>
        </w:rPr>
        <w:t>[Y5 · from q41]  Answer: ____</w:t>
      </w:r>
    </w:p>
    <w:p>
      <w:r>
        <w:rPr>
          <w:b/>
        </w:rPr>
        <w:t xml:space="preserve">Q48. </w:t>
      </w:r>
      <w:r>
        <w:rPr>
          <w:u w:val="none"/>
        </w:rPr>
        <w:t>In a code language, "bri sol" means "cold water", "sol tan" means "water bottle" and "tan vu" means "bottle cap". Which word means "cap"?</w:t>
      </w:r>
    </w:p>
    <w:p>
      <w:r>
        <w:t xml:space="preserve">   A  cannot tell</w:t>
      </w:r>
    </w:p>
    <w:p>
      <w:r>
        <w:t xml:space="preserve">   B  tan</w:t>
      </w:r>
    </w:p>
    <w:p>
      <w:r>
        <w:t xml:space="preserve">   C  bri</w:t>
      </w:r>
    </w:p>
    <w:p>
      <w:r>
        <w:t xml:space="preserve">   D  sol</w:t>
      </w:r>
    </w:p>
    <w:p>
      <w:r>
        <w:t xml:space="preserve">   E  vu</w:t>
      </w:r>
    </w:p>
    <w:p>
      <w:r>
        <w:rPr>
          <w:sz w:val="16"/>
        </w:rPr>
        <w:t>[Y5 · from q41]  Answer: ____</w:t>
      </w:r>
    </w:p>
    <w:p>
      <w:pPr>
        <w:pStyle w:val="Heading2"/>
      </w:pPr>
      <w:r>
        <w:t>Ordering &amp; scheduling logic (15)</w:t>
      </w:r>
    </w:p>
    <w:p>
      <w:r>
        <w:rPr>
          <w:b/>
        </w:rPr>
        <w:t xml:space="preserve">Q49. </w:t>
      </w:r>
      <w:r>
        <w:rPr>
          <w:u w:val="none"/>
        </w:rPr>
        <w:t>Mia waters five plants in order. She waters the daisies first. The tulips come after the daisies. The roses come after the tulips but before the lilies. The ferns are watered last. If Mia has just watered the roses, which plant will she water next?</w:t>
      </w:r>
    </w:p>
    <w:p>
      <w:r>
        <w:t xml:space="preserve">   A  roses</w:t>
      </w:r>
    </w:p>
    <w:p>
      <w:r>
        <w:t xml:space="preserve">   B  daisies</w:t>
      </w:r>
    </w:p>
    <w:p>
      <w:r>
        <w:t xml:space="preserve">   C  lilies</w:t>
      </w:r>
    </w:p>
    <w:p>
      <w:r>
        <w:t xml:space="preserve">   D  tulips</w:t>
      </w:r>
    </w:p>
    <w:p>
      <w:r>
        <w:t xml:space="preserve">   E  ferns</w:t>
      </w:r>
    </w:p>
    <w:p>
      <w:r>
        <w:rPr>
          <w:sz w:val="16"/>
        </w:rPr>
        <w:t>[Y5 · from q16]  Answer: ____</w:t>
      </w:r>
    </w:p>
    <w:p>
      <w:r>
        <w:rPr>
          <w:b/>
        </w:rPr>
        <w:t xml:space="preserve">Q50. </w:t>
      </w:r>
      <w:r>
        <w:rPr>
          <w:u w:val="none"/>
        </w:rPr>
        <w:t>A chef cooks five dishes in order. The salad is cooked first. The soup is cooked after the salad but before the pasta. The rice is cooked after the pasta but before the cake. If the chef has just cooked the pasta, what will he cook next?</w:t>
      </w:r>
    </w:p>
    <w:p>
      <w:r>
        <w:t xml:space="preserve">   A  soup</w:t>
      </w:r>
    </w:p>
    <w:p>
      <w:r>
        <w:t xml:space="preserve">   B  pasta</w:t>
      </w:r>
    </w:p>
    <w:p>
      <w:r>
        <w:t xml:space="preserve">   C  rice</w:t>
      </w:r>
    </w:p>
    <w:p>
      <w:r>
        <w:t xml:space="preserve">   D  cake</w:t>
      </w:r>
    </w:p>
    <w:p>
      <w:r>
        <w:t xml:space="preserve">   E  salad</w:t>
      </w:r>
    </w:p>
    <w:p>
      <w:r>
        <w:rPr>
          <w:sz w:val="16"/>
        </w:rPr>
        <w:t>[Y5 · from q16]  Answer: ____</w:t>
      </w:r>
    </w:p>
    <w:p>
      <w:r>
        <w:rPr>
          <w:b/>
        </w:rPr>
        <w:t xml:space="preserve">Q51. </w:t>
      </w:r>
      <w:r>
        <w:rPr>
          <w:u w:val="none"/>
        </w:rPr>
        <w:t>Five runners finish a race. Ava finished after Cara but before Ben. Eli finished straight after Ben. Dan finished last. Who finished first?</w:t>
      </w:r>
    </w:p>
    <w:p>
      <w:r>
        <w:t xml:space="preserve">   A  Ben</w:t>
      </w:r>
    </w:p>
    <w:p>
      <w:r>
        <w:t xml:space="preserve">   B  Cara</w:t>
      </w:r>
    </w:p>
    <w:p>
      <w:r>
        <w:t xml:space="preserve">   C  Ava</w:t>
      </w:r>
    </w:p>
    <w:p>
      <w:r>
        <w:t xml:space="preserve">   D  Dan</w:t>
      </w:r>
    </w:p>
    <w:p>
      <w:r>
        <w:t xml:space="preserve">   E  Eli</w:t>
      </w:r>
    </w:p>
    <w:p>
      <w:r>
        <w:rPr>
          <w:sz w:val="16"/>
        </w:rPr>
        <w:t>[Y5 · from q16]  Answer: ____</w:t>
      </w:r>
    </w:p>
    <w:p>
      <w:r>
        <w:rPr>
          <w:b/>
        </w:rPr>
        <w:t xml:space="preserve">Q52. </w:t>
      </w:r>
      <w:r>
        <w:rPr>
          <w:u w:val="none"/>
        </w:rPr>
        <w:t>Liam runs faster than Noah but slower than Owen. Pia runs at exactly the same speed as Liam, and Quinn is a little slower than Pia. If only the fastest runner makes the team, who makes it?</w:t>
      </w:r>
    </w:p>
    <w:p>
      <w:r>
        <w:t xml:space="preserve">   A  Pia</w:t>
      </w:r>
    </w:p>
    <w:p>
      <w:r>
        <w:t xml:space="preserve">   B  Noah</w:t>
      </w:r>
    </w:p>
    <w:p>
      <w:r>
        <w:t xml:space="preserve">   C  Liam</w:t>
      </w:r>
    </w:p>
    <w:p>
      <w:r>
        <w:t xml:space="preserve">   D  Quinn</w:t>
      </w:r>
    </w:p>
    <w:p>
      <w:r>
        <w:t xml:space="preserve">   E  Owen</w:t>
      </w:r>
    </w:p>
    <w:p>
      <w:r>
        <w:rPr>
          <w:sz w:val="16"/>
        </w:rPr>
        <w:t>[Y5 · from q17]  Answer: ____</w:t>
      </w:r>
    </w:p>
    <w:p>
      <w:r>
        <w:rPr>
          <w:b/>
        </w:rPr>
        <w:t xml:space="preserve">Q53. </w:t>
      </w:r>
      <w:r>
        <w:rPr>
          <w:u w:val="none"/>
        </w:rPr>
        <w:t>Tom is taller than Sam but shorter than Raj. Uma is taller than Raj. Vic is shorter than Sam. Who is the second tallest?</w:t>
      </w:r>
    </w:p>
    <w:p>
      <w:r>
        <w:t xml:space="preserve">   A  Raj</w:t>
      </w:r>
    </w:p>
    <w:p>
      <w:r>
        <w:t xml:space="preserve">   B  Sam</w:t>
      </w:r>
    </w:p>
    <w:p>
      <w:r>
        <w:t xml:space="preserve">   C  Uma</w:t>
      </w:r>
    </w:p>
    <w:p>
      <w:r>
        <w:t xml:space="preserve">   D  Tom</w:t>
      </w:r>
    </w:p>
    <w:p>
      <w:r>
        <w:t xml:space="preserve">   E  Vic</w:t>
      </w:r>
    </w:p>
    <w:p>
      <w:r>
        <w:rPr>
          <w:sz w:val="16"/>
        </w:rPr>
        <w:t>[Y5 · from q17]  Answer: ____</w:t>
      </w:r>
    </w:p>
    <w:p>
      <w:r>
        <w:rPr>
          <w:b/>
        </w:rPr>
        <w:t xml:space="preserve">Q54. </w:t>
      </w:r>
      <w:r>
        <w:rPr>
          <w:u w:val="none"/>
        </w:rPr>
        <w:t>In a spelling test, Zoe scored more than Kai but less than Leo. Max scored less than Kai. Ned scored more than Leo. Who scored the lowest?</w:t>
      </w:r>
    </w:p>
    <w:p>
      <w:r>
        <w:t xml:space="preserve">   A  Zoe</w:t>
      </w:r>
    </w:p>
    <w:p>
      <w:r>
        <w:t xml:space="preserve">   B  Max</w:t>
      </w:r>
    </w:p>
    <w:p>
      <w:r>
        <w:t xml:space="preserve">   C  Kai</w:t>
      </w:r>
    </w:p>
    <w:p>
      <w:r>
        <w:t xml:space="preserve">   D  Leo</w:t>
      </w:r>
    </w:p>
    <w:p>
      <w:r>
        <w:t xml:space="preserve">   E  Ned</w:t>
      </w:r>
    </w:p>
    <w:p>
      <w:r>
        <w:rPr>
          <w:sz w:val="16"/>
        </w:rPr>
        <w:t>[Y5 · from q17]  Answer: ____</w:t>
      </w:r>
    </w:p>
    <w:p>
      <w:r>
        <w:rPr>
          <w:b/>
        </w:rPr>
        <w:t xml:space="preserve">Q55. </w:t>
      </w:r>
      <w:r>
        <w:rPr>
          <w:u w:val="none"/>
        </w:rPr>
        <w:t>The green tower is shorter than the yellow tower. The yellow tower is shorter than the purple tower. Which tower is the TALLEST?</w:t>
      </w:r>
    </w:p>
    <w:p>
      <w:r>
        <w:t xml:space="preserve">   A  yellow</w:t>
      </w:r>
    </w:p>
    <w:p>
      <w:r>
        <w:t xml:space="preserve">   B  purple</w:t>
      </w:r>
    </w:p>
    <w:p>
      <w:r>
        <w:t xml:space="preserve">   C  green &amp; yellow</w:t>
      </w:r>
    </w:p>
    <w:p>
      <w:r>
        <w:t xml:space="preserve">   D  green</w:t>
      </w:r>
    </w:p>
    <w:p>
      <w:r>
        <w:t xml:space="preserve">   E  none of these</w:t>
      </w:r>
    </w:p>
    <w:p>
      <w:r>
        <w:rPr>
          <w:sz w:val="16"/>
        </w:rPr>
        <w:t>[Y5 · from q27]  Answer: ____</w:t>
      </w:r>
    </w:p>
    <w:p>
      <w:r>
        <w:rPr>
          <w:b/>
        </w:rPr>
        <w:t xml:space="preserve">Q56. </w:t>
      </w:r>
      <w:r>
        <w:rPr>
          <w:u w:val="none"/>
        </w:rPr>
        <w:t>A dog is heavier than a cat. The cat is heavier than a rabbit. Which animal is the LIGHTEST?</w:t>
      </w:r>
    </w:p>
    <w:p>
      <w:r>
        <w:t xml:space="preserve">   A  rabbit</w:t>
      </w:r>
    </w:p>
    <w:p>
      <w:r>
        <w:t xml:space="preserve">   B  cat</w:t>
      </w:r>
    </w:p>
    <w:p>
      <w:r>
        <w:t xml:space="preserve">   C  dog &amp; cat</w:t>
      </w:r>
    </w:p>
    <w:p>
      <w:r>
        <w:t xml:space="preserve">   D  none of these</w:t>
      </w:r>
    </w:p>
    <w:p>
      <w:r>
        <w:t xml:space="preserve">   E  dog</w:t>
      </w:r>
    </w:p>
    <w:p>
      <w:r>
        <w:rPr>
          <w:sz w:val="16"/>
        </w:rPr>
        <w:t>[Y5 · from q27]  Answer: ____</w:t>
      </w:r>
    </w:p>
    <w:p>
      <w:r>
        <w:rPr>
          <w:b/>
        </w:rPr>
        <w:t xml:space="preserve">Q57. </w:t>
      </w:r>
      <w:r>
        <w:rPr>
          <w:u w:val="none"/>
        </w:rPr>
        <w:t>Box A holds more than Box B. Box C holds less than Box B. Which box holds the LEAST?</w:t>
      </w:r>
    </w:p>
    <w:p>
      <w:r>
        <w:t xml:space="preserve">   A  none of these</w:t>
      </w:r>
    </w:p>
    <w:p>
      <w:r>
        <w:t xml:space="preserve">   B  Box A &amp; Box B</w:t>
      </w:r>
    </w:p>
    <w:p>
      <w:r>
        <w:t xml:space="preserve">   C  Box C</w:t>
      </w:r>
    </w:p>
    <w:p>
      <w:r>
        <w:t xml:space="preserve">   D  Box B</w:t>
      </w:r>
    </w:p>
    <w:p>
      <w:r>
        <w:t xml:space="preserve">   E  Box A</w:t>
      </w:r>
    </w:p>
    <w:p>
      <w:r>
        <w:rPr>
          <w:sz w:val="16"/>
        </w:rPr>
        <w:t>[Y5 · from q27]  Answer: ____</w:t>
      </w:r>
    </w:p>
    <w:p>
      <w:r>
        <w:rPr>
          <w:b/>
        </w:rPr>
        <w:t xml:space="preserve">Q58. </w:t>
      </w:r>
      <w:r>
        <w:rPr>
          <w:u w:val="none"/>
        </w:rPr>
        <w:t>Ella does one activity each day from Monday to Friday. Swimming is on Wednesday. Piano is the day before swimming. Art is two days after piano. On which day is art?</w:t>
      </w:r>
    </w:p>
    <w:p>
      <w:r>
        <w:t xml:space="preserve">   A  Wednesday</w:t>
      </w:r>
    </w:p>
    <w:p>
      <w:r>
        <w:t xml:space="preserve">   B  Tuesday</w:t>
      </w:r>
    </w:p>
    <w:p>
      <w:r>
        <w:t xml:space="preserve">   C  Monday</w:t>
      </w:r>
    </w:p>
    <w:p>
      <w:r>
        <w:t xml:space="preserve">   D  Friday</w:t>
      </w:r>
    </w:p>
    <w:p>
      <w:r>
        <w:t xml:space="preserve">   E  Thursday</w:t>
      </w:r>
    </w:p>
    <w:p>
      <w:r>
        <w:rPr>
          <w:sz w:val="16"/>
        </w:rPr>
        <w:t>[Y5 · from q15]  Answer: ____</w:t>
      </w:r>
    </w:p>
    <w:p>
      <w:r>
        <w:rPr>
          <w:b/>
        </w:rPr>
        <w:t xml:space="preserve">Q59. </w:t>
      </w:r>
      <w:r>
        <w:rPr>
          <w:u w:val="none"/>
        </w:rPr>
        <w:t>Jack reads one book each day from Monday to Friday. He reads the mystery on Tuesday. The comic is read two days after the mystery. The atlas is read the day before the comic. On which day does he read the atlas?</w:t>
      </w:r>
    </w:p>
    <w:p>
      <w:r>
        <w:t xml:space="preserve">   A  Friday</w:t>
      </w:r>
    </w:p>
    <w:p>
      <w:r>
        <w:t xml:space="preserve">   B  Monday</w:t>
      </w:r>
    </w:p>
    <w:p>
      <w:r>
        <w:t xml:space="preserve">   C  Wednesday</w:t>
      </w:r>
    </w:p>
    <w:p>
      <w:r>
        <w:t xml:space="preserve">   D  Thursday</w:t>
      </w:r>
    </w:p>
    <w:p>
      <w:r>
        <w:t xml:space="preserve">   E  Tuesday</w:t>
      </w:r>
    </w:p>
    <w:p>
      <w:r>
        <w:rPr>
          <w:sz w:val="16"/>
        </w:rPr>
        <w:t>[Y5 · from q15]  Answer: ____</w:t>
      </w:r>
    </w:p>
    <w:p>
      <w:r>
        <w:rPr>
          <w:b/>
        </w:rPr>
        <w:t xml:space="preserve">Q60. </w:t>
      </w:r>
      <w:r>
        <w:rPr>
          <w:u w:val="none"/>
        </w:rPr>
        <w:t>A baker bakes one type of bread each day from Monday to Friday. Rye is baked on Friday. Sourdough is baked three days before the rye. Brioche is baked the day after the sourdough. On which day is the brioche baked?</w:t>
      </w:r>
    </w:p>
    <w:p>
      <w:r>
        <w:t xml:space="preserve">   A  Tuesday</w:t>
      </w:r>
    </w:p>
    <w:p>
      <w:r>
        <w:t xml:space="preserve">   B  Wednesday</w:t>
      </w:r>
    </w:p>
    <w:p>
      <w:r>
        <w:t xml:space="preserve">   C  Thursday</w:t>
      </w:r>
    </w:p>
    <w:p>
      <w:r>
        <w:t xml:space="preserve">   D  Friday</w:t>
      </w:r>
    </w:p>
    <w:p>
      <w:r>
        <w:t xml:space="preserve">   E  Monday</w:t>
      </w:r>
    </w:p>
    <w:p>
      <w:r>
        <w:rPr>
          <w:sz w:val="16"/>
        </w:rPr>
        <w:t>[Y5 · from q15]  Answer: ____</w:t>
      </w:r>
    </w:p>
    <w:p>
      <w:r>
        <w:rPr>
          <w:b/>
        </w:rPr>
        <w:t xml:space="preserve">Q61. </w:t>
      </w:r>
      <w:r>
        <w:rPr>
          <w:u w:val="none"/>
        </w:rPr>
        <w:t>Kim tidies five rooms. She tidies the kitchen after the lounge but before the bathroom. The bedroom is tidied after the bathroom but before the study. If she has just tidied the kitchen, which room is next?</w:t>
      </w:r>
    </w:p>
    <w:p>
      <w:r>
        <w:t xml:space="preserve">   A  bedroom</w:t>
      </w:r>
    </w:p>
    <w:p>
      <w:r>
        <w:t xml:space="preserve">   B  study</w:t>
      </w:r>
    </w:p>
    <w:p>
      <w:r>
        <w:t xml:space="preserve">   C  kitchen</w:t>
      </w:r>
    </w:p>
    <w:p>
      <w:r>
        <w:t xml:space="preserve">   D  bathroom</w:t>
      </w:r>
    </w:p>
    <w:p>
      <w:r>
        <w:t xml:space="preserve">   E  lounge</w:t>
      </w:r>
    </w:p>
    <w:p>
      <w:r>
        <w:rPr>
          <w:sz w:val="16"/>
        </w:rPr>
        <w:t>[Y5 · from q50]  Answer: ____</w:t>
      </w:r>
    </w:p>
    <w:p>
      <w:r>
        <w:rPr>
          <w:b/>
        </w:rPr>
        <w:t xml:space="preserve">Q62. </w:t>
      </w:r>
      <w:r>
        <w:rPr>
          <w:u w:val="none"/>
        </w:rPr>
        <w:t>A bus stops at five towns. Ash is after Cove but before Bell. Dale is after Bell but before Elm. Which town is the THIRD stop?</w:t>
      </w:r>
    </w:p>
    <w:p>
      <w:r>
        <w:t xml:space="preserve">   A  Cove</w:t>
      </w:r>
    </w:p>
    <w:p>
      <w:r>
        <w:t xml:space="preserve">   B  Dale</w:t>
      </w:r>
    </w:p>
    <w:p>
      <w:r>
        <w:t xml:space="preserve">   C  Bell</w:t>
      </w:r>
    </w:p>
    <w:p>
      <w:r>
        <w:t xml:space="preserve">   D  Elm</w:t>
      </w:r>
    </w:p>
    <w:p>
      <w:r>
        <w:t xml:space="preserve">   E  Ash</w:t>
      </w:r>
    </w:p>
    <w:p>
      <w:r>
        <w:rPr>
          <w:sz w:val="16"/>
        </w:rPr>
        <w:t>[Y5 · from q50]  Answer: ____</w:t>
      </w:r>
    </w:p>
    <w:p>
      <w:r>
        <w:rPr>
          <w:b/>
        </w:rPr>
        <w:t xml:space="preserve">Q63. </w:t>
      </w:r>
      <w:r>
        <w:rPr>
          <w:u w:val="none"/>
        </w:rPr>
        <w:t>Five children stand in a line. Ruby is behind Sam but in front of Tia. Una is in front of Sam. Will is behind Tia. Who is in the MIDDLE?</w:t>
      </w:r>
    </w:p>
    <w:p>
      <w:r>
        <w:t xml:space="preserve">   A  Ruby</w:t>
      </w:r>
    </w:p>
    <w:p>
      <w:r>
        <w:t xml:space="preserve">   B  Tia</w:t>
      </w:r>
    </w:p>
    <w:p>
      <w:r>
        <w:t xml:space="preserve">   C  Una</w:t>
      </w:r>
    </w:p>
    <w:p>
      <w:r>
        <w:t xml:space="preserve">   D  Will</w:t>
      </w:r>
    </w:p>
    <w:p>
      <w:r>
        <w:t xml:space="preserve">   E  Sam</w:t>
      </w:r>
    </w:p>
    <w:p>
      <w:r>
        <w:rPr>
          <w:sz w:val="16"/>
        </w:rPr>
        <w:t>[Y5 · from q50]  Answer: ____</w:t>
      </w:r>
    </w:p>
    <w:p>
      <w:pPr>
        <w:pStyle w:val="Heading2"/>
      </w:pPr>
      <w:r>
        <w:t>Deduction (all/some &amp; best two statements) (9)</w:t>
      </w:r>
    </w:p>
    <w:p>
      <w:r>
        <w:rPr>
          <w:b/>
        </w:rPr>
        <w:t xml:space="preserve">Q64. </w:t>
      </w:r>
      <w:r>
        <w:rPr>
          <w:u w:val="none"/>
        </w:rPr>
        <w:t>Assume that no cats are fish, all cats are pets, and some fish are pets. We can be sure that:</w:t>
      </w:r>
    </w:p>
    <w:p>
      <w:r>
        <w:t xml:space="preserve">   A  some pets are cats</w:t>
      </w:r>
    </w:p>
    <w:p>
      <w:r>
        <w:t xml:space="preserve">   B  all fish are cats</w:t>
      </w:r>
    </w:p>
    <w:p>
      <w:r>
        <w:t xml:space="preserve">   C  no pets are fish</w:t>
      </w:r>
    </w:p>
    <w:p>
      <w:r>
        <w:t xml:space="preserve">   D  all pets are cats</w:t>
      </w:r>
    </w:p>
    <w:p>
      <w:r>
        <w:t xml:space="preserve">   E  some fish are cats</w:t>
      </w:r>
    </w:p>
    <w:p>
      <w:r>
        <w:rPr>
          <w:sz w:val="16"/>
        </w:rPr>
        <w:t>[Y6 · from q26]  Answer: ____</w:t>
      </w:r>
    </w:p>
    <w:p>
      <w:r>
        <w:rPr>
          <w:b/>
        </w:rPr>
        <w:t xml:space="preserve">Q65. </w:t>
      </w:r>
      <w:r>
        <w:rPr>
          <w:u w:val="none"/>
        </w:rPr>
        <w:t>Assume that all roses are flowers and all flowers are plants. We can be sure that:</w:t>
      </w:r>
    </w:p>
    <w:p>
      <w:r>
        <w:t xml:space="preserve">   A  all plants are roses</w:t>
      </w:r>
    </w:p>
    <w:p>
      <w:r>
        <w:t xml:space="preserve">   B  all roses are plants</w:t>
      </w:r>
    </w:p>
    <w:p>
      <w:r>
        <w:t xml:space="preserve">   C  all flowers are roses</w:t>
      </w:r>
    </w:p>
    <w:p>
      <w:r>
        <w:t xml:space="preserve">   D  no roses are plants</w:t>
      </w:r>
    </w:p>
    <w:p>
      <w:r>
        <w:t xml:space="preserve">   E  some plants are not flowers</w:t>
      </w:r>
    </w:p>
    <w:p>
      <w:r>
        <w:rPr>
          <w:sz w:val="16"/>
        </w:rPr>
        <w:t>[Y6 · from q26]  Answer: ____</w:t>
      </w:r>
    </w:p>
    <w:p>
      <w:r>
        <w:rPr>
          <w:b/>
        </w:rPr>
        <w:t xml:space="preserve">Q66. </w:t>
      </w:r>
      <w:r>
        <w:rPr>
          <w:u w:val="none"/>
        </w:rPr>
        <w:t>Assume that all glims are zops and no zops are tavs. We can be sure that:</w:t>
      </w:r>
    </w:p>
    <w:p>
      <w:r>
        <w:t xml:space="preserve">   A  all tavs are zops</w:t>
      </w:r>
    </w:p>
    <w:p>
      <w:r>
        <w:t xml:space="preserve">   B  all zops are glims</w:t>
      </w:r>
    </w:p>
    <w:p>
      <w:r>
        <w:t xml:space="preserve">   C  some tavs are glims</w:t>
      </w:r>
    </w:p>
    <w:p>
      <w:r>
        <w:t xml:space="preserve">   D  no glims are tavs</w:t>
      </w:r>
    </w:p>
    <w:p>
      <w:r>
        <w:t xml:space="preserve">   E  some glims are tavs</w:t>
      </w:r>
    </w:p>
    <w:p>
      <w:r>
        <w:rPr>
          <w:sz w:val="16"/>
        </w:rPr>
        <w:t>[Y6 · from q26]  Answer: ____</w:t>
      </w:r>
    </w:p>
    <w:p>
      <w:r>
        <w:rPr>
          <w:b/>
        </w:rPr>
        <w:t xml:space="preserve">Q67. </w:t>
      </w:r>
      <w:r>
        <w:rPr>
          <w:u w:val="none"/>
        </w:rPr>
        <w:t>If all bims are dax and all dax are rops, we know for sure that:</w:t>
      </w:r>
    </w:p>
    <w:p>
      <w:r>
        <w:t xml:space="preserve">   A  some rops are not dax</w:t>
      </w:r>
    </w:p>
    <w:p>
      <w:r>
        <w:t xml:space="preserve">   B  all dax are bims</w:t>
      </w:r>
    </w:p>
    <w:p>
      <w:r>
        <w:t xml:space="preserve">   C  no bims are rops</w:t>
      </w:r>
    </w:p>
    <w:p>
      <w:r>
        <w:t xml:space="preserve">   D  all bims are rops</w:t>
      </w:r>
    </w:p>
    <w:p>
      <w:r>
        <w:t xml:space="preserve">   E  all rops are bims</w:t>
      </w:r>
    </w:p>
    <w:p>
      <w:r>
        <w:rPr>
          <w:sz w:val="16"/>
        </w:rPr>
        <w:t>[Y6 · from q54]  Answer: ____</w:t>
      </w:r>
    </w:p>
    <w:p>
      <w:r>
        <w:rPr>
          <w:b/>
        </w:rPr>
        <w:t xml:space="preserve">Q68. </w:t>
      </w:r>
      <w:r>
        <w:rPr>
          <w:u w:val="none"/>
        </w:rPr>
        <w:t>If all plinks are trods, and some trods are vims, we know for sure that:</w:t>
      </w:r>
    </w:p>
    <w:p>
      <w:r>
        <w:t xml:space="preserve">   A  no plinks are vims</w:t>
      </w:r>
    </w:p>
    <w:p>
      <w:r>
        <w:t xml:space="preserve">   B  some plinks are vims</w:t>
      </w:r>
    </w:p>
    <w:p>
      <w:r>
        <w:t xml:space="preserve">   C  all trods are plinks</w:t>
      </w:r>
    </w:p>
    <w:p>
      <w:r>
        <w:t xml:space="preserve">   D  some vims are trods</w:t>
      </w:r>
    </w:p>
    <w:p>
      <w:r>
        <w:t xml:space="preserve">   E  all vims are plinks</w:t>
      </w:r>
    </w:p>
    <w:p>
      <w:r>
        <w:rPr>
          <w:sz w:val="16"/>
        </w:rPr>
        <w:t>[Y6 · from q54]  Answer: ____</w:t>
      </w:r>
    </w:p>
    <w:p>
      <w:r>
        <w:rPr>
          <w:b/>
        </w:rPr>
        <w:t xml:space="preserve">Q69. </w:t>
      </w:r>
      <w:r>
        <w:rPr>
          <w:u w:val="none"/>
        </w:rPr>
        <w:t>If all kets are lums, all lums are wibs, and some wibs are pods, we know for sure that:</w:t>
      </w:r>
    </w:p>
    <w:p>
      <w:r>
        <w:t xml:space="preserve">   A  no lums are pods</w:t>
      </w:r>
    </w:p>
    <w:p>
      <w:r>
        <w:t xml:space="preserve">   B  all pods are lums</w:t>
      </w:r>
    </w:p>
    <w:p>
      <w:r>
        <w:t xml:space="preserve">   C  all wibs are kets</w:t>
      </w:r>
    </w:p>
    <w:p>
      <w:r>
        <w:t xml:space="preserve">   D  some kets are pods</w:t>
      </w:r>
    </w:p>
    <w:p>
      <w:r>
        <w:t xml:space="preserve">   E  all kets are wibs</w:t>
      </w:r>
    </w:p>
    <w:p>
      <w:r>
        <w:rPr>
          <w:sz w:val="16"/>
        </w:rPr>
        <w:t>[Y6 · from q54]  Answer: ____</w:t>
      </w:r>
    </w:p>
    <w:p>
      <w:r>
        <w:rPr>
          <w:b/>
        </w:rPr>
        <w:t xml:space="preserve">Q70. </w:t>
      </w:r>
      <w:r>
        <w:rPr>
          <w:u w:val="none"/>
        </w:rPr>
        <w:t>Which TWO options together most strongly suggest that PENGUINS CAN BE SEEN AT THE CITY ZOO?</w:t>
      </w:r>
    </w:p>
    <w:p>
      <w:r>
        <w:t>1: The city zoo has a cold-climate enclosure open to visitors.</w:t>
      </w:r>
    </w:p>
    <w:p>
      <w:r>
        <w:t>2: Penguins are birds.</w:t>
      </w:r>
    </w:p>
    <w:p>
      <w:r>
        <w:t>3: A penguin chick was born last week in the zoo's cold-climate enclosure.</w:t>
      </w:r>
    </w:p>
    <w:p>
      <w:r>
        <w:t>4: Many zoos sell ice-cream.</w:t>
      </w:r>
    </w:p>
    <w:p>
      <w:r>
        <w:t>5: Wild penguins live in Antarctica.</w:t>
      </w:r>
    </w:p>
    <w:p>
      <w:r>
        <w:t xml:space="preserve">   A  1 &amp; 3</w:t>
      </w:r>
    </w:p>
    <w:p>
      <w:r>
        <w:t xml:space="preserve">   B  3 &amp; 5</w:t>
      </w:r>
    </w:p>
    <w:p>
      <w:r>
        <w:t xml:space="preserve">   C  2 &amp; 4</w:t>
      </w:r>
    </w:p>
    <w:p>
      <w:r>
        <w:t xml:space="preserve">   D  2 &amp; 5</w:t>
      </w:r>
    </w:p>
    <w:p>
      <w:r>
        <w:t xml:space="preserve">   E  1 &amp; 4</w:t>
      </w:r>
    </w:p>
    <w:p>
      <w:r>
        <w:rPr>
          <w:sz w:val="16"/>
        </w:rPr>
        <w:t>[Y5 · from q42]  Answer: ____</w:t>
      </w:r>
    </w:p>
    <w:p>
      <w:r>
        <w:rPr>
          <w:b/>
        </w:rPr>
        <w:t xml:space="preserve">Q71. </w:t>
      </w:r>
      <w:r>
        <w:rPr>
          <w:u w:val="none"/>
        </w:rPr>
        <w:t>Which TWO options together most strongly suggest that SAM'S SCHOOL HAS A SWIMMING TEAM?</w:t>
      </w:r>
    </w:p>
    <w:p>
      <w:r>
        <w:t>1: Sam's school sends a team to the district swimming carnival every year.</w:t>
      </w:r>
    </w:p>
    <w:p>
      <w:r>
        <w:t>2: Sam likes swimming.</w:t>
      </w:r>
    </w:p>
    <w:p>
      <w:r>
        <w:t>3: Swimming pools are wet.</w:t>
      </w:r>
    </w:p>
    <w:p>
      <w:r>
        <w:t>4: Each team at the carnival comes from a single school.</w:t>
      </w:r>
    </w:p>
    <w:p>
      <w:r>
        <w:t>5: Sam has a dog.</w:t>
      </w:r>
    </w:p>
    <w:p>
      <w:r>
        <w:t xml:space="preserve">   A  1 &amp; 4</w:t>
      </w:r>
    </w:p>
    <w:p>
      <w:r>
        <w:t xml:space="preserve">   B  3 &amp; 4</w:t>
      </w:r>
    </w:p>
    <w:p>
      <w:r>
        <w:t xml:space="preserve">   C  2 &amp; 3</w:t>
      </w:r>
    </w:p>
    <w:p>
      <w:r>
        <w:t xml:space="preserve">   D  1 &amp; 5</w:t>
      </w:r>
    </w:p>
    <w:p>
      <w:r>
        <w:t xml:space="preserve">   E  2 &amp; 5</w:t>
      </w:r>
    </w:p>
    <w:p>
      <w:r>
        <w:rPr>
          <w:sz w:val="16"/>
        </w:rPr>
        <w:t>[Y5 · from q42]  Answer: ____</w:t>
      </w:r>
    </w:p>
    <w:p>
      <w:r>
        <w:rPr>
          <w:b/>
        </w:rPr>
        <w:t xml:space="preserve">Q72. </w:t>
      </w:r>
      <w:r>
        <w:rPr>
          <w:u w:val="none"/>
        </w:rPr>
        <w:t>Which TWO options together most strongly suggest that THE LIBRARY IS OPEN ON SATURDAY?</w:t>
      </w:r>
    </w:p>
    <w:p>
      <w:r>
        <w:t>1: The library is open every day the council office is open.</w:t>
      </w:r>
    </w:p>
    <w:p>
      <w:r>
        <w:t>2: Books can be borrowed for two weeks.</w:t>
      </w:r>
    </w:p>
    <w:p>
      <w:r>
        <w:t>3: The council office is open on Saturday mornings.</w:t>
      </w:r>
    </w:p>
    <w:p>
      <w:r>
        <w:t>4: Libraries are quiet places.</w:t>
      </w:r>
    </w:p>
    <w:p>
      <w:r>
        <w:t>5: Saturday is part of the weekend.</w:t>
      </w:r>
    </w:p>
    <w:p>
      <w:r>
        <w:t xml:space="preserve">   A  1 &amp; 2</w:t>
      </w:r>
    </w:p>
    <w:p>
      <w:r>
        <w:t xml:space="preserve">   B  3 &amp; 5</w:t>
      </w:r>
    </w:p>
    <w:p>
      <w:r>
        <w:t xml:space="preserve">   C  4 &amp; 5</w:t>
      </w:r>
    </w:p>
    <w:p>
      <w:r>
        <w:t xml:space="preserve">   D  2 &amp; 4</w:t>
      </w:r>
    </w:p>
    <w:p>
      <w:r>
        <w:t xml:space="preserve">   E  1 &amp; 3</w:t>
      </w:r>
    </w:p>
    <w:p>
      <w:r>
        <w:rPr>
          <w:sz w:val="16"/>
        </w:rPr>
        <w:t>[Y5 · from q42]  Answer: ____</w:t>
      </w:r>
    </w:p>
    <w:p>
      <w:pPr>
        <w:pStyle w:val="Heading2"/>
      </w:pPr>
      <w:r>
        <w:t>Directions &amp; distance (6)</w:t>
      </w:r>
    </w:p>
    <w:p>
      <w:r>
        <w:rPr>
          <w:b/>
        </w:rPr>
        <w:t xml:space="preserve">Q73. </w:t>
      </w:r>
      <w:r>
        <w:rPr>
          <w:u w:val="none"/>
        </w:rPr>
        <w:t>The library is 5 km south of Ben's house. Ben leaves the house and walks 6 km east, then 5 km west, then 4 km south. Is Ben closer to the house or the library?</w:t>
      </w:r>
    </w:p>
    <w:p>
      <w:r>
        <w:t xml:space="preserve">   A  the library</w:t>
      </w:r>
    </w:p>
    <w:p>
      <w:r>
        <w:t xml:space="preserve">   B  the house</w:t>
      </w:r>
    </w:p>
    <w:p>
      <w:r>
        <w:t xml:space="preserve">   C  exactly halfway between them</w:t>
      </w:r>
    </w:p>
    <w:p>
      <w:r>
        <w:t xml:space="preserve">   D  back at the house</w:t>
      </w:r>
    </w:p>
    <w:p>
      <w:r>
        <w:t xml:space="preserve">   E  at the library</w:t>
      </w:r>
    </w:p>
    <w:p>
      <w:r>
        <w:rPr>
          <w:sz w:val="16"/>
        </w:rPr>
        <w:t>[Y5 · from q29]  Answer: ____</w:t>
      </w:r>
    </w:p>
    <w:p>
      <w:r>
        <w:rPr>
          <w:b/>
        </w:rPr>
        <w:t xml:space="preserve">Q74. </w:t>
      </w:r>
      <w:r>
        <w:rPr>
          <w:u w:val="none"/>
        </w:rPr>
        <w:t>The beach is 8 km east of Lily's house. Lily leaves the house and walks 3 km north, then 7 km east, then 3 km south. Is Lily closer to the house or the beach?</w:t>
      </w:r>
    </w:p>
    <w:p>
      <w:r>
        <w:t xml:space="preserve">   A  the house</w:t>
      </w:r>
    </w:p>
    <w:p>
      <w:r>
        <w:t xml:space="preserve">   B  the beach</w:t>
      </w:r>
    </w:p>
    <w:p>
      <w:r>
        <w:t xml:space="preserve">   C  at the beach</w:t>
      </w:r>
    </w:p>
    <w:p>
      <w:r>
        <w:t xml:space="preserve">   D  exactly halfway between them</w:t>
      </w:r>
    </w:p>
    <w:p>
      <w:r>
        <w:t xml:space="preserve">   E  back at the house</w:t>
      </w:r>
    </w:p>
    <w:p>
      <w:r>
        <w:rPr>
          <w:sz w:val="16"/>
        </w:rPr>
        <w:t>[Y5 · from q29]  Answer: ____</w:t>
      </w:r>
    </w:p>
    <w:p>
      <w:r>
        <w:rPr>
          <w:b/>
        </w:rPr>
        <w:t xml:space="preserve">Q75. </w:t>
      </w:r>
      <w:r>
        <w:rPr>
          <w:u w:val="none"/>
        </w:rPr>
        <w:t>The shop is 6 km west of Max's school. Max leaves the school and walks 2 km north, then 5 km west, then 1 km south. Is Max closer to the school or the shop?</w:t>
      </w:r>
    </w:p>
    <w:p>
      <w:r>
        <w:t xml:space="preserve">   A  the school</w:t>
      </w:r>
    </w:p>
    <w:p>
      <w:r>
        <w:t xml:space="preserve">   B  at the shop</w:t>
      </w:r>
    </w:p>
    <w:p>
      <w:r>
        <w:t xml:space="preserve">   C  the shop</w:t>
      </w:r>
    </w:p>
    <w:p>
      <w:r>
        <w:t xml:space="preserve">   D  back at the school</w:t>
      </w:r>
    </w:p>
    <w:p>
      <w:r>
        <w:t xml:space="preserve">   E  exactly halfway between them</w:t>
      </w:r>
    </w:p>
    <w:p>
      <w:r>
        <w:rPr>
          <w:sz w:val="16"/>
        </w:rPr>
        <w:t>[Y5 · from q51]  Answer: ____</w:t>
      </w:r>
    </w:p>
    <w:p>
      <w:r>
        <w:rPr>
          <w:b/>
        </w:rPr>
        <w:t xml:space="preserve">Q76. </w:t>
      </w:r>
      <w:r>
        <w:rPr>
          <w:u w:val="none"/>
        </w:rPr>
        <w:t>The pool is 4 km north of Zara's house. Zara leaves the house and walks 5 km east, then 4 km north, then 4 km west. Is Zara closer to the house or the pool?</w:t>
      </w:r>
    </w:p>
    <w:p>
      <w:r>
        <w:t xml:space="preserve">   A  back at the house</w:t>
      </w:r>
    </w:p>
    <w:p>
      <w:r>
        <w:t xml:space="preserve">   B  at the pool</w:t>
      </w:r>
    </w:p>
    <w:p>
      <w:r>
        <w:t xml:space="preserve">   C  exactly halfway between them</w:t>
      </w:r>
    </w:p>
    <w:p>
      <w:r>
        <w:t xml:space="preserve">   D  the pool</w:t>
      </w:r>
    </w:p>
    <w:p>
      <w:r>
        <w:t xml:space="preserve">   E  the house</w:t>
      </w:r>
    </w:p>
    <w:p>
      <w:r>
        <w:rPr>
          <w:sz w:val="16"/>
        </w:rPr>
        <w:t>[Y5 · from q51]  Answer: ____</w:t>
      </w:r>
    </w:p>
    <w:p>
      <w:r>
        <w:rPr>
          <w:b/>
        </w:rPr>
        <w:t xml:space="preserve">Q77. </w:t>
      </w:r>
      <w:r>
        <w:rPr>
          <w:u w:val="none"/>
        </w:rPr>
        <w:t>The park is 6 km west of Omar's house. Omar leaves the house and walks 4 km south, then 5 km west, then 3 km north. Is Omar closer to the house or the park?</w:t>
      </w:r>
    </w:p>
    <w:p>
      <w:r>
        <w:t xml:space="preserve">   A  the park</w:t>
      </w:r>
    </w:p>
    <w:p>
      <w:r>
        <w:t xml:space="preserve">   B  at the park</w:t>
      </w:r>
    </w:p>
    <w:p>
      <w:r>
        <w:t xml:space="preserve">   C  back at the house</w:t>
      </w:r>
    </w:p>
    <w:p>
      <w:r>
        <w:t xml:space="preserve">   D  exactly halfway between them</w:t>
      </w:r>
    </w:p>
    <w:p>
      <w:r>
        <w:t xml:space="preserve">   E  the house</w:t>
      </w:r>
    </w:p>
    <w:p>
      <w:r>
        <w:rPr>
          <w:sz w:val="16"/>
        </w:rPr>
        <w:t>[Y5 · from q29]  Answer: ____</w:t>
      </w:r>
    </w:p>
    <w:p>
      <w:r>
        <w:rPr>
          <w:b/>
        </w:rPr>
        <w:t xml:space="preserve">Q78. </w:t>
      </w:r>
      <w:r>
        <w:rPr>
          <w:u w:val="none"/>
        </w:rPr>
        <w:t>The oval is 7 km east of Ivy's school. Ivy leaves the school and walks 3 km north, then 2 km east, then 2 km south. Is Ivy closer to the school or the oval?</w:t>
      </w:r>
    </w:p>
    <w:p>
      <w:r>
        <w:t xml:space="preserve">   A  the school</w:t>
      </w:r>
    </w:p>
    <w:p>
      <w:r>
        <w:t xml:space="preserve">   B  at the oval</w:t>
      </w:r>
    </w:p>
    <w:p>
      <w:r>
        <w:t xml:space="preserve">   C  the oval</w:t>
      </w:r>
    </w:p>
    <w:p>
      <w:r>
        <w:t xml:space="preserve">   D  back at the school</w:t>
      </w:r>
    </w:p>
    <w:p>
      <w:r>
        <w:t xml:space="preserve">   E  exactly halfway between them</w:t>
      </w:r>
    </w:p>
    <w:p>
      <w:r>
        <w:rPr>
          <w:sz w:val="16"/>
        </w:rPr>
        <w:t>[Y5 · from q51]  Answer: ____</w:t>
      </w:r>
    </w:p>
    <w:p>
      <w:pPr>
        <w:pStyle w:val="Heading1"/>
      </w:pPr>
      <w:r>
        <w:t>Numerical Reasoning</w:t>
      </w:r>
    </w:p>
    <w:p>
      <w:pPr>
        <w:pStyle w:val="Heading2"/>
      </w:pPr>
      <w:r>
        <w:t>Number grids, pyramids &amp; sequences (15)</w:t>
      </w:r>
    </w:p>
    <w:p>
      <w:r>
        <w:rPr>
          <w:b/>
        </w:rPr>
        <w:t xml:space="preserve">Q85.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11</w:t>
            </w:r>
          </w:p>
        </w:tc>
        <w:tc>
          <w:tcPr>
            <w:tcW w:type="dxa" w:w="2880"/>
          </w:tcPr>
          <w:p>
            <w:r>
              <w:t>17</w:t>
            </w:r>
          </w:p>
        </w:tc>
      </w:tr>
      <w:tr>
        <w:tc>
          <w:tcPr>
            <w:tcW w:type="dxa" w:w="2880"/>
          </w:tcPr>
          <w:p>
            <w:r>
              <w:t>9</w:t>
            </w:r>
          </w:p>
        </w:tc>
        <w:tc>
          <w:tcPr>
            <w:tcW w:type="dxa" w:w="2880"/>
          </w:tcPr>
          <w:p>
            <w:r>
              <w:t>15</w:t>
            </w:r>
          </w:p>
        </w:tc>
        <w:tc>
          <w:tcPr>
            <w:tcW w:type="dxa" w:w="2880"/>
          </w:tcPr>
          <w:p>
            <w:r>
              <w:t>?</w:t>
            </w:r>
          </w:p>
        </w:tc>
      </w:tr>
      <w:tr>
        <w:tc>
          <w:tcPr>
            <w:tcW w:type="dxa" w:w="2880"/>
          </w:tcPr>
          <w:p>
            <w:r>
              <w:t>13</w:t>
            </w:r>
          </w:p>
        </w:tc>
        <w:tc>
          <w:tcPr>
            <w:tcW w:type="dxa" w:w="2880"/>
          </w:tcPr>
          <w:p>
            <w:r>
              <w:t>19</w:t>
            </w:r>
          </w:p>
        </w:tc>
        <w:tc>
          <w:tcPr>
            <w:tcW w:type="dxa" w:w="2880"/>
          </w:tcPr>
          <w:p>
            <w:r>
              <w:t>25</w:t>
            </w:r>
          </w:p>
        </w:tc>
      </w:tr>
    </w:tbl>
    <w:p>
      <w:r>
        <w:t xml:space="preserve">   A  20</w:t>
      </w:r>
    </w:p>
    <w:p>
      <w:r>
        <w:t xml:space="preserve">   B  21</w:t>
      </w:r>
    </w:p>
    <w:p>
      <w:r>
        <w:t xml:space="preserve">   C  17</w:t>
      </w:r>
    </w:p>
    <w:p>
      <w:r>
        <w:t xml:space="preserve">   D  25</w:t>
      </w:r>
    </w:p>
    <w:p>
      <w:r>
        <w:t xml:space="preserve">   E  22</w:t>
      </w:r>
    </w:p>
    <w:p>
      <w:r>
        <w:rPr>
          <w:sz w:val="16"/>
        </w:rPr>
        <w:t>[Y5 · from q21]  Answer: ____</w:t>
      </w:r>
    </w:p>
    <w:p>
      <w:r>
        <w:rPr>
          <w:b/>
        </w:rPr>
        <w:t xml:space="preserve">Q86.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12</w:t>
            </w:r>
          </w:p>
        </w:tc>
        <w:tc>
          <w:tcPr>
            <w:tcW w:type="dxa" w:w="2880"/>
          </w:tcPr>
          <w:p>
            <w:r>
              <w:t>21</w:t>
            </w:r>
          </w:p>
        </w:tc>
      </w:tr>
      <w:tr>
        <w:tc>
          <w:tcPr>
            <w:tcW w:type="dxa" w:w="2880"/>
          </w:tcPr>
          <w:p>
            <w:r>
              <w:t>8</w:t>
            </w:r>
          </w:p>
        </w:tc>
        <w:tc>
          <w:tcPr>
            <w:tcW w:type="dxa" w:w="2880"/>
          </w:tcPr>
          <w:p>
            <w:r>
              <w:t>17</w:t>
            </w:r>
          </w:p>
        </w:tc>
        <w:tc>
          <w:tcPr>
            <w:tcW w:type="dxa" w:w="2880"/>
          </w:tcPr>
          <w:p>
            <w:r>
              <w:t>?</w:t>
            </w:r>
          </w:p>
        </w:tc>
      </w:tr>
      <w:tr>
        <w:tc>
          <w:tcPr>
            <w:tcW w:type="dxa" w:w="2880"/>
          </w:tcPr>
          <w:p>
            <w:r>
              <w:t>13</w:t>
            </w:r>
          </w:p>
        </w:tc>
        <w:tc>
          <w:tcPr>
            <w:tcW w:type="dxa" w:w="2880"/>
          </w:tcPr>
          <w:p>
            <w:r>
              <w:t>22</w:t>
            </w:r>
          </w:p>
        </w:tc>
        <w:tc>
          <w:tcPr>
            <w:tcW w:type="dxa" w:w="2880"/>
          </w:tcPr>
          <w:p>
            <w:r>
              <w:t>31</w:t>
            </w:r>
          </w:p>
        </w:tc>
      </w:tr>
    </w:tbl>
    <w:p>
      <w:r>
        <w:t xml:space="preserve">   A  26</w:t>
      </w:r>
    </w:p>
    <w:p>
      <w:r>
        <w:t xml:space="preserve">   B  27</w:t>
      </w:r>
    </w:p>
    <w:p>
      <w:r>
        <w:t xml:space="preserve">   C  21</w:t>
      </w:r>
    </w:p>
    <w:p>
      <w:r>
        <w:t xml:space="preserve">   D  25</w:t>
      </w:r>
    </w:p>
    <w:p>
      <w:r>
        <w:t xml:space="preserve">   E  31</w:t>
      </w:r>
    </w:p>
    <w:p>
      <w:r>
        <w:rPr>
          <w:sz w:val="16"/>
        </w:rPr>
        <w:t>[Y5 · from q21]  Answer: ____</w:t>
      </w:r>
    </w:p>
    <w:p>
      <w:r>
        <w:rPr>
          <w:b/>
        </w:rPr>
        <w:t xml:space="preserve">Q87.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18</w:t>
            </w:r>
          </w:p>
        </w:tc>
        <w:tc>
          <w:tcPr>
            <w:tcW w:type="dxa" w:w="2880"/>
          </w:tcPr>
          <w:p>
            <w:r>
              <w:t>26</w:t>
            </w:r>
          </w:p>
        </w:tc>
      </w:tr>
      <w:tr>
        <w:tc>
          <w:tcPr>
            <w:tcW w:type="dxa" w:w="2880"/>
          </w:tcPr>
          <w:p>
            <w:r>
              <w:t>17</w:t>
            </w:r>
          </w:p>
        </w:tc>
        <w:tc>
          <w:tcPr>
            <w:tcW w:type="dxa" w:w="2880"/>
          </w:tcPr>
          <w:p>
            <w:r>
              <w:t>25</w:t>
            </w:r>
          </w:p>
        </w:tc>
        <w:tc>
          <w:tcPr>
            <w:tcW w:type="dxa" w:w="2880"/>
          </w:tcPr>
          <w:p>
            <w:r>
              <w:t>?</w:t>
            </w:r>
          </w:p>
        </w:tc>
      </w:tr>
      <w:tr>
        <w:tc>
          <w:tcPr>
            <w:tcW w:type="dxa" w:w="2880"/>
          </w:tcPr>
          <w:p>
            <w:r>
              <w:t>24</w:t>
            </w:r>
          </w:p>
        </w:tc>
        <w:tc>
          <w:tcPr>
            <w:tcW w:type="dxa" w:w="2880"/>
          </w:tcPr>
          <w:p>
            <w:r>
              <w:t>32</w:t>
            </w:r>
          </w:p>
        </w:tc>
        <w:tc>
          <w:tcPr>
            <w:tcW w:type="dxa" w:w="2880"/>
          </w:tcPr>
          <w:p>
            <w:r>
              <w:t>40</w:t>
            </w:r>
          </w:p>
        </w:tc>
      </w:tr>
    </w:tbl>
    <w:p>
      <w:r>
        <w:t xml:space="preserve">   A  33</w:t>
      </w:r>
    </w:p>
    <w:p>
      <w:r>
        <w:t xml:space="preserve">   B  34</w:t>
      </w:r>
    </w:p>
    <w:p>
      <w:r>
        <w:t xml:space="preserve">   C  26</w:t>
      </w:r>
    </w:p>
    <w:p>
      <w:r>
        <w:t xml:space="preserve">   D  32</w:t>
      </w:r>
    </w:p>
    <w:p>
      <w:r>
        <w:t xml:space="preserve">   E  40</w:t>
      </w:r>
    </w:p>
    <w:p>
      <w:r>
        <w:rPr>
          <w:sz w:val="16"/>
        </w:rPr>
        <w:t>[Y5 · from q21]  Answer: ____</w:t>
      </w:r>
    </w:p>
    <w:p>
      <w:r>
        <w:rPr>
          <w:b/>
        </w:rPr>
        <w:t xml:space="preserve">Q88.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32</w:t>
            </w:r>
          </w:p>
        </w:tc>
        <w:tc>
          <w:tcPr>
            <w:tcW w:type="dxa" w:w="2880"/>
          </w:tcPr>
          <w:p>
            <w:r>
              <w:t>16</w:t>
            </w:r>
          </w:p>
        </w:tc>
      </w:tr>
      <w:tr>
        <w:tc>
          <w:tcPr>
            <w:tcW w:type="dxa" w:w="2880"/>
          </w:tcPr>
          <w:p>
            <w:r>
              <w:t>?</w:t>
            </w:r>
          </w:p>
        </w:tc>
        <w:tc>
          <w:tcPr>
            <w:tcW w:type="dxa" w:w="2880"/>
          </w:tcPr>
          <w:p>
            <w:r>
              <w:t>16</w:t>
            </w:r>
          </w:p>
        </w:tc>
        <w:tc>
          <w:tcPr>
            <w:tcW w:type="dxa" w:w="2880"/>
          </w:tcPr>
          <w:p>
            <w:r>
              <w:t>8</w:t>
            </w:r>
          </w:p>
        </w:tc>
      </w:tr>
      <w:tr>
        <w:tc>
          <w:tcPr>
            <w:tcW w:type="dxa" w:w="2880"/>
          </w:tcPr>
          <w:p>
            <w:r>
              <w:t>16</w:t>
            </w:r>
          </w:p>
        </w:tc>
        <w:tc>
          <w:tcPr>
            <w:tcW w:type="dxa" w:w="2880"/>
          </w:tcPr>
          <w:p>
            <w:r>
              <w:t>8</w:t>
            </w:r>
          </w:p>
        </w:tc>
        <w:tc>
          <w:tcPr>
            <w:tcW w:type="dxa" w:w="2880"/>
          </w:tcPr>
          <w:p>
            <w:r>
              <w:t>4</w:t>
            </w:r>
          </w:p>
        </w:tc>
      </w:tr>
    </w:tbl>
    <w:p>
      <w:r>
        <w:t xml:space="preserve">   A  34</w:t>
      </w:r>
    </w:p>
    <w:p>
      <w:r>
        <w:t xml:space="preserve">   B  32</w:t>
      </w:r>
    </w:p>
    <w:p>
      <w:r>
        <w:t xml:space="preserve">   C  18</w:t>
      </w:r>
    </w:p>
    <w:p>
      <w:r>
        <w:t xml:space="preserve">   D  16</w:t>
      </w:r>
    </w:p>
    <w:p>
      <w:r>
        <w:t xml:space="preserve">   E  64</w:t>
      </w:r>
    </w:p>
    <w:p>
      <w:r>
        <w:rPr>
          <w:sz w:val="16"/>
        </w:rPr>
        <w:t>[Y5 · from q44]  Answer: ____</w:t>
      </w:r>
    </w:p>
    <w:p>
      <w:r>
        <w:rPr>
          <w:b/>
        </w:rPr>
        <w:t xml:space="preserve">Q89.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162</w:t>
            </w:r>
          </w:p>
        </w:tc>
        <w:tc>
          <w:tcPr>
            <w:tcW w:type="dxa" w:w="2880"/>
          </w:tcPr>
          <w:p>
            <w:r>
              <w:t>54</w:t>
            </w:r>
          </w:p>
        </w:tc>
        <w:tc>
          <w:tcPr>
            <w:tcW w:type="dxa" w:w="2880"/>
          </w:tcPr>
          <w:p>
            <w:r>
              <w:t>18</w:t>
            </w:r>
          </w:p>
        </w:tc>
      </w:tr>
      <w:tr>
        <w:tc>
          <w:tcPr>
            <w:tcW w:type="dxa" w:w="2880"/>
          </w:tcPr>
          <w:p>
            <w:r>
              <w:t>?</w:t>
            </w:r>
          </w:p>
        </w:tc>
        <w:tc>
          <w:tcPr>
            <w:tcW w:type="dxa" w:w="2880"/>
          </w:tcPr>
          <w:p>
            <w:r>
              <w:t>18</w:t>
            </w:r>
          </w:p>
        </w:tc>
        <w:tc>
          <w:tcPr>
            <w:tcW w:type="dxa" w:w="2880"/>
          </w:tcPr>
          <w:p>
            <w:r>
              <w:t>6</w:t>
            </w:r>
          </w:p>
        </w:tc>
      </w:tr>
      <w:tr>
        <w:tc>
          <w:tcPr>
            <w:tcW w:type="dxa" w:w="2880"/>
          </w:tcPr>
          <w:p>
            <w:r>
              <w:t>18</w:t>
            </w:r>
          </w:p>
        </w:tc>
        <w:tc>
          <w:tcPr>
            <w:tcW w:type="dxa" w:w="2880"/>
          </w:tcPr>
          <w:p>
            <w:r>
              <w:t>6</w:t>
            </w:r>
          </w:p>
        </w:tc>
        <w:tc>
          <w:tcPr>
            <w:tcW w:type="dxa" w:w="2880"/>
          </w:tcPr>
          <w:p>
            <w:r>
              <w:t>2</w:t>
            </w:r>
          </w:p>
        </w:tc>
      </w:tr>
    </w:tbl>
    <w:p>
      <w:r>
        <w:t xml:space="preserve">   A  162</w:t>
      </w:r>
    </w:p>
    <w:p>
      <w:r>
        <w:t xml:space="preserve">   B  21</w:t>
      </w:r>
    </w:p>
    <w:p>
      <w:r>
        <w:t xml:space="preserve">   C  18</w:t>
      </w:r>
    </w:p>
    <w:p>
      <w:r>
        <w:t xml:space="preserve">   D  36</w:t>
      </w:r>
    </w:p>
    <w:p>
      <w:r>
        <w:t xml:space="preserve">   E  54</w:t>
      </w:r>
    </w:p>
    <w:p>
      <w:r>
        <w:rPr>
          <w:sz w:val="16"/>
        </w:rPr>
        <w:t>[Y5 · from q44]  Answer: ____</w:t>
      </w:r>
    </w:p>
    <w:p>
      <w:r>
        <w:rPr>
          <w:b/>
        </w:rPr>
        <w:t xml:space="preserve">Q90.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256</w:t>
            </w:r>
          </w:p>
        </w:tc>
        <w:tc>
          <w:tcPr>
            <w:tcW w:type="dxa" w:w="2880"/>
          </w:tcPr>
          <w:p>
            <w:r>
              <w:t>64</w:t>
            </w:r>
          </w:p>
        </w:tc>
        <w:tc>
          <w:tcPr>
            <w:tcW w:type="dxa" w:w="2880"/>
          </w:tcPr>
          <w:p>
            <w:r>
              <w:t>16</w:t>
            </w:r>
          </w:p>
        </w:tc>
      </w:tr>
      <w:tr>
        <w:tc>
          <w:tcPr>
            <w:tcW w:type="dxa" w:w="2880"/>
          </w:tcPr>
          <w:p>
            <w:r>
              <w:t>?</w:t>
            </w:r>
          </w:p>
        </w:tc>
        <w:tc>
          <w:tcPr>
            <w:tcW w:type="dxa" w:w="2880"/>
          </w:tcPr>
          <w:p>
            <w:r>
              <w:t>16</w:t>
            </w:r>
          </w:p>
        </w:tc>
        <w:tc>
          <w:tcPr>
            <w:tcW w:type="dxa" w:w="2880"/>
          </w:tcPr>
          <w:p>
            <w:r>
              <w:t>4</w:t>
            </w:r>
          </w:p>
        </w:tc>
      </w:tr>
      <w:tr>
        <w:tc>
          <w:tcPr>
            <w:tcW w:type="dxa" w:w="2880"/>
          </w:tcPr>
          <w:p>
            <w:r>
              <w:t>16</w:t>
            </w:r>
          </w:p>
        </w:tc>
        <w:tc>
          <w:tcPr>
            <w:tcW w:type="dxa" w:w="2880"/>
          </w:tcPr>
          <w:p>
            <w:r>
              <w:t>4</w:t>
            </w:r>
          </w:p>
        </w:tc>
        <w:tc>
          <w:tcPr>
            <w:tcW w:type="dxa" w:w="2880"/>
          </w:tcPr>
          <w:p>
            <w:r>
              <w:t>1</w:t>
            </w:r>
          </w:p>
        </w:tc>
      </w:tr>
    </w:tbl>
    <w:p>
      <w:r>
        <w:t xml:space="preserve">   A  256</w:t>
      </w:r>
    </w:p>
    <w:p>
      <w:r>
        <w:t xml:space="preserve">   B  32</w:t>
      </w:r>
    </w:p>
    <w:p>
      <w:r>
        <w:t xml:space="preserve">   C  16</w:t>
      </w:r>
    </w:p>
    <w:p>
      <w:r>
        <w:t xml:space="preserve">   D  64</w:t>
      </w:r>
    </w:p>
    <w:p>
      <w:r>
        <w:t xml:space="preserve">   E  20</w:t>
      </w:r>
    </w:p>
    <w:p>
      <w:r>
        <w:rPr>
          <w:sz w:val="16"/>
        </w:rPr>
        <w:t>[Y5 · from q44]  Answer: ____</w:t>
      </w:r>
    </w:p>
    <w:p>
      <w:r>
        <w:rPr>
          <w:b/>
        </w:rPr>
        <w:t xml:space="preserve">Q91.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7</w:t>
            </w:r>
          </w:p>
        </w:tc>
        <w:tc>
          <w:tcPr>
            <w:tcW w:type="dxa" w:w="2880"/>
          </w:tcPr>
          <w:p>
            <w:r>
              <w:t>10</w:t>
            </w:r>
          </w:p>
        </w:tc>
      </w:tr>
      <w:tr>
        <w:tc>
          <w:tcPr>
            <w:tcW w:type="dxa" w:w="2880"/>
          </w:tcPr>
          <w:p>
            <w:r>
              <w:t>6</w:t>
            </w:r>
          </w:p>
        </w:tc>
        <w:tc>
          <w:tcPr>
            <w:tcW w:type="dxa" w:w="2880"/>
          </w:tcPr>
          <w:p>
            <w:r>
              <w:t>14</w:t>
            </w:r>
          </w:p>
        </w:tc>
        <w:tc>
          <w:tcPr>
            <w:tcW w:type="dxa" w:w="2880"/>
          </w:tcPr>
          <w:p>
            <w:r>
              <w:t>20</w:t>
            </w:r>
          </w:p>
        </w:tc>
      </w:tr>
      <w:tr>
        <w:tc>
          <w:tcPr>
            <w:tcW w:type="dxa" w:w="2880"/>
          </w:tcPr>
          <w:p>
            <w:r>
              <w:t>12</w:t>
            </w:r>
          </w:p>
        </w:tc>
        <w:tc>
          <w:tcPr>
            <w:tcW w:type="dxa" w:w="2880"/>
          </w:tcPr>
          <w:p>
            <w:r>
              <w:t>?</w:t>
            </w:r>
          </w:p>
        </w:tc>
        <w:tc>
          <w:tcPr>
            <w:tcW w:type="dxa" w:w="2880"/>
          </w:tcPr>
          <w:p>
            <w:r>
              <w:t>40</w:t>
            </w:r>
          </w:p>
        </w:tc>
      </w:tr>
    </w:tbl>
    <w:p>
      <w:r>
        <w:t xml:space="preserve">   A  27</w:t>
      </w:r>
    </w:p>
    <w:p>
      <w:r>
        <w:t xml:space="preserve">   B  16</w:t>
      </w:r>
    </w:p>
    <w:p>
      <w:r>
        <w:t xml:space="preserve">   C  30</w:t>
      </w:r>
    </w:p>
    <w:p>
      <w:r>
        <w:t xml:space="preserve">   D  21</w:t>
      </w:r>
    </w:p>
    <w:p>
      <w:r>
        <w:t xml:space="preserve">   E  28</w:t>
      </w:r>
    </w:p>
    <w:p>
      <w:r>
        <w:rPr>
          <w:sz w:val="16"/>
        </w:rPr>
        <w:t>[Y5 · from q48]  Answer: ____</w:t>
      </w:r>
    </w:p>
    <w:p>
      <w:r>
        <w:rPr>
          <w:b/>
        </w:rPr>
        <w:t xml:space="preserve">Q92.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6</w:t>
            </w:r>
          </w:p>
        </w:tc>
        <w:tc>
          <w:tcPr>
            <w:tcW w:type="dxa" w:w="2880"/>
          </w:tcPr>
          <w:p>
            <w:r>
              <w:t>9</w:t>
            </w:r>
          </w:p>
        </w:tc>
      </w:tr>
      <w:tr>
        <w:tc>
          <w:tcPr>
            <w:tcW w:type="dxa" w:w="2880"/>
          </w:tcPr>
          <w:p>
            <w:r>
              <w:t>15</w:t>
            </w:r>
          </w:p>
        </w:tc>
        <w:tc>
          <w:tcPr>
            <w:tcW w:type="dxa" w:w="2880"/>
          </w:tcPr>
          <w:p>
            <w:r>
              <w:t>18</w:t>
            </w:r>
          </w:p>
        </w:tc>
        <w:tc>
          <w:tcPr>
            <w:tcW w:type="dxa" w:w="2880"/>
          </w:tcPr>
          <w:p>
            <w:r>
              <w:t>27</w:t>
            </w:r>
          </w:p>
        </w:tc>
      </w:tr>
      <w:tr>
        <w:tc>
          <w:tcPr>
            <w:tcW w:type="dxa" w:w="2880"/>
          </w:tcPr>
          <w:p>
            <w:r>
              <w:t>45</w:t>
            </w:r>
          </w:p>
        </w:tc>
        <w:tc>
          <w:tcPr>
            <w:tcW w:type="dxa" w:w="2880"/>
          </w:tcPr>
          <w:p>
            <w:r>
              <w:t>?</w:t>
            </w:r>
          </w:p>
        </w:tc>
        <w:tc>
          <w:tcPr>
            <w:tcW w:type="dxa" w:w="2880"/>
          </w:tcPr>
          <w:p>
            <w:r>
              <w:t>81</w:t>
            </w:r>
          </w:p>
        </w:tc>
      </w:tr>
    </w:tbl>
    <w:p>
      <w:r>
        <w:t xml:space="preserve">   A  53</w:t>
      </w:r>
    </w:p>
    <w:p>
      <w:r>
        <w:t xml:space="preserve">   B  54</w:t>
      </w:r>
    </w:p>
    <w:p>
      <w:r>
        <w:t xml:space="preserve">   C  24</w:t>
      </w:r>
    </w:p>
    <w:p>
      <w:r>
        <w:t xml:space="preserve">   D  57</w:t>
      </w:r>
    </w:p>
    <w:p>
      <w:r>
        <w:t xml:space="preserve">   E  21</w:t>
      </w:r>
    </w:p>
    <w:p>
      <w:r>
        <w:rPr>
          <w:sz w:val="16"/>
        </w:rPr>
        <w:t>[Y5 · from q48]  Answer: ____</w:t>
      </w:r>
    </w:p>
    <w:p>
      <w:r>
        <w:rPr>
          <w:b/>
        </w:rPr>
        <w:t xml:space="preserve">Q93. </w:t>
      </w:r>
      <w:r>
        <w:rPr>
          <w:u w:val="none"/>
        </w:rPr>
        <w:t>Which number should be in the square marked by the question mark?</w:t>
      </w:r>
    </w:p>
    <w:tbl>
      <w:tblPr>
        <w:tblStyle w:val="TableGrid"/>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9</w:t>
            </w:r>
          </w:p>
        </w:tc>
        <w:tc>
          <w:tcPr>
            <w:tcW w:type="dxa" w:w="2880"/>
          </w:tcPr>
          <w:p>
            <w:r>
              <w:t>12</w:t>
            </w:r>
          </w:p>
        </w:tc>
      </w:tr>
      <w:tr>
        <w:tc>
          <w:tcPr>
            <w:tcW w:type="dxa" w:w="2880"/>
          </w:tcPr>
          <w:p>
            <w:r>
              <w:t>4</w:t>
            </w:r>
          </w:p>
        </w:tc>
        <w:tc>
          <w:tcPr>
            <w:tcW w:type="dxa" w:w="2880"/>
          </w:tcPr>
          <w:p>
            <w:r>
              <w:t>18</w:t>
            </w:r>
          </w:p>
        </w:tc>
        <w:tc>
          <w:tcPr>
            <w:tcW w:type="dxa" w:w="2880"/>
          </w:tcPr>
          <w:p>
            <w:r>
              <w:t>24</w:t>
            </w:r>
          </w:p>
        </w:tc>
      </w:tr>
      <w:tr>
        <w:tc>
          <w:tcPr>
            <w:tcW w:type="dxa" w:w="2880"/>
          </w:tcPr>
          <w:p>
            <w:r>
              <w:t>8</w:t>
            </w:r>
          </w:p>
        </w:tc>
        <w:tc>
          <w:tcPr>
            <w:tcW w:type="dxa" w:w="2880"/>
          </w:tcPr>
          <w:p>
            <w:r>
              <w:t>?</w:t>
            </w:r>
          </w:p>
        </w:tc>
        <w:tc>
          <w:tcPr>
            <w:tcW w:type="dxa" w:w="2880"/>
          </w:tcPr>
          <w:p>
            <w:r>
              <w:t>48</w:t>
            </w:r>
          </w:p>
        </w:tc>
      </w:tr>
    </w:tbl>
    <w:p>
      <w:r>
        <w:t xml:space="preserve">   A  36</w:t>
      </w:r>
    </w:p>
    <w:p>
      <w:r>
        <w:t xml:space="preserve">   B  20</w:t>
      </w:r>
    </w:p>
    <w:p>
      <w:r>
        <w:t xml:space="preserve">   C  38</w:t>
      </w:r>
    </w:p>
    <w:p>
      <w:r>
        <w:t xml:space="preserve">   D  27</w:t>
      </w:r>
    </w:p>
    <w:p>
      <w:r>
        <w:t xml:space="preserve">   E  35</w:t>
      </w:r>
    </w:p>
    <w:p>
      <w:r>
        <w:rPr>
          <w:sz w:val="16"/>
        </w:rPr>
        <w:t>[Y5 · from q48]  Answer: ____</w:t>
      </w:r>
    </w:p>
    <w:p>
      <w:r>
        <w:rPr>
          <w:b/>
        </w:rPr>
        <w:t xml:space="preserve">Q94. </w:t>
      </w:r>
      <w:r>
        <w:rPr>
          <w:u w:val="none"/>
        </w:rPr>
        <w:t>In a number pyramid, each number is the sum of the two numbers directly below it. The bottom row is 4, ?, ?. The middle row is ?, 15. The top number is 25. What is the bottom-right number?</w:t>
      </w:r>
    </w:p>
    <w:p>
      <w:r>
        <w:t xml:space="preserve">   A  13</w:t>
      </w:r>
    </w:p>
    <w:p>
      <w:r>
        <w:t xml:space="preserve">   B  8</w:t>
      </w:r>
    </w:p>
    <w:p>
      <w:r>
        <w:t xml:space="preserve">   C  9</w:t>
      </w:r>
    </w:p>
    <w:p>
      <w:r>
        <w:t xml:space="preserve">   D  6</w:t>
      </w:r>
    </w:p>
    <w:p>
      <w:r>
        <w:t xml:space="preserve">   E  10</w:t>
      </w:r>
    </w:p>
    <w:p>
      <w:r>
        <w:rPr>
          <w:sz w:val="16"/>
        </w:rPr>
        <w:t>[Y6 · from q56]  Answer: ____</w:t>
      </w:r>
    </w:p>
    <w:p>
      <w:r>
        <w:rPr>
          <w:b/>
        </w:rPr>
        <w:t xml:space="preserve">Q95. </w:t>
      </w:r>
      <w:r>
        <w:rPr>
          <w:u w:val="none"/>
        </w:rPr>
        <w:t>In a number pyramid, each number is the sum of the two numbers directly below it. The bottom row is 2, ?, ?. The middle row is ?, 12. The top number is 21. What is the bottom-right number?</w:t>
      </w:r>
    </w:p>
    <w:p>
      <w:r>
        <w:t xml:space="preserve">   A  4</w:t>
      </w:r>
    </w:p>
    <w:p>
      <w:r>
        <w:t xml:space="preserve">   B  6</w:t>
      </w:r>
    </w:p>
    <w:p>
      <w:r>
        <w:t xml:space="preserve">   C  7</w:t>
      </w:r>
    </w:p>
    <w:p>
      <w:r>
        <w:t xml:space="preserve">   D  9</w:t>
      </w:r>
    </w:p>
    <w:p>
      <w:r>
        <w:t xml:space="preserve">   E  5</w:t>
      </w:r>
    </w:p>
    <w:p>
      <w:r>
        <w:rPr>
          <w:sz w:val="16"/>
        </w:rPr>
        <w:t>[Y6 · from q56]  Answer: ____</w:t>
      </w:r>
    </w:p>
    <w:p>
      <w:r>
        <w:rPr>
          <w:b/>
        </w:rPr>
        <w:t xml:space="preserve">Q96. </w:t>
      </w:r>
      <w:r>
        <w:rPr>
          <w:u w:val="none"/>
        </w:rPr>
        <w:t>In a number pyramid, each number is the sum of the two numbers directly below it. The bottom row is 5, ?, ?. The middle row is ?, 11. The top number is 19. What is the bottom-right number?</w:t>
      </w:r>
    </w:p>
    <w:p>
      <w:r>
        <w:t xml:space="preserve">   A  8</w:t>
      </w:r>
    </w:p>
    <w:p>
      <w:r>
        <w:t xml:space="preserve">   B  7</w:t>
      </w:r>
    </w:p>
    <w:p>
      <w:r>
        <w:t xml:space="preserve">   C  3</w:t>
      </w:r>
    </w:p>
    <w:p>
      <w:r>
        <w:t xml:space="preserve">   D  13</w:t>
      </w:r>
    </w:p>
    <w:p>
      <w:r>
        <w:t xml:space="preserve">   E  9</w:t>
      </w:r>
    </w:p>
    <w:p>
      <w:r>
        <w:rPr>
          <w:sz w:val="16"/>
        </w:rPr>
        <w:t>[Y6 · from q56]  Answer: ____</w:t>
      </w:r>
    </w:p>
    <w:p>
      <w:r>
        <w:rPr>
          <w:b/>
        </w:rPr>
        <w:t xml:space="preserve">Q97. </w:t>
      </w:r>
      <w:r>
        <w:rPr>
          <w:u w:val="none"/>
        </w:rPr>
        <w:t>What is the missing number? 2, 4, 12, ?, 240</w:t>
      </w:r>
    </w:p>
    <w:p>
      <w:r>
        <w:t xml:space="preserve">   A  36</w:t>
      </w:r>
    </w:p>
    <w:p>
      <w:r>
        <w:t xml:space="preserve">   B  24</w:t>
      </w:r>
    </w:p>
    <w:p>
      <w:r>
        <w:t xml:space="preserve">   C  48</w:t>
      </w:r>
    </w:p>
    <w:p>
      <w:r>
        <w:t xml:space="preserve">   D  60</w:t>
      </w:r>
    </w:p>
    <w:p>
      <w:r>
        <w:t xml:space="preserve">   E  16</w:t>
      </w:r>
    </w:p>
    <w:p>
      <w:r>
        <w:rPr>
          <w:sz w:val="16"/>
        </w:rPr>
        <w:t>[Y5 · from q59]  Answer: ____</w:t>
      </w:r>
    </w:p>
    <w:p>
      <w:r>
        <w:rPr>
          <w:b/>
        </w:rPr>
        <w:t xml:space="preserve">Q98. </w:t>
      </w:r>
      <w:r>
        <w:rPr>
          <w:u w:val="none"/>
        </w:rPr>
        <w:t>What is the missing number? 3, 6, 18, ?, 360</w:t>
      </w:r>
    </w:p>
    <w:p>
      <w:r>
        <w:t xml:space="preserve">   A  90</w:t>
      </w:r>
    </w:p>
    <w:p>
      <w:r>
        <w:t xml:space="preserve">   B  36</w:t>
      </w:r>
    </w:p>
    <w:p>
      <w:r>
        <w:t xml:space="preserve">   C  72</w:t>
      </w:r>
    </w:p>
    <w:p>
      <w:r>
        <w:t xml:space="preserve">   D  54</w:t>
      </w:r>
    </w:p>
    <w:p>
      <w:r>
        <w:t xml:space="preserve">   E  24</w:t>
      </w:r>
    </w:p>
    <w:p>
      <w:r>
        <w:rPr>
          <w:sz w:val="16"/>
        </w:rPr>
        <w:t>[Y5 · from q59]  Answer: ____</w:t>
      </w:r>
    </w:p>
    <w:p>
      <w:r>
        <w:rPr>
          <w:b/>
        </w:rPr>
        <w:t xml:space="preserve">Q99. </w:t>
      </w:r>
      <w:r>
        <w:rPr>
          <w:u w:val="none"/>
        </w:rPr>
        <w:t>What is the missing number? 4, 8, 24, ?, 480</w:t>
      </w:r>
    </w:p>
    <w:p>
      <w:r>
        <w:t xml:space="preserve">   A  32</w:t>
      </w:r>
    </w:p>
    <w:p>
      <w:r>
        <w:t xml:space="preserve">   B  96</w:t>
      </w:r>
    </w:p>
    <w:p>
      <w:r>
        <w:t xml:space="preserve">   C  72</w:t>
      </w:r>
    </w:p>
    <w:p>
      <w:r>
        <w:t xml:space="preserve">   D  48</w:t>
      </w:r>
    </w:p>
    <w:p>
      <w:r>
        <w:t xml:space="preserve">   E  120</w:t>
      </w:r>
    </w:p>
    <w:p>
      <w:r>
        <w:rPr>
          <w:sz w:val="16"/>
        </w:rPr>
        <w:t>[Y5 · from q59]  Answer: ____</w:t>
      </w:r>
    </w:p>
    <w:p>
      <w:pPr>
        <w:pStyle w:val="Heading2"/>
      </w:pPr>
      <w:r>
        <w:t>Word problems: fractions, % &amp; money (12)</w:t>
      </w:r>
    </w:p>
    <w:p>
      <w:r>
        <w:rPr>
          <w:b/>
        </w:rPr>
        <w:t xml:space="preserve">Q100. </w:t>
      </w:r>
      <w:r>
        <w:rPr>
          <w:u w:val="none"/>
        </w:rPr>
        <w:t>A class has 72 stickers. 1/3 of them are given to the library. How many stickers go to the library?</w:t>
      </w:r>
    </w:p>
    <w:p>
      <w:r>
        <w:t xml:space="preserve">   A  48</w:t>
      </w:r>
    </w:p>
    <w:p>
      <w:r>
        <w:t xml:space="preserve">   B  27</w:t>
      </w:r>
    </w:p>
    <w:p>
      <w:r>
        <w:t xml:space="preserve">   C  24</w:t>
      </w:r>
    </w:p>
    <w:p>
      <w:r>
        <w:t xml:space="preserve">   D  23</w:t>
      </w:r>
    </w:p>
    <w:p>
      <w:r>
        <w:t xml:space="preserve">   E  69</w:t>
      </w:r>
    </w:p>
    <w:p>
      <w:r>
        <w:rPr>
          <w:sz w:val="16"/>
        </w:rPr>
        <w:t>[Y5 · from q08]  Answer: ____</w:t>
      </w:r>
    </w:p>
    <w:p>
      <w:r>
        <w:rPr>
          <w:b/>
        </w:rPr>
        <w:t xml:space="preserve">Q101. </w:t>
      </w:r>
      <w:r>
        <w:rPr>
          <w:u w:val="none"/>
        </w:rPr>
        <w:t>A class has 48 marbles. 3/4 of them are given to the library. How many marbles go to the library?</w:t>
      </w:r>
    </w:p>
    <w:p>
      <w:r>
        <w:t xml:space="preserve">   A  35</w:t>
      </w:r>
    </w:p>
    <w:p>
      <w:r>
        <w:t xml:space="preserve">   B  40</w:t>
      </w:r>
    </w:p>
    <w:p>
      <w:r>
        <w:t xml:space="preserve">   C  12</w:t>
      </w:r>
    </w:p>
    <w:p>
      <w:r>
        <w:t xml:space="preserve">   D  36</w:t>
      </w:r>
    </w:p>
    <w:p>
      <w:r>
        <w:t xml:space="preserve">   E  44</w:t>
      </w:r>
    </w:p>
    <w:p>
      <w:r>
        <w:rPr>
          <w:sz w:val="16"/>
        </w:rPr>
        <w:t>[Y5 · from q08]  Answer: ____</w:t>
      </w:r>
    </w:p>
    <w:p>
      <w:r>
        <w:rPr>
          <w:b/>
        </w:rPr>
        <w:t xml:space="preserve">Q102. </w:t>
      </w:r>
      <w:r>
        <w:rPr>
          <w:u w:val="none"/>
        </w:rPr>
        <w:t>A class has 85 books. 1/5 of them are given to the library. How many books go to the library?</w:t>
      </w:r>
    </w:p>
    <w:p>
      <w:r>
        <w:t xml:space="preserve">   A  17</w:t>
      </w:r>
    </w:p>
    <w:p>
      <w:r>
        <w:t xml:space="preserve">   B  68</w:t>
      </w:r>
    </w:p>
    <w:p>
      <w:r>
        <w:t xml:space="preserve">   C  34</w:t>
      </w:r>
    </w:p>
    <w:p>
      <w:r>
        <w:t xml:space="preserve">   D  80</w:t>
      </w:r>
    </w:p>
    <w:p>
      <w:r>
        <w:t xml:space="preserve">   E  22</w:t>
      </w:r>
    </w:p>
    <w:p>
      <w:r>
        <w:rPr>
          <w:sz w:val="16"/>
        </w:rPr>
        <w:t>[Y5 · from q08]  Answer: ____</w:t>
      </w:r>
    </w:p>
    <w:p>
      <w:r>
        <w:rPr>
          <w:b/>
        </w:rPr>
        <w:t xml:space="preserve">Q103. </w:t>
      </w:r>
      <w:r>
        <w:rPr>
          <w:u w:val="none"/>
        </w:rPr>
        <w:t>At the canteen a sandwich costs $2.45, a juice costs $3.10 and a fruit cup costs $1.95. A meal deal for all three costs $6.50. How much will Ava save by buying the meal deal?</w:t>
      </w:r>
    </w:p>
    <w:p>
      <w:r>
        <w:t xml:space="preserve">   A  $7.50</w:t>
      </w:r>
    </w:p>
    <w:p>
      <w:r>
        <w:t xml:space="preserve">   B  $6.50</w:t>
      </w:r>
    </w:p>
    <w:p>
      <w:r>
        <w:t xml:space="preserve">   C  $0.90</w:t>
      </w:r>
    </w:p>
    <w:p>
      <w:r>
        <w:t xml:space="preserve">   D  $1.00</w:t>
      </w:r>
    </w:p>
    <w:p>
      <w:r>
        <w:t xml:space="preserve">   E  $2.00</w:t>
      </w:r>
    </w:p>
    <w:p>
      <w:r>
        <w:rPr>
          <w:sz w:val="16"/>
        </w:rPr>
        <w:t>[Y5 · from q12]  Answer: ____</w:t>
      </w:r>
    </w:p>
    <w:p>
      <w:r>
        <w:rPr>
          <w:b/>
        </w:rPr>
        <w:t xml:space="preserve">Q104. </w:t>
      </w:r>
      <w:r>
        <w:rPr>
          <w:u w:val="none"/>
        </w:rPr>
        <w:t>At the canteen a sandwich costs $4.20, a juice costs $1.85 and a fruit cup costs $2.60. A meal deal for all three costs $7.00. How much will Leo save by buying the meal deal?</w:t>
      </w:r>
    </w:p>
    <w:p>
      <w:r>
        <w:t xml:space="preserve">   A  $7.00</w:t>
      </w:r>
    </w:p>
    <w:p>
      <w:r>
        <w:t xml:space="preserve">   B  $1.55</w:t>
      </w:r>
    </w:p>
    <w:p>
      <w:r>
        <w:t xml:space="preserve">   C  $8.65</w:t>
      </w:r>
    </w:p>
    <w:p>
      <w:r>
        <w:t xml:space="preserve">   D  $2.65</w:t>
      </w:r>
    </w:p>
    <w:p>
      <w:r>
        <w:t xml:space="preserve">   E  $1.65</w:t>
      </w:r>
    </w:p>
    <w:p>
      <w:r>
        <w:rPr>
          <w:sz w:val="16"/>
        </w:rPr>
        <w:t>[Y5 · from q12]  Answer: ____</w:t>
      </w:r>
    </w:p>
    <w:p>
      <w:r>
        <w:rPr>
          <w:b/>
        </w:rPr>
        <w:t xml:space="preserve">Q105. </w:t>
      </w:r>
      <w:r>
        <w:rPr>
          <w:u w:val="none"/>
        </w:rPr>
        <w:t>At the canteen a sandwich costs $3.75, a juice costs $2.40 and a fruit cup costs $1.55. A meal deal for all three costs $6.99. How much will Kim save by buying the meal deal?</w:t>
      </w:r>
    </w:p>
    <w:p>
      <w:r>
        <w:t xml:space="preserve">   A  $7.70</w:t>
      </w:r>
    </w:p>
    <w:p>
      <w:r>
        <w:t xml:space="preserve">   B  $0.61</w:t>
      </w:r>
    </w:p>
    <w:p>
      <w:r>
        <w:t xml:space="preserve">   C  $0.71</w:t>
      </w:r>
    </w:p>
    <w:p>
      <w:r>
        <w:t xml:space="preserve">   D  $6.99</w:t>
      </w:r>
    </w:p>
    <w:p>
      <w:r>
        <w:t xml:space="preserve">   E  $1.71</w:t>
      </w:r>
    </w:p>
    <w:p>
      <w:r>
        <w:rPr>
          <w:sz w:val="16"/>
        </w:rPr>
        <w:t>[Y5 · from q12]  Answer: ____</w:t>
      </w:r>
    </w:p>
    <w:p>
      <w:r>
        <w:rPr>
          <w:b/>
        </w:rPr>
        <w:t xml:space="preserve">Q106. </w:t>
      </w:r>
      <w:r>
        <w:rPr>
          <w:u w:val="none"/>
        </w:rPr>
        <w:t>A shop gives 25% off when you buy two of the same item. Jo buys two shirts at $36.00 each and a cap for $20.00. What is the total cost?</w:t>
      </w:r>
    </w:p>
    <w:p>
      <w:r>
        <w:t xml:space="preserve">   A  $79.00</w:t>
      </w:r>
    </w:p>
    <w:p>
      <w:r>
        <w:t xml:space="preserve">   B  $54.00</w:t>
      </w:r>
    </w:p>
    <w:p>
      <w:r>
        <w:t xml:space="preserve">   C  $47.00</w:t>
      </w:r>
    </w:p>
    <w:p>
      <w:r>
        <w:t xml:space="preserve">   D  $74.00</w:t>
      </w:r>
    </w:p>
    <w:p>
      <w:r>
        <w:t xml:space="preserve">   E  $92.00</w:t>
      </w:r>
    </w:p>
    <w:p>
      <w:r>
        <w:rPr>
          <w:sz w:val="16"/>
        </w:rPr>
        <w:t>[Y6 · from q33]  Answer: ____</w:t>
      </w:r>
    </w:p>
    <w:p>
      <w:r>
        <w:rPr>
          <w:b/>
        </w:rPr>
        <w:t xml:space="preserve">Q107. </w:t>
      </w:r>
      <w:r>
        <w:rPr>
          <w:u w:val="none"/>
        </w:rPr>
        <w:t>A shop gives 10% off when you buy two of the same item. Jo buys two shirts at $55.00 each and a ball for $15.00. What is the total cost?</w:t>
      </w:r>
    </w:p>
    <w:p>
      <w:r>
        <w:t xml:space="preserve">   A  $119.00</w:t>
      </w:r>
    </w:p>
    <w:p>
      <w:r>
        <w:t xml:space="preserve">   B  $125.00</w:t>
      </w:r>
    </w:p>
    <w:p>
      <w:r>
        <w:t xml:space="preserve">   C  $99.00</w:t>
      </w:r>
    </w:p>
    <w:p>
      <w:r>
        <w:t xml:space="preserve">   D  $114.00</w:t>
      </w:r>
    </w:p>
    <w:p>
      <w:r>
        <w:t xml:space="preserve">   E  $64.50</w:t>
      </w:r>
    </w:p>
    <w:p>
      <w:r>
        <w:rPr>
          <w:sz w:val="16"/>
        </w:rPr>
        <w:t>[Y6 · from q33]  Answer: ____</w:t>
      </w:r>
    </w:p>
    <w:p>
      <w:r>
        <w:rPr>
          <w:b/>
        </w:rPr>
        <w:t xml:space="preserve">Q108. </w:t>
      </w:r>
      <w:r>
        <w:rPr>
          <w:u w:val="none"/>
        </w:rPr>
        <w:t>A shop gives 50% off when you buy two of the same item. Jo buys two shirts at $12.00 each and a drink bottle for $9.00. What is the total cost?</w:t>
      </w:r>
    </w:p>
    <w:p>
      <w:r>
        <w:t xml:space="preserve">   A  $15.00</w:t>
      </w:r>
    </w:p>
    <w:p>
      <w:r>
        <w:t xml:space="preserve">   B  $33.00</w:t>
      </w:r>
    </w:p>
    <w:p>
      <w:r>
        <w:t xml:space="preserve">   C  $21.00</w:t>
      </w:r>
    </w:p>
    <w:p>
      <w:r>
        <w:t xml:space="preserve">   D  $12.00</w:t>
      </w:r>
    </w:p>
    <w:p>
      <w:r>
        <w:t xml:space="preserve">   E  $26.00</w:t>
      </w:r>
    </w:p>
    <w:p>
      <w:r>
        <w:rPr>
          <w:sz w:val="16"/>
        </w:rPr>
        <w:t>[Y6 · from q33]  Answer: ____</w:t>
      </w:r>
    </w:p>
    <w:p>
      <w:r>
        <w:rPr>
          <w:b/>
        </w:rPr>
        <w:t xml:space="preserve">Q109. </w:t>
      </w:r>
      <w:r>
        <w:rPr>
          <w:u w:val="none"/>
        </w:rPr>
        <w:t>A family has gone 40 km on their road trip. This is 1/3 of the whole trip. How much further do they need to go?</w:t>
      </w:r>
    </w:p>
    <w:p>
      <w:r>
        <w:t xml:space="preserve">   A  40 km</w:t>
      </w:r>
    </w:p>
    <w:p>
      <w:r>
        <w:t xml:space="preserve">   B  80 km</w:t>
      </w:r>
    </w:p>
    <w:p>
      <w:r>
        <w:t xml:space="preserve">   C  160 km</w:t>
      </w:r>
    </w:p>
    <w:p>
      <w:r>
        <w:t xml:space="preserve">   D  120 km</w:t>
      </w:r>
    </w:p>
    <w:p>
      <w:r>
        <w:t xml:space="preserve">   E  90 km</w:t>
      </w:r>
    </w:p>
    <w:p>
      <w:r>
        <w:rPr>
          <w:sz w:val="16"/>
        </w:rPr>
        <w:t>[Y5 · from q35]  Answer: ____</w:t>
      </w:r>
    </w:p>
    <w:p>
      <w:r>
        <w:rPr>
          <w:b/>
        </w:rPr>
        <w:t xml:space="preserve">Q110. </w:t>
      </w:r>
      <w:r>
        <w:rPr>
          <w:u w:val="none"/>
        </w:rPr>
        <w:t>A family has gone 25 km on their bike ride. This is 1/4 of the whole trip. How much further do they need to go?</w:t>
      </w:r>
    </w:p>
    <w:p>
      <w:r>
        <w:t xml:space="preserve">   A  75 km</w:t>
      </w:r>
    </w:p>
    <w:p>
      <w:r>
        <w:t xml:space="preserve">   B  25 km</w:t>
      </w:r>
    </w:p>
    <w:p>
      <w:r>
        <w:t xml:space="preserve">   C  100 km</w:t>
      </w:r>
    </w:p>
    <w:p>
      <w:r>
        <w:t xml:space="preserve">   D  125 km</w:t>
      </w:r>
    </w:p>
    <w:p>
      <w:r>
        <w:t xml:space="preserve">   E  50 km</w:t>
      </w:r>
    </w:p>
    <w:p>
      <w:r>
        <w:rPr>
          <w:sz w:val="16"/>
        </w:rPr>
        <w:t>[Y5 · from q35]  Answer: ____</w:t>
      </w:r>
    </w:p>
    <w:p>
      <w:r>
        <w:rPr>
          <w:b/>
        </w:rPr>
        <w:t xml:space="preserve">Q111. </w:t>
      </w:r>
      <w:r>
        <w:rPr>
          <w:u w:val="none"/>
        </w:rPr>
        <w:t>A family has gone 18 km on their drive. This is 1/5 of the whole trip. How much further do they need to go?</w:t>
      </w:r>
    </w:p>
    <w:p>
      <w:r>
        <w:t xml:space="preserve">   A  18 km</w:t>
      </w:r>
    </w:p>
    <w:p>
      <w:r>
        <w:t xml:space="preserve">   B  90 km</w:t>
      </w:r>
    </w:p>
    <w:p>
      <w:r>
        <w:t xml:space="preserve">   C  108 km</w:t>
      </w:r>
    </w:p>
    <w:p>
      <w:r>
        <w:t xml:space="preserve">   D  54 km</w:t>
      </w:r>
    </w:p>
    <w:p>
      <w:r>
        <w:t xml:space="preserve">   E  72 km</w:t>
      </w:r>
    </w:p>
    <w:p>
      <w:r>
        <w:rPr>
          <w:sz w:val="16"/>
        </w:rPr>
        <w:t>[Y5 · from q35]  Answer: ____</w:t>
      </w:r>
    </w:p>
    <w:p>
      <w:pPr>
        <w:pStyle w:val="Heading2"/>
      </w:pPr>
      <w:r>
        <w:t>Area &amp; measurement (9)</w:t>
      </w:r>
    </w:p>
    <w:p>
      <w:r>
        <w:rPr>
          <w:b/>
        </w:rPr>
        <w:t xml:space="preserve">Q112. </w:t>
      </w:r>
      <w:r>
        <w:rPr>
          <w:u w:val="none"/>
        </w:rPr>
        <w:t>A rectangular rug has an area of 13.5 square metres. Its width is 3 m. What is its length?</w:t>
      </w:r>
    </w:p>
    <w:p>
      <w:r>
        <w:t xml:space="preserve">   A  40.5 m</w:t>
      </w:r>
    </w:p>
    <w:p>
      <w:r>
        <w:t xml:space="preserve">   B  10.5 m</w:t>
      </w:r>
    </w:p>
    <w:p>
      <w:r>
        <w:t xml:space="preserve">   C  5.5 m</w:t>
      </w:r>
    </w:p>
    <w:p>
      <w:r>
        <w:t xml:space="preserve">   D  4.5 m</w:t>
      </w:r>
    </w:p>
    <w:p>
      <w:r>
        <w:t xml:space="preserve">   E  16.5 m</w:t>
      </w:r>
    </w:p>
    <w:p>
      <w:r>
        <w:rPr>
          <w:sz w:val="16"/>
        </w:rPr>
        <w:t>[Y5 · from q23]  Answer: ____</w:t>
      </w:r>
    </w:p>
    <w:p>
      <w:r>
        <w:rPr>
          <w:b/>
        </w:rPr>
        <w:t xml:space="preserve">Q113. </w:t>
      </w:r>
      <w:r>
        <w:rPr>
          <w:u w:val="none"/>
        </w:rPr>
        <w:t>A rectangular garden bed has an area of 10.5 square metres. Its width is 3.5 m. What is its length?</w:t>
      </w:r>
    </w:p>
    <w:p>
      <w:r>
        <w:t xml:space="preserve">   A  36.75 m</w:t>
      </w:r>
    </w:p>
    <w:p>
      <w:r>
        <w:t xml:space="preserve">   B  7 m</w:t>
      </w:r>
    </w:p>
    <w:p>
      <w:r>
        <w:t xml:space="preserve">   C  3 m</w:t>
      </w:r>
    </w:p>
    <w:p>
      <w:r>
        <w:t xml:space="preserve">   D  4 m</w:t>
      </w:r>
    </w:p>
    <w:p>
      <w:r>
        <w:t xml:space="preserve">   E  14 m</w:t>
      </w:r>
    </w:p>
    <w:p>
      <w:r>
        <w:rPr>
          <w:sz w:val="16"/>
        </w:rPr>
        <w:t>[Y5 · from q23]  Answer: ____</w:t>
      </w:r>
    </w:p>
    <w:p>
      <w:r>
        <w:rPr>
          <w:b/>
        </w:rPr>
        <w:t xml:space="preserve">Q114. </w:t>
      </w:r>
      <w:r>
        <w:rPr>
          <w:u w:val="none"/>
        </w:rPr>
        <w:t>A rectangular deck has an area of 20 square metres. Its width is 2.5 m. What is its length?</w:t>
      </w:r>
    </w:p>
    <w:p>
      <w:r>
        <w:t xml:space="preserve">   A  22.5 m</w:t>
      </w:r>
    </w:p>
    <w:p>
      <w:r>
        <w:t xml:space="preserve">   B  9 m</w:t>
      </w:r>
    </w:p>
    <w:p>
      <w:r>
        <w:t xml:space="preserve">   C  50 m</w:t>
      </w:r>
    </w:p>
    <w:p>
      <w:r>
        <w:t xml:space="preserve">   D  17.5 m</w:t>
      </w:r>
    </w:p>
    <w:p>
      <w:r>
        <w:t xml:space="preserve">   E  8 m</w:t>
      </w:r>
    </w:p>
    <w:p>
      <w:r>
        <w:rPr>
          <w:sz w:val="16"/>
        </w:rPr>
        <w:t>[Y5 · from q23]  Answer: ____</w:t>
      </w:r>
    </w:p>
    <w:p>
      <w:r>
        <w:rPr>
          <w:b/>
        </w:rPr>
        <w:t xml:space="preserve">Q115. </w:t>
      </w:r>
      <w:r>
        <w:rPr>
          <w:u w:val="none"/>
        </w:rPr>
        <w:t>A square of side 3 cm is cut from a square piece of paper with side 6 cm and thrown away. What fraction of the original square is left?</w:t>
      </w:r>
    </w:p>
    <w:p>
      <w:r>
        <w:t xml:space="preserve">   A  1/4</w:t>
      </w:r>
    </w:p>
    <w:p>
      <w:r>
        <w:t xml:space="preserve">   B  3/4</w:t>
      </w:r>
    </w:p>
    <w:p>
      <w:r>
        <w:t xml:space="preserve">   C  13/18</w:t>
      </w:r>
    </w:p>
    <w:p>
      <w:r>
        <w:t xml:space="preserve">   D  1/2</w:t>
      </w:r>
    </w:p>
    <w:p>
      <w:r>
        <w:t xml:space="preserve">   E  2/3</w:t>
      </w:r>
    </w:p>
    <w:p>
      <w:r>
        <w:rPr>
          <w:sz w:val="16"/>
        </w:rPr>
        <w:t>[Y6 · from q39]  Answer: ____</w:t>
      </w:r>
    </w:p>
    <w:p>
      <w:r>
        <w:rPr>
          <w:b/>
        </w:rPr>
        <w:t xml:space="preserve">Q116. </w:t>
      </w:r>
      <w:r>
        <w:rPr>
          <w:u w:val="none"/>
        </w:rPr>
        <w:t>A square of side 2 cm is cut from a square piece of paper with side 10 cm and thrown away. What fraction of the original square is left?</w:t>
      </w:r>
    </w:p>
    <w:p>
      <w:r>
        <w:t xml:space="preserve">   A  24/25</w:t>
      </w:r>
    </w:p>
    <w:p>
      <w:r>
        <w:t xml:space="preserve">   B  1/5</w:t>
      </w:r>
    </w:p>
    <w:p>
      <w:r>
        <w:t xml:space="preserve">   C  4/5</w:t>
      </w:r>
    </w:p>
    <w:p>
      <w:r>
        <w:t xml:space="preserve">   D  1/25</w:t>
      </w:r>
    </w:p>
    <w:p>
      <w:r>
        <w:t xml:space="preserve">   E  19/20</w:t>
      </w:r>
    </w:p>
    <w:p>
      <w:r>
        <w:rPr>
          <w:sz w:val="16"/>
        </w:rPr>
        <w:t>[Y6 · from q39]  Answer: ____</w:t>
      </w:r>
    </w:p>
    <w:p>
      <w:r>
        <w:rPr>
          <w:b/>
        </w:rPr>
        <w:t xml:space="preserve">Q117. </w:t>
      </w:r>
      <w:r>
        <w:rPr>
          <w:u w:val="none"/>
        </w:rPr>
        <w:t>A square of side 2 cm is cut from a square piece of paper with side 6 cm and thrown away. What fraction of the original square is left?</w:t>
      </w:r>
    </w:p>
    <w:p>
      <w:r>
        <w:t xml:space="preserve">   A  1/9</w:t>
      </w:r>
    </w:p>
    <w:p>
      <w:r>
        <w:t xml:space="preserve">   B  8/9</w:t>
      </w:r>
    </w:p>
    <w:p>
      <w:r>
        <w:t xml:space="preserve">   C  1/3</w:t>
      </w:r>
    </w:p>
    <w:p>
      <w:r>
        <w:t xml:space="preserve">   D  31/36</w:t>
      </w:r>
    </w:p>
    <w:p>
      <w:r>
        <w:t xml:space="preserve">   E  2/3</w:t>
      </w:r>
    </w:p>
    <w:p>
      <w:r>
        <w:rPr>
          <w:sz w:val="16"/>
        </w:rPr>
        <w:t>[Y6 · from q39]  Answer: ____</w:t>
      </w:r>
    </w:p>
    <w:p>
      <w:r>
        <w:rPr>
          <w:b/>
        </w:rPr>
        <w:t xml:space="preserve">Q118. </w:t>
      </w:r>
      <w:r>
        <w:rPr>
          <w:u w:val="none"/>
        </w:rPr>
        <w:t>A room is 5 m long, 3 m wide and 2 m high. What is the total area of the four walls?</w:t>
      </w:r>
    </w:p>
    <w:p>
      <w:r>
        <w:t xml:space="preserve">   A  47 sq m</w:t>
      </w:r>
    </w:p>
    <w:p>
      <w:r>
        <w:t xml:space="preserve">   B  16 sq m</w:t>
      </w:r>
    </w:p>
    <w:p>
      <w:r>
        <w:t xml:space="preserve">   C  30 sq m</w:t>
      </w:r>
    </w:p>
    <w:p>
      <w:r>
        <w:t xml:space="preserve">   D  32 sq m</w:t>
      </w:r>
    </w:p>
    <w:p>
      <w:r>
        <w:t xml:space="preserve">   E  15 sq m</w:t>
      </w:r>
    </w:p>
    <w:p>
      <w:r>
        <w:rPr>
          <w:sz w:val="16"/>
        </w:rPr>
        <w:t>[Y5 · from q40]  Answer: ____</w:t>
      </w:r>
    </w:p>
    <w:p>
      <w:r>
        <w:rPr>
          <w:b/>
        </w:rPr>
        <w:t xml:space="preserve">Q119. </w:t>
      </w:r>
      <w:r>
        <w:rPr>
          <w:u w:val="none"/>
        </w:rPr>
        <w:t>A room is 4 m long, 4 m wide and 3 m high. What is the total area of the four walls?</w:t>
      </w:r>
    </w:p>
    <w:p>
      <w:r>
        <w:t xml:space="preserve">   A  64 sq m</w:t>
      </w:r>
    </w:p>
    <w:p>
      <w:r>
        <w:t xml:space="preserve">   B  24 sq m</w:t>
      </w:r>
    </w:p>
    <w:p>
      <w:r>
        <w:t xml:space="preserve">   C  16 sq m</w:t>
      </w:r>
    </w:p>
    <w:p>
      <w:r>
        <w:t xml:space="preserve">   D  50 sq m</w:t>
      </w:r>
    </w:p>
    <w:p>
      <w:r>
        <w:t xml:space="preserve">   E  48 sq m</w:t>
      </w:r>
    </w:p>
    <w:p>
      <w:r>
        <w:rPr>
          <w:sz w:val="16"/>
        </w:rPr>
        <w:t>[Y5 · from q40]  Answer: ____</w:t>
      </w:r>
    </w:p>
    <w:p>
      <w:r>
        <w:rPr>
          <w:b/>
        </w:rPr>
        <w:t xml:space="preserve">Q120. </w:t>
      </w:r>
      <w:r>
        <w:rPr>
          <w:u w:val="none"/>
        </w:rPr>
        <w:t>A room is 6 m long, 2 m wide and 3 m high. What is the total area of the four walls?</w:t>
      </w:r>
    </w:p>
    <w:p>
      <w:r>
        <w:t xml:space="preserve">   A  48 sq m</w:t>
      </w:r>
    </w:p>
    <w:p>
      <w:r>
        <w:t xml:space="preserve">   B  36 sq m</w:t>
      </w:r>
    </w:p>
    <w:p>
      <w:r>
        <w:t xml:space="preserve">   C  12 sq m</w:t>
      </w:r>
    </w:p>
    <w:p>
      <w:r>
        <w:t xml:space="preserve">   D  60 sq m</w:t>
      </w:r>
    </w:p>
    <w:p>
      <w:r>
        <w:t xml:space="preserve">   E  24 sq m</w:t>
      </w:r>
    </w:p>
    <w:p>
      <w:r>
        <w:rPr>
          <w:sz w:val="16"/>
        </w:rPr>
        <w:t>[Y5 · from q40]  Answer: ____</w:t>
      </w:r>
    </w:p>
    <w:p>
      <w:pPr>
        <w:pStyle w:val="Heading2"/>
      </w:pPr>
      <w:r>
        <w:t>Time, speed &amp; duration (9)</w:t>
      </w:r>
    </w:p>
    <w:p>
      <w:r>
        <w:rPr>
          <w:b/>
        </w:rPr>
        <w:t xml:space="preserve">Q121. </w:t>
      </w:r>
      <w:r>
        <w:rPr>
          <w:u w:val="none"/>
        </w:rPr>
        <w:t>Cyclists ride 40 km between two towns at 12 km per hour. They ride for 90 minutes, stop for a 20-minute break, then ride the rest of the way at the same speed. If they leave at 8:00am, when do they arrive?</w:t>
      </w:r>
    </w:p>
    <w:p>
      <w:r>
        <w:t xml:space="preserve">   A  11:40am</w:t>
      </w:r>
    </w:p>
    <w:p>
      <w:r>
        <w:t xml:space="preserve">   B  12:10pm</w:t>
      </w:r>
    </w:p>
    <w:p>
      <w:r>
        <w:t xml:space="preserve">   C  11:25am</w:t>
      </w:r>
    </w:p>
    <w:p>
      <w:r>
        <w:t xml:space="preserve">   D  11:55am</w:t>
      </w:r>
    </w:p>
    <w:p>
      <w:r>
        <w:t xml:space="preserve">   E  11:20am</w:t>
      </w:r>
    </w:p>
    <w:p>
      <w:r>
        <w:rPr>
          <w:sz w:val="16"/>
        </w:rPr>
        <w:t>[Y6 · from q18]  Answer: ____</w:t>
      </w:r>
    </w:p>
    <w:p>
      <w:r>
        <w:rPr>
          <w:b/>
        </w:rPr>
        <w:t xml:space="preserve">Q122. </w:t>
      </w:r>
      <w:r>
        <w:rPr>
          <w:u w:val="none"/>
        </w:rPr>
        <w:t>Cyclists ride 30 km between two towns at 10 km per hour. They ride for 120 minutes, stop for a 15-minute break, then ride the rest of the way at the same speed. If they leave at 9:00am, when do they arrive?</w:t>
      </w:r>
    </w:p>
    <w:p>
      <w:r>
        <w:t xml:space="preserve">   A  11:45am</w:t>
      </w:r>
    </w:p>
    <w:p>
      <w:r>
        <w:t xml:space="preserve">   B  12:45pm</w:t>
      </w:r>
    </w:p>
    <w:p>
      <w:r>
        <w:t xml:space="preserve">   C  12:00pm</w:t>
      </w:r>
    </w:p>
    <w:p>
      <w:r>
        <w:t xml:space="preserve">   D  12:15pm</w:t>
      </w:r>
    </w:p>
    <w:p>
      <w:r>
        <w:t xml:space="preserve">   E  12:30pm</w:t>
      </w:r>
    </w:p>
    <w:p>
      <w:r>
        <w:rPr>
          <w:sz w:val="16"/>
        </w:rPr>
        <w:t>[Y6 · from q18]  Answer: ____</w:t>
      </w:r>
    </w:p>
    <w:p>
      <w:r>
        <w:rPr>
          <w:b/>
        </w:rPr>
        <w:t xml:space="preserve">Q123. </w:t>
      </w:r>
      <w:r>
        <w:rPr>
          <w:u w:val="none"/>
        </w:rPr>
        <w:t>Cyclists ride 45 km between two towns at 18 km per hour. They ride for 60 minutes, stop for a 30-minute break, then ride the rest of the way at the same speed. If they leave at 7:30am, when do they arrive?</w:t>
      </w:r>
    </w:p>
    <w:p>
      <w:r>
        <w:t xml:space="preserve">   A  10:15am</w:t>
      </w:r>
    </w:p>
    <w:p>
      <w:r>
        <w:t xml:space="preserve">   B  10:30am</w:t>
      </w:r>
    </w:p>
    <w:p>
      <w:r>
        <w:t xml:space="preserve">   C  11:00am</w:t>
      </w:r>
    </w:p>
    <w:p>
      <w:r>
        <w:t xml:space="preserve">   D  10:45am</w:t>
      </w:r>
    </w:p>
    <w:p>
      <w:r>
        <w:t xml:space="preserve">   E  10:00am</w:t>
      </w:r>
    </w:p>
    <w:p>
      <w:r>
        <w:rPr>
          <w:sz w:val="16"/>
        </w:rPr>
        <w:t>[Y6 · from q18]  Answer: ____</w:t>
      </w:r>
    </w:p>
    <w:p>
      <w:r>
        <w:rPr>
          <w:b/>
        </w:rPr>
        <w:t xml:space="preserve">Q124. </w:t>
      </w:r>
      <w:r>
        <w:rPr>
          <w:u w:val="none"/>
        </w:rPr>
        <w:t>My watch is 15 minutes fast. If my watch says 10:30am, what will the REAL time be 20 minutes from now?</w:t>
      </w:r>
    </w:p>
    <w:p>
      <w:r>
        <w:t xml:space="preserve">   A  11:05am</w:t>
      </w:r>
    </w:p>
    <w:p>
      <w:r>
        <w:t xml:space="preserve">   B  10:50am</w:t>
      </w:r>
    </w:p>
    <w:p>
      <w:r>
        <w:t xml:space="preserve">   C  10:15am</w:t>
      </w:r>
    </w:p>
    <w:p>
      <w:r>
        <w:t xml:space="preserve">   D  10:35am</w:t>
      </w:r>
    </w:p>
    <w:p>
      <w:r>
        <w:t xml:space="preserve">   E  10:40am</w:t>
      </w:r>
    </w:p>
    <w:p>
      <w:r>
        <w:rPr>
          <w:sz w:val="16"/>
        </w:rPr>
        <w:t>[Y5 · from q22]  Answer: ____</w:t>
      </w:r>
    </w:p>
    <w:p>
      <w:r>
        <w:rPr>
          <w:b/>
        </w:rPr>
        <w:t xml:space="preserve">Q125. </w:t>
      </w:r>
      <w:r>
        <w:rPr>
          <w:u w:val="none"/>
        </w:rPr>
        <w:t>My watch is 5 minutes slow. If my watch says 2:50pm, what will the REAL time be 15 minutes from now?</w:t>
      </w:r>
    </w:p>
    <w:p>
      <w:r>
        <w:t xml:space="preserve">   A  2:55pm</w:t>
      </w:r>
    </w:p>
    <w:p>
      <w:r>
        <w:t xml:space="preserve">   B  3:05pm</w:t>
      </w:r>
    </w:p>
    <w:p>
      <w:r>
        <w:t xml:space="preserve">   C  3:00pm</w:t>
      </w:r>
    </w:p>
    <w:p>
      <w:r>
        <w:t xml:space="preserve">   D  3:10pm</w:t>
      </w:r>
    </w:p>
    <w:p>
      <w:r>
        <w:t xml:space="preserve">   E  3:15pm</w:t>
      </w:r>
    </w:p>
    <w:p>
      <w:r>
        <w:rPr>
          <w:sz w:val="16"/>
        </w:rPr>
        <w:t>[Y5 · from q22]  Answer: ____</w:t>
      </w:r>
    </w:p>
    <w:p>
      <w:r>
        <w:rPr>
          <w:b/>
        </w:rPr>
        <w:t xml:space="preserve">Q126. </w:t>
      </w:r>
      <w:r>
        <w:rPr>
          <w:u w:val="none"/>
        </w:rPr>
        <w:t>My watch is 10 minutes fast. If my watch says 8:00am, what will the REAL time be 30 minutes from now?</w:t>
      </w:r>
    </w:p>
    <w:p>
      <w:r>
        <w:t xml:space="preserve">   A  7:50am</w:t>
      </w:r>
    </w:p>
    <w:p>
      <w:r>
        <w:t xml:space="preserve">   B  8:20am</w:t>
      </w:r>
    </w:p>
    <w:p>
      <w:r>
        <w:t xml:space="preserve">   C  8:25am</w:t>
      </w:r>
    </w:p>
    <w:p>
      <w:r>
        <w:t xml:space="preserve">   D  8:30am</w:t>
      </w:r>
    </w:p>
    <w:p>
      <w:r>
        <w:t xml:space="preserve">   E  8:40am</w:t>
      </w:r>
    </w:p>
    <w:p>
      <w:r>
        <w:rPr>
          <w:sz w:val="16"/>
        </w:rPr>
        <w:t>[Y5 · from q22]  Answer: ____</w:t>
      </w:r>
    </w:p>
    <w:p>
      <w:r>
        <w:rPr>
          <w:b/>
        </w:rPr>
        <w:t xml:space="preserve">Q127. </w:t>
      </w:r>
      <w:r>
        <w:rPr>
          <w:u w:val="none"/>
        </w:rPr>
        <w:t>A family flies overseas. The flight takes 1 day. They spend 8 days in Japan, 4 days in Korea and half as many days in Taiwan as in Korea. The flight home also takes 1 day. How many days are they away?</w:t>
      </w:r>
    </w:p>
    <w:p>
      <w:r>
        <w:t xml:space="preserve">   A  15 days</w:t>
      </w:r>
    </w:p>
    <w:p>
      <w:r>
        <w:t xml:space="preserve">   B  17 days</w:t>
      </w:r>
    </w:p>
    <w:p>
      <w:r>
        <w:t xml:space="preserve">   C  18 days</w:t>
      </w:r>
    </w:p>
    <w:p>
      <w:r>
        <w:t xml:space="preserve">   D  16 days</w:t>
      </w:r>
    </w:p>
    <w:p>
      <w:r>
        <w:t xml:space="preserve">   E  14 days</w:t>
      </w:r>
    </w:p>
    <w:p>
      <w:r>
        <w:rPr>
          <w:sz w:val="16"/>
        </w:rPr>
        <w:t>[Y6 · from q24]  Answer: ____</w:t>
      </w:r>
    </w:p>
    <w:p>
      <w:r>
        <w:rPr>
          <w:b/>
        </w:rPr>
        <w:t xml:space="preserve">Q128. </w:t>
      </w:r>
      <w:r>
        <w:rPr>
          <w:u w:val="none"/>
        </w:rPr>
        <w:t>A family flies overseas. The flight takes 1 day. They spend 10 days in Japan, 6 days in Korea and half as many days in Taiwan as in Korea. The flight home also takes 1 day. How many days are they away?</w:t>
      </w:r>
    </w:p>
    <w:p>
      <w:r>
        <w:t xml:space="preserve">   A  24 days</w:t>
      </w:r>
    </w:p>
    <w:p>
      <w:r>
        <w:t xml:space="preserve">   B  22 days</w:t>
      </w:r>
    </w:p>
    <w:p>
      <w:r>
        <w:t xml:space="preserve">   C  21 days</w:t>
      </w:r>
    </w:p>
    <w:p>
      <w:r>
        <w:t xml:space="preserve">   D  19 days</w:t>
      </w:r>
    </w:p>
    <w:p>
      <w:r>
        <w:t xml:space="preserve">   E  20 days</w:t>
      </w:r>
    </w:p>
    <w:p>
      <w:r>
        <w:rPr>
          <w:sz w:val="16"/>
        </w:rPr>
        <w:t>[Y6 · from q24]  Answer: ____</w:t>
      </w:r>
    </w:p>
    <w:p>
      <w:r>
        <w:rPr>
          <w:b/>
        </w:rPr>
        <w:t xml:space="preserve">Q129. </w:t>
      </w:r>
      <w:r>
        <w:rPr>
          <w:u w:val="none"/>
        </w:rPr>
        <w:t>A family flies overseas. The flight takes 2 days. They spend 9 days in Japan, 6 days in Korea and half as many days in Taiwan as in Korea. The flight home also takes 2 days. How many days are they away?</w:t>
      </w:r>
    </w:p>
    <w:p>
      <w:r>
        <w:t xml:space="preserve">   A  20 days</w:t>
      </w:r>
    </w:p>
    <w:p>
      <w:r>
        <w:t xml:space="preserve">   B  22 days</w:t>
      </w:r>
    </w:p>
    <w:p>
      <w:r>
        <w:t xml:space="preserve">   C  25 days</w:t>
      </w:r>
    </w:p>
    <w:p>
      <w:r>
        <w:t xml:space="preserve">   D  23 days</w:t>
      </w:r>
    </w:p>
    <w:p>
      <w:r>
        <w:t xml:space="preserve">   E  18 days</w:t>
      </w:r>
    </w:p>
    <w:p>
      <w:r>
        <w:rPr>
          <w:sz w:val="16"/>
        </w:rPr>
        <w:t>[Y6 · from q24]  Answer: ____</w:t>
      </w:r>
    </w:p>
    <w:p>
      <w:pPr>
        <w:pStyle w:val="Heading2"/>
      </w:pPr>
      <w:r>
        <w:t>Working backwards &amp; repeated change (9)</w:t>
      </w:r>
    </w:p>
    <w:p>
      <w:r>
        <w:rPr>
          <w:b/>
        </w:rPr>
        <w:t xml:space="preserve">Q130. </w:t>
      </w:r>
      <w:r>
        <w:rPr>
          <w:u w:val="none"/>
        </w:rPr>
        <w:t>I think of a number. I add 6, then divide the result by 3. The answer is 7. What was my number?</w:t>
      </w:r>
    </w:p>
    <w:p>
      <w:r>
        <w:t xml:space="preserve">   A  21</w:t>
      </w:r>
    </w:p>
    <w:p>
      <w:r>
        <w:t xml:space="preserve">   B  27</w:t>
      </w:r>
    </w:p>
    <w:p>
      <w:r>
        <w:t xml:space="preserve">   C  13</w:t>
      </w:r>
    </w:p>
    <w:p>
      <w:r>
        <w:t xml:space="preserve">   D  15</w:t>
      </w:r>
    </w:p>
    <w:p>
      <w:r>
        <w:t xml:space="preserve">   E  1</w:t>
      </w:r>
    </w:p>
    <w:p>
      <w:r>
        <w:rPr>
          <w:sz w:val="16"/>
        </w:rPr>
        <w:t>[Y5 · from q14]  Answer: ____</w:t>
      </w:r>
    </w:p>
    <w:p>
      <w:r>
        <w:rPr>
          <w:b/>
        </w:rPr>
        <w:t xml:space="preserve">Q131. </w:t>
      </w:r>
      <w:r>
        <w:rPr>
          <w:u w:val="none"/>
        </w:rPr>
        <w:t>I think of a number. I add 4, then divide the result by 5. The answer is 4. What was my number?</w:t>
      </w:r>
    </w:p>
    <w:p>
      <w:r>
        <w:t xml:space="preserve">   A  20</w:t>
      </w:r>
    </w:p>
    <w:p>
      <w:r>
        <w:t xml:space="preserve">   B  8</w:t>
      </w:r>
    </w:p>
    <w:p>
      <w:r>
        <w:t xml:space="preserve">   C  16</w:t>
      </w:r>
    </w:p>
    <w:p>
      <w:r>
        <w:t xml:space="preserve">   D  19</w:t>
      </w:r>
    </w:p>
    <w:p>
      <w:r>
        <w:t xml:space="preserve">   E  24</w:t>
      </w:r>
    </w:p>
    <w:p>
      <w:r>
        <w:rPr>
          <w:sz w:val="16"/>
        </w:rPr>
        <w:t>[Y5 · from q14]  Answer: ____</w:t>
      </w:r>
    </w:p>
    <w:p>
      <w:r>
        <w:rPr>
          <w:b/>
        </w:rPr>
        <w:t xml:space="preserve">Q132. </w:t>
      </w:r>
      <w:r>
        <w:rPr>
          <w:u w:val="none"/>
        </w:rPr>
        <w:t>I think of a number. I add 12, then divide the result by 2. The answer is 10. What was my number?</w:t>
      </w:r>
    </w:p>
    <w:p>
      <w:r>
        <w:t xml:space="preserve">   A  20</w:t>
      </w:r>
    </w:p>
    <w:p>
      <w:r>
        <w:t xml:space="preserve">   B  8</w:t>
      </w:r>
    </w:p>
    <w:p>
      <w:r>
        <w:t xml:space="preserve">   C  19</w:t>
      </w:r>
    </w:p>
    <w:p>
      <w:r>
        <w:t xml:space="preserve">   D  22</w:t>
      </w:r>
    </w:p>
    <w:p>
      <w:r>
        <w:t xml:space="preserve">   E  32</w:t>
      </w:r>
    </w:p>
    <w:p>
      <w:r>
        <w:rPr>
          <w:sz w:val="16"/>
        </w:rPr>
        <w:t>[Y5 · from q14]  Answer: ____</w:t>
      </w:r>
    </w:p>
    <w:p>
      <w:r>
        <w:rPr>
          <w:b/>
        </w:rPr>
        <w:t xml:space="preserve">Q133. </w:t>
      </w:r>
      <w:r>
        <w:rPr>
          <w:u w:val="none"/>
        </w:rPr>
        <w:t>Five children get pocket money in different ways. Ana gets $4 every week. Ben gets $7 in week 1, then $1 less each week. Cal gets 50c in week 1, then double the week before. Dee gets 20c in week 1, then triple the week before. Eve gets $16 in week 1, then half the week before. After 4 weeks, who has received the most money?</w:t>
      </w:r>
    </w:p>
    <w:p>
      <w:r>
        <w:t xml:space="preserve">   A  Dee</w:t>
      </w:r>
    </w:p>
    <w:p>
      <w:r>
        <w:t xml:space="preserve">   B  Ana</w:t>
      </w:r>
    </w:p>
    <w:p>
      <w:r>
        <w:t xml:space="preserve">   C  Eve</w:t>
      </w:r>
    </w:p>
    <w:p>
      <w:r>
        <w:t xml:space="preserve">   D  Cal</w:t>
      </w:r>
    </w:p>
    <w:p>
      <w:r>
        <w:t xml:space="preserve">   E  Ben</w:t>
      </w:r>
    </w:p>
    <w:p>
      <w:r>
        <w:rPr>
          <w:sz w:val="16"/>
        </w:rPr>
        <w:t>[Y6 · from q30]  Answer: ____</w:t>
      </w:r>
    </w:p>
    <w:p>
      <w:r>
        <w:rPr>
          <w:b/>
        </w:rPr>
        <w:t xml:space="preserve">Q134. </w:t>
      </w:r>
      <w:r>
        <w:rPr>
          <w:u w:val="none"/>
        </w:rPr>
        <w:t>Five children get pocket money in different ways. Ana gets $4 every week. Ben gets $7 in week 1, then $1 less each week. Cal gets 50c in week 1, then double the week before. Dee gets 20c in week 1, then triple the week before. Eve gets $16 in week 1, then half the week before. After 6 weeks, who has received the most money?</w:t>
      </w:r>
    </w:p>
    <w:p>
      <w:r>
        <w:t xml:space="preserve">   A  Ana</w:t>
      </w:r>
    </w:p>
    <w:p>
      <w:r>
        <w:t xml:space="preserve">   B  Dee</w:t>
      </w:r>
    </w:p>
    <w:p>
      <w:r>
        <w:t xml:space="preserve">   C  Eve</w:t>
      </w:r>
    </w:p>
    <w:p>
      <w:r>
        <w:t xml:space="preserve">   D  Ben</w:t>
      </w:r>
    </w:p>
    <w:p>
      <w:r>
        <w:t xml:space="preserve">   E  Cal</w:t>
      </w:r>
    </w:p>
    <w:p>
      <w:r>
        <w:rPr>
          <w:sz w:val="16"/>
        </w:rPr>
        <w:t>[Y6 · from q30]  Answer: ____</w:t>
      </w:r>
    </w:p>
    <w:p>
      <w:r>
        <w:rPr>
          <w:b/>
        </w:rPr>
        <w:t xml:space="preserve">Q135. </w:t>
      </w:r>
      <w:r>
        <w:rPr>
          <w:u w:val="none"/>
        </w:rPr>
        <w:t>Five children get pocket money in different ways. Ana gets $4 every week. Ben gets $7 in week 1, then $1 less each week. Cal gets 50c in week 1, then double the week before. Dee gets 20c in week 1, then triple the week before. Eve gets $16 in week 1, then half the week before. After 3 weeks, who has received the most money?</w:t>
      </w:r>
    </w:p>
    <w:p>
      <w:r>
        <w:t xml:space="preserve">   A  Ben</w:t>
      </w:r>
    </w:p>
    <w:p>
      <w:r>
        <w:t xml:space="preserve">   B  Eve</w:t>
      </w:r>
    </w:p>
    <w:p>
      <w:r>
        <w:t xml:space="preserve">   C  Dee</w:t>
      </w:r>
    </w:p>
    <w:p>
      <w:r>
        <w:t xml:space="preserve">   D  Ana</w:t>
      </w:r>
    </w:p>
    <w:p>
      <w:r>
        <w:t xml:space="preserve">   E  Cal</w:t>
      </w:r>
    </w:p>
    <w:p>
      <w:r>
        <w:rPr>
          <w:sz w:val="16"/>
        </w:rPr>
        <w:t>[Y6 · from q30]  Answer: ____</w:t>
      </w:r>
    </w:p>
    <w:p>
      <w:r>
        <w:rPr>
          <w:b/>
        </w:rPr>
        <w:t xml:space="preserve">Q136. </w:t>
      </w:r>
      <w:r>
        <w:rPr>
          <w:u w:val="none"/>
        </w:rPr>
        <w:t>A ball is dropped from 80 m. Each bounce reaches half of the height before. How high does it reach on bounce 4?</w:t>
      </w:r>
    </w:p>
    <w:p>
      <w:r>
        <w:t xml:space="preserve">   A  5 m</w:t>
      </w:r>
    </w:p>
    <w:p>
      <w:r>
        <w:t xml:space="preserve">   B  10 m</w:t>
      </w:r>
    </w:p>
    <w:p>
      <w:r>
        <w:t xml:space="preserve">   C  72 m</w:t>
      </w:r>
    </w:p>
    <w:p>
      <w:r>
        <w:t xml:space="preserve">   D  20 m</w:t>
      </w:r>
    </w:p>
    <w:p>
      <w:r>
        <w:t xml:space="preserve">   E  11 m</w:t>
      </w:r>
    </w:p>
    <w:p>
      <w:r>
        <w:rPr>
          <w:sz w:val="16"/>
        </w:rPr>
        <w:t>[Y6 · from q36]  Answer: ____</w:t>
      </w:r>
    </w:p>
    <w:p>
      <w:r>
        <w:rPr>
          <w:b/>
        </w:rPr>
        <w:t xml:space="preserve">Q137. </w:t>
      </w:r>
      <w:r>
        <w:rPr>
          <w:u w:val="none"/>
        </w:rPr>
        <w:t>A ball is dropped from 243 m. Each bounce reaches one third of the height before. How high does it reach on bounce 3?</w:t>
      </w:r>
    </w:p>
    <w:p>
      <w:r>
        <w:t xml:space="preserve">   A  81 m</w:t>
      </w:r>
    </w:p>
    <w:p>
      <w:r>
        <w:t xml:space="preserve">   B  234 m</w:t>
      </w:r>
    </w:p>
    <w:p>
      <w:r>
        <w:t xml:space="preserve">   C  9 m</w:t>
      </w:r>
    </w:p>
    <w:p>
      <w:r>
        <w:t xml:space="preserve">   D  27 m</w:t>
      </w:r>
    </w:p>
    <w:p>
      <w:r>
        <w:t xml:space="preserve">   E  3 m</w:t>
      </w:r>
    </w:p>
    <w:p>
      <w:r>
        <w:rPr>
          <w:sz w:val="16"/>
        </w:rPr>
        <w:t>[Y6 · from q36]  Answer: ____</w:t>
      </w:r>
    </w:p>
    <w:p>
      <w:r>
        <w:rPr>
          <w:b/>
        </w:rPr>
        <w:t xml:space="preserve">Q138. </w:t>
      </w:r>
      <w:r>
        <w:rPr>
          <w:u w:val="none"/>
        </w:rPr>
        <w:t>A ball is dropped from 96 m. Each bounce reaches half of the height before. How high does it reach on bounce 5?</w:t>
      </w:r>
    </w:p>
    <w:p>
      <w:r>
        <w:t xml:space="preserve">   A  3 m</w:t>
      </w:r>
    </w:p>
    <w:p>
      <w:r>
        <w:t xml:space="preserve">   B  6 m</w:t>
      </w:r>
    </w:p>
    <w:p>
      <w:r>
        <w:t xml:space="preserve">   C  7 m</w:t>
      </w:r>
    </w:p>
    <w:p>
      <w:r>
        <w:t xml:space="preserve">   D  12 m</w:t>
      </w:r>
    </w:p>
    <w:p>
      <w:r>
        <w:t xml:space="preserve">   E  86 m</w:t>
      </w:r>
    </w:p>
    <w:p>
      <w:r>
        <w:rPr>
          <w:sz w:val="16"/>
        </w:rPr>
        <w:t>[Y6 · from q36]  Answer: ____</w:t>
      </w:r>
    </w:p>
    <w:p>
      <w:pPr>
        <w:pStyle w:val="Heading2"/>
      </w:pPr>
      <w:r>
        <w:t>Systematic counting (6)</w:t>
      </w:r>
    </w:p>
    <w:p>
      <w:r>
        <w:rPr>
          <w:b/>
        </w:rPr>
        <w:t xml:space="preserve">Q139. </w:t>
      </w:r>
      <w:r>
        <w:rPr>
          <w:u w:val="none"/>
        </w:rPr>
        <w:t>How many EVEN 2-digit numbers have no repeated digits?</w:t>
      </w:r>
    </w:p>
    <w:p>
      <w:r>
        <w:t xml:space="preserve">   A  36</w:t>
      </w:r>
    </w:p>
    <w:p>
      <w:r>
        <w:t xml:space="preserve">   B  45</w:t>
      </w:r>
    </w:p>
    <w:p>
      <w:r>
        <w:t xml:space="preserve">   C  41</w:t>
      </w:r>
    </w:p>
    <w:p>
      <w:r>
        <w:t xml:space="preserve">   D  50</w:t>
      </w:r>
    </w:p>
    <w:p>
      <w:r>
        <w:t xml:space="preserve">   E  40</w:t>
      </w:r>
    </w:p>
    <w:p>
      <w:r>
        <w:rPr>
          <w:sz w:val="16"/>
        </w:rPr>
        <w:t>[Y6 · from q28]  Answer: ____</w:t>
      </w:r>
    </w:p>
    <w:p>
      <w:r>
        <w:rPr>
          <w:b/>
        </w:rPr>
        <w:t xml:space="preserve">Q140. </w:t>
      </w:r>
      <w:r>
        <w:rPr>
          <w:u w:val="none"/>
        </w:rPr>
        <w:t>How many different 3-digit numbers can be made from the digits 1, 2, 3 and 4 if no digit is used twice?</w:t>
      </w:r>
    </w:p>
    <w:p>
      <w:r>
        <w:t xml:space="preserve">   A  27</w:t>
      </w:r>
    </w:p>
    <w:p>
      <w:r>
        <w:t xml:space="preserve">   B  12</w:t>
      </w:r>
    </w:p>
    <w:p>
      <w:r>
        <w:t xml:space="preserve">   C  64</w:t>
      </w:r>
    </w:p>
    <w:p>
      <w:r>
        <w:t xml:space="preserve">   D  36</w:t>
      </w:r>
    </w:p>
    <w:p>
      <w:r>
        <w:t xml:space="preserve">   E  24</w:t>
      </w:r>
    </w:p>
    <w:p>
      <w:r>
        <w:rPr>
          <w:sz w:val="16"/>
        </w:rPr>
        <w:t>[Y6 · from q28]  Answer: ____</w:t>
      </w:r>
    </w:p>
    <w:p>
      <w:r>
        <w:rPr>
          <w:b/>
        </w:rPr>
        <w:t xml:space="preserve">Q141. </w:t>
      </w:r>
      <w:r>
        <w:rPr>
          <w:u w:val="none"/>
        </w:rPr>
        <w:t>How many 2-digit numbers have digits that add up to 9?</w:t>
      </w:r>
    </w:p>
    <w:p>
      <w:r>
        <w:t xml:space="preserve">   A  8</w:t>
      </w:r>
    </w:p>
    <w:p>
      <w:r>
        <w:t xml:space="preserve">   B  7</w:t>
      </w:r>
    </w:p>
    <w:p>
      <w:r>
        <w:t xml:space="preserve">   C  10</w:t>
      </w:r>
    </w:p>
    <w:p>
      <w:r>
        <w:t xml:space="preserve">   D  9</w:t>
      </w:r>
    </w:p>
    <w:p>
      <w:r>
        <w:t xml:space="preserve">   E  18</w:t>
      </w:r>
    </w:p>
    <w:p>
      <w:r>
        <w:rPr>
          <w:sz w:val="16"/>
        </w:rPr>
        <w:t>[Y5 · from q28]  Answer: ____</w:t>
      </w:r>
    </w:p>
    <w:p>
      <w:r>
        <w:rPr>
          <w:b/>
        </w:rPr>
        <w:t xml:space="preserve">Q142. </w:t>
      </w:r>
      <w:r>
        <w:rPr>
          <w:u w:val="none"/>
        </w:rPr>
        <w:t>A square is divided into a 3 by 3 grid of small squares (like a noughts-and-crosses board). How many squares are there altogether?</w:t>
      </w:r>
    </w:p>
    <w:p>
      <w:r>
        <w:t xml:space="preserve">   A  13</w:t>
      </w:r>
    </w:p>
    <w:p>
      <w:r>
        <w:t xml:space="preserve">   B  9</w:t>
      </w:r>
    </w:p>
    <w:p>
      <w:r>
        <w:t xml:space="preserve">   C  16</w:t>
      </w:r>
    </w:p>
    <w:p>
      <w:r>
        <w:t xml:space="preserve">   D  10</w:t>
      </w:r>
    </w:p>
    <w:p>
      <w:r>
        <w:t xml:space="preserve">   E  14</w:t>
      </w:r>
    </w:p>
    <w:p>
      <w:r>
        <w:rPr>
          <w:sz w:val="16"/>
        </w:rPr>
        <w:t>[Y6 · from q57]  Answer: ____</w:t>
      </w:r>
    </w:p>
    <w:p>
      <w:r>
        <w:rPr>
          <w:b/>
        </w:rPr>
        <w:t xml:space="preserve">Q143. </w:t>
      </w:r>
      <w:r>
        <w:rPr>
          <w:u w:val="none"/>
        </w:rPr>
        <w:t>A square is divided into a 2 by 2 grid of small squares. How many squares are there altogether?</w:t>
      </w:r>
    </w:p>
    <w:p>
      <w:r>
        <w:t xml:space="preserve">   A  5</w:t>
      </w:r>
    </w:p>
    <w:p>
      <w:r>
        <w:t xml:space="preserve">   B  4</w:t>
      </w:r>
    </w:p>
    <w:p>
      <w:r>
        <w:t xml:space="preserve">   C  6</w:t>
      </w:r>
    </w:p>
    <w:p>
      <w:r>
        <w:t xml:space="preserve">   D  9</w:t>
      </w:r>
    </w:p>
    <w:p>
      <w:r>
        <w:t xml:space="preserve">   E  8</w:t>
      </w:r>
    </w:p>
    <w:p>
      <w:r>
        <w:rPr>
          <w:sz w:val="16"/>
        </w:rPr>
        <w:t>[Y5 · from q57]  Answer: ____</w:t>
      </w:r>
    </w:p>
    <w:p>
      <w:r>
        <w:rPr>
          <w:b/>
        </w:rPr>
        <w:t xml:space="preserve">Q144. </w:t>
      </w:r>
      <w:r>
        <w:rPr>
          <w:u w:val="none"/>
        </w:rPr>
        <w:t>A triangle has 3 straight lines drawn from its top corner down to its bottom side, so the bottom side is split into 4 parts. How many triangles are there altogether?</w:t>
      </w:r>
    </w:p>
    <w:p>
      <w:r>
        <w:t xml:space="preserve">   A  4</w:t>
      </w:r>
    </w:p>
    <w:p>
      <w:r>
        <w:t xml:space="preserve">   B  7</w:t>
      </w:r>
    </w:p>
    <w:p>
      <w:r>
        <w:t xml:space="preserve">   C  10</w:t>
      </w:r>
    </w:p>
    <w:p>
      <w:r>
        <w:t xml:space="preserve">   D  8</w:t>
      </w:r>
    </w:p>
    <w:p>
      <w:r>
        <w:t xml:space="preserve">   E  12</w:t>
      </w:r>
    </w:p>
    <w:p>
      <w:r>
        <w:rPr>
          <w:sz w:val="16"/>
        </w:rPr>
        <w:t>[Y6 · from q57]  Answer: ____</w:t>
      </w:r>
    </w:p>
    <w:p>
      <w:pPr>
        <w:pStyle w:val="Heading1"/>
      </w:pPr>
      <w:r>
        <w:t>Mathematics</w:t>
      </w:r>
    </w:p>
    <w:p>
      <w:pPr>
        <w:pStyle w:val="Heading2"/>
      </w:pPr>
      <w:r>
        <w:t>Geometry &amp; angles (9)</w:t>
      </w:r>
    </w:p>
    <w:p>
      <w:r>
        <w:rPr>
          <w:b/>
        </w:rPr>
        <w:t xml:space="preserve">Q145. </w:t>
      </w:r>
      <w:r>
        <w:rPr>
          <w:u w:val="none"/>
        </w:rPr>
        <w:t>Two angles of a triangle are 48° and 67°. What is the size of the third angle?</w:t>
      </w:r>
    </w:p>
    <w:p>
      <w:r>
        <w:t xml:space="preserve">   A  65°</w:t>
      </w:r>
    </w:p>
    <w:p>
      <w:r>
        <w:t xml:space="preserve">   B  132°</w:t>
      </w:r>
    </w:p>
    <w:p>
      <w:r>
        <w:t xml:space="preserve">   C  115°</w:t>
      </w:r>
    </w:p>
    <w:p>
      <w:r>
        <w:t xml:space="preserve">   D  113°</w:t>
      </w:r>
    </w:p>
    <w:p>
      <w:r>
        <w:t xml:space="preserve">   E  245°</w:t>
      </w:r>
    </w:p>
    <w:p>
      <w:r>
        <w:rPr>
          <w:sz w:val="16"/>
        </w:rPr>
        <w:t>[Y5 · from q01]  Answer: ____</w:t>
      </w:r>
    </w:p>
    <w:p>
      <w:r>
        <w:rPr>
          <w:b/>
        </w:rPr>
        <w:t xml:space="preserve">Q146. </w:t>
      </w:r>
      <w:r>
        <w:rPr>
          <w:u w:val="none"/>
        </w:rPr>
        <w:t>Two angles of a triangle are 90° and 35°. What is the size of the third angle?</w:t>
      </w:r>
    </w:p>
    <w:p>
      <w:r>
        <w:t xml:space="preserve">   A  90°</w:t>
      </w:r>
    </w:p>
    <w:p>
      <w:r>
        <w:t xml:space="preserve">   B  235°</w:t>
      </w:r>
    </w:p>
    <w:p>
      <w:r>
        <w:t xml:space="preserve">   C  55°</w:t>
      </w:r>
    </w:p>
    <w:p>
      <w:r>
        <w:t xml:space="preserve">   D  125°</w:t>
      </w:r>
    </w:p>
    <w:p>
      <w:r>
        <w:t xml:space="preserve">   E  145°</w:t>
      </w:r>
    </w:p>
    <w:p>
      <w:r>
        <w:rPr>
          <w:sz w:val="16"/>
        </w:rPr>
        <w:t>[Y5 · from q01]  Answer: ____</w:t>
      </w:r>
    </w:p>
    <w:p>
      <w:r>
        <w:rPr>
          <w:b/>
        </w:rPr>
        <w:t xml:space="preserve">Q147. </w:t>
      </w:r>
      <w:r>
        <w:rPr>
          <w:u w:val="none"/>
        </w:rPr>
        <w:t>Two angles of a triangle are 110° and 25°. What is the size of the third angle?</w:t>
      </w:r>
    </w:p>
    <w:p>
      <w:r>
        <w:t xml:space="preserve">   A  45°</w:t>
      </w:r>
    </w:p>
    <w:p>
      <w:r>
        <w:t xml:space="preserve">   B  70°</w:t>
      </w:r>
    </w:p>
    <w:p>
      <w:r>
        <w:t xml:space="preserve">   C  135°</w:t>
      </w:r>
    </w:p>
    <w:p>
      <w:r>
        <w:t xml:space="preserve">   D  155°</w:t>
      </w:r>
    </w:p>
    <w:p>
      <w:r>
        <w:t xml:space="preserve">   E  225°</w:t>
      </w:r>
    </w:p>
    <w:p>
      <w:r>
        <w:rPr>
          <w:sz w:val="16"/>
        </w:rPr>
        <w:t>[Y5 · from q01]  Answer: ____</w:t>
      </w:r>
    </w:p>
    <w:p>
      <w:r>
        <w:rPr>
          <w:b/>
        </w:rPr>
        <w:t xml:space="preserve">Q148. </w:t>
      </w:r>
      <w:r>
        <w:rPr>
          <w:u w:val="none"/>
        </w:rPr>
        <w:t>In a regular hexagon ABCDEF, which side is parallel to AB?</w:t>
      </w:r>
    </w:p>
    <w:p>
      <w:r>
        <w:t xml:space="preserve">   A  DE</w:t>
      </w:r>
    </w:p>
    <w:p>
      <w:r>
        <w:t xml:space="preserve">   B  BC</w:t>
      </w:r>
    </w:p>
    <w:p>
      <w:r>
        <w:t xml:space="preserve">   C  CD</w:t>
      </w:r>
    </w:p>
    <w:p>
      <w:r>
        <w:t xml:space="preserve">   D  FA</w:t>
      </w:r>
    </w:p>
    <w:p>
      <w:r>
        <w:t xml:space="preserve">   E  EF</w:t>
      </w:r>
    </w:p>
    <w:p>
      <w:r>
        <w:rPr>
          <w:sz w:val="16"/>
        </w:rPr>
        <w:t>[Y6 · from q13]  Answer: ____</w:t>
      </w:r>
    </w:p>
    <w:p>
      <w:r>
        <w:rPr>
          <w:b/>
        </w:rPr>
        <w:t xml:space="preserve">Q149. </w:t>
      </w:r>
      <w:r>
        <w:rPr>
          <w:u w:val="none"/>
        </w:rPr>
        <w:t>In a regular hexagon ABCDEF, which side is parallel to BC?</w:t>
      </w:r>
    </w:p>
    <w:p>
      <w:r>
        <w:t xml:space="preserve">   A  CD</w:t>
      </w:r>
    </w:p>
    <w:p>
      <w:r>
        <w:t xml:space="preserve">   B  EF</w:t>
      </w:r>
    </w:p>
    <w:p>
      <w:r>
        <w:t xml:space="preserve">   C  DE</w:t>
      </w:r>
    </w:p>
    <w:p>
      <w:r>
        <w:t xml:space="preserve">   D  FA</w:t>
      </w:r>
    </w:p>
    <w:p>
      <w:r>
        <w:t xml:space="preserve">   E  AB</w:t>
      </w:r>
    </w:p>
    <w:p>
      <w:r>
        <w:rPr>
          <w:sz w:val="16"/>
        </w:rPr>
        <w:t>[Y6 · from q13]  Answer: ____</w:t>
      </w:r>
    </w:p>
    <w:p>
      <w:r>
        <w:rPr>
          <w:b/>
        </w:rPr>
        <w:t xml:space="preserve">Q150. </w:t>
      </w:r>
      <w:r>
        <w:rPr>
          <w:u w:val="none"/>
        </w:rPr>
        <w:t>In a regular octagon ABCDEFGH, which side is parallel to AB?</w:t>
      </w:r>
    </w:p>
    <w:p>
      <w:r>
        <w:t xml:space="preserve">   A  EF</w:t>
      </w:r>
    </w:p>
    <w:p>
      <w:r>
        <w:t xml:space="preserve">   B  BC</w:t>
      </w:r>
    </w:p>
    <w:p>
      <w:r>
        <w:t xml:space="preserve">   C  CD</w:t>
      </w:r>
    </w:p>
    <w:p>
      <w:r>
        <w:t xml:space="preserve">   D  GH</w:t>
      </w:r>
    </w:p>
    <w:p>
      <w:r>
        <w:t xml:space="preserve">   E  DE</w:t>
      </w:r>
    </w:p>
    <w:p>
      <w:r>
        <w:rPr>
          <w:sz w:val="16"/>
        </w:rPr>
        <w:t>[Y6 · from q13]  Answer: ____</w:t>
      </w:r>
    </w:p>
    <w:p>
      <w:r>
        <w:rPr>
          <w:b/>
        </w:rPr>
        <w:t xml:space="preserve">Q151. </w:t>
      </w:r>
      <w:r>
        <w:rPr>
          <w:u w:val="none"/>
        </w:rPr>
        <w:t>An ACUTE angle is measured with a protractor. The arm crosses the scales at 40° and 140°. What size is the angle?</w:t>
      </w:r>
    </w:p>
    <w:p>
      <w:r>
        <w:t xml:space="preserve">   A  130°</w:t>
      </w:r>
    </w:p>
    <w:p>
      <w:r>
        <w:t xml:space="preserve">   B  40°</w:t>
      </w:r>
    </w:p>
    <w:p>
      <w:r>
        <w:t xml:space="preserve">   C  220°</w:t>
      </w:r>
    </w:p>
    <w:p>
      <w:r>
        <w:t xml:space="preserve">   D  140°</w:t>
      </w:r>
    </w:p>
    <w:p>
      <w:r>
        <w:t xml:space="preserve">   E  50°</w:t>
      </w:r>
    </w:p>
    <w:p>
      <w:r>
        <w:rPr>
          <w:sz w:val="16"/>
        </w:rPr>
        <w:t>[Y6 · from q46]  Answer: ____</w:t>
      </w:r>
    </w:p>
    <w:p>
      <w:r>
        <w:rPr>
          <w:b/>
        </w:rPr>
        <w:t xml:space="preserve">Q152. </w:t>
      </w:r>
      <w:r>
        <w:rPr>
          <w:u w:val="none"/>
        </w:rPr>
        <w:t>An ACUTE angle is measured with a protractor. The arm crosses the scales at 65° and 115°. What size is the angle?</w:t>
      </w:r>
    </w:p>
    <w:p>
      <w:r>
        <w:t xml:space="preserve">   A  25°</w:t>
      </w:r>
    </w:p>
    <w:p>
      <w:r>
        <w:t xml:space="preserve">   B  115°</w:t>
      </w:r>
    </w:p>
    <w:p>
      <w:r>
        <w:t xml:space="preserve">   C  65°</w:t>
      </w:r>
    </w:p>
    <w:p>
      <w:r>
        <w:t xml:space="preserve">   D  155°</w:t>
      </w:r>
    </w:p>
    <w:p>
      <w:r>
        <w:t xml:space="preserve">   E  245°</w:t>
      </w:r>
    </w:p>
    <w:p>
      <w:r>
        <w:rPr>
          <w:sz w:val="16"/>
        </w:rPr>
        <w:t>[Y6 · from q46]  Answer: ____</w:t>
      </w:r>
    </w:p>
    <w:p>
      <w:r>
        <w:rPr>
          <w:b/>
        </w:rPr>
        <w:t xml:space="preserve">Q153. </w:t>
      </w:r>
      <w:r>
        <w:rPr>
          <w:u w:val="none"/>
        </w:rPr>
        <w:t>An ACUTE angle is measured with a protractor. The arm crosses the scales at 20° and 160°. What size is the angle?</w:t>
      </w:r>
    </w:p>
    <w:p>
      <w:r>
        <w:t xml:space="preserve">   A  110°</w:t>
      </w:r>
    </w:p>
    <w:p>
      <w:r>
        <w:t xml:space="preserve">   B  200°</w:t>
      </w:r>
    </w:p>
    <w:p>
      <w:r>
        <w:t xml:space="preserve">   C  70°</w:t>
      </w:r>
    </w:p>
    <w:p>
      <w:r>
        <w:t xml:space="preserve">   D  20°</w:t>
      </w:r>
    </w:p>
    <w:p>
      <w:r>
        <w:t xml:space="preserve">   E  160°</w:t>
      </w:r>
    </w:p>
    <w:p>
      <w:r>
        <w:rPr>
          <w:sz w:val="16"/>
        </w:rPr>
        <w:t>[Y6 · from q46]  Answer: ____</w:t>
      </w:r>
    </w:p>
    <w:p>
      <w:pPr>
        <w:pStyle w:val="Heading2"/>
      </w:pPr>
      <w:r>
        <w:t>Number facts &amp; operations (15)</w:t>
      </w:r>
    </w:p>
    <w:p>
      <w:r>
        <w:rPr>
          <w:b/>
        </w:rPr>
        <w:t xml:space="preserve">Q154. </w:t>
      </w:r>
      <w:r>
        <w:rPr>
          <w:u w:val="none"/>
        </w:rPr>
        <w:t>Which of these numbers is NOT a perfect square?</w:t>
      </w:r>
    </w:p>
    <w:p>
      <w:r>
        <w:t xml:space="preserve">   A  100</w:t>
      </w:r>
    </w:p>
    <w:p>
      <w:r>
        <w:t xml:space="preserve">   B  121</w:t>
      </w:r>
    </w:p>
    <w:p>
      <w:r>
        <w:t xml:space="preserve">   C  48</w:t>
      </w:r>
    </w:p>
    <w:p>
      <w:r>
        <w:t xml:space="preserve">   D  81</w:t>
      </w:r>
    </w:p>
    <w:p>
      <w:r>
        <w:t xml:space="preserve">   E  49</w:t>
      </w:r>
    </w:p>
    <w:p>
      <w:r>
        <w:rPr>
          <w:sz w:val="16"/>
        </w:rPr>
        <w:t>[Y5 · from q03]  Answer: ____</w:t>
      </w:r>
    </w:p>
    <w:p>
      <w:r>
        <w:rPr>
          <w:b/>
        </w:rPr>
        <w:t xml:space="preserve">Q155. </w:t>
      </w:r>
      <w:r>
        <w:rPr>
          <w:u w:val="none"/>
        </w:rPr>
        <w:t>Which of these numbers is NOT a perfect square?</w:t>
      </w:r>
    </w:p>
    <w:p>
      <w:r>
        <w:t xml:space="preserve">   A  64</w:t>
      </w:r>
    </w:p>
    <w:p>
      <w:r>
        <w:t xml:space="preserve">   B  96</w:t>
      </w:r>
    </w:p>
    <w:p>
      <w:r>
        <w:t xml:space="preserve">   C  169</w:t>
      </w:r>
    </w:p>
    <w:p>
      <w:r>
        <w:t xml:space="preserve">   D  16</w:t>
      </w:r>
    </w:p>
    <w:p>
      <w:r>
        <w:t xml:space="preserve">   E  225</w:t>
      </w:r>
    </w:p>
    <w:p>
      <w:r>
        <w:rPr>
          <w:sz w:val="16"/>
        </w:rPr>
        <w:t>[Y5 · from q03]  Answer: ____</w:t>
      </w:r>
    </w:p>
    <w:p>
      <w:r>
        <w:rPr>
          <w:b/>
        </w:rPr>
        <w:t xml:space="preserve">Q156. </w:t>
      </w:r>
      <w:r>
        <w:rPr>
          <w:u w:val="none"/>
        </w:rPr>
        <w:t>Which of these numbers is NOT a perfect square?</w:t>
      </w:r>
    </w:p>
    <w:p>
      <w:r>
        <w:t xml:space="preserve">   A  90</w:t>
      </w:r>
    </w:p>
    <w:p>
      <w:r>
        <w:t xml:space="preserve">   B  36</w:t>
      </w:r>
    </w:p>
    <w:p>
      <w:r>
        <w:t xml:space="preserve">   C  144</w:t>
      </w:r>
    </w:p>
    <w:p>
      <w:r>
        <w:t xml:space="preserve">   D  196</w:t>
      </w:r>
    </w:p>
    <w:p>
      <w:r>
        <w:t xml:space="preserve">   E  400</w:t>
      </w:r>
    </w:p>
    <w:p>
      <w:r>
        <w:rPr>
          <w:sz w:val="16"/>
        </w:rPr>
        <w:t>[Y5 · from q03]  Answer: ____</w:t>
      </w:r>
    </w:p>
    <w:p>
      <w:r>
        <w:rPr>
          <w:b/>
        </w:rPr>
        <w:t xml:space="preserve">Q157. </w:t>
      </w:r>
      <w:r>
        <w:rPr>
          <w:u w:val="none"/>
        </w:rPr>
        <w:t>4.5 × 0.6 =</w:t>
      </w:r>
    </w:p>
    <w:p>
      <w:r>
        <w:t xml:space="preserve">   A  0.27</w:t>
      </w:r>
    </w:p>
    <w:p>
      <w:r>
        <w:t xml:space="preserve">   B  27</w:t>
      </w:r>
    </w:p>
    <w:p>
      <w:r>
        <w:t xml:space="preserve">   C  5.1</w:t>
      </w:r>
    </w:p>
    <w:p>
      <w:r>
        <w:t xml:space="preserve">   D  270</w:t>
      </w:r>
    </w:p>
    <w:p>
      <w:r>
        <w:t xml:space="preserve">   E  2.7</w:t>
      </w:r>
    </w:p>
    <w:p>
      <w:r>
        <w:rPr>
          <w:sz w:val="16"/>
        </w:rPr>
        <w:t>[Y5 · from q32]  Answer: ____</w:t>
      </w:r>
    </w:p>
    <w:p>
      <w:r>
        <w:rPr>
          <w:b/>
        </w:rPr>
        <w:t xml:space="preserve">Q158. </w:t>
      </w:r>
      <w:r>
        <w:rPr>
          <w:u w:val="none"/>
        </w:rPr>
        <w:t>1.2 × 0.3 =</w:t>
      </w:r>
    </w:p>
    <w:p>
      <w:r>
        <w:t xml:space="preserve">   A  1.5</w:t>
      </w:r>
    </w:p>
    <w:p>
      <w:r>
        <w:t xml:space="preserve">   B  0.036</w:t>
      </w:r>
    </w:p>
    <w:p>
      <w:r>
        <w:t xml:space="preserve">   C  3.6</w:t>
      </w:r>
    </w:p>
    <w:p>
      <w:r>
        <w:t xml:space="preserve">   D  0.36</w:t>
      </w:r>
    </w:p>
    <w:p>
      <w:r>
        <w:t xml:space="preserve">   E  36</w:t>
      </w:r>
    </w:p>
    <w:p>
      <w:r>
        <w:rPr>
          <w:sz w:val="16"/>
        </w:rPr>
        <w:t>[Y5 · from q32]  Answer: ____</w:t>
      </w:r>
    </w:p>
    <w:p>
      <w:r>
        <w:rPr>
          <w:b/>
        </w:rPr>
        <w:t xml:space="preserve">Q159. </w:t>
      </w:r>
      <w:r>
        <w:rPr>
          <w:u w:val="none"/>
        </w:rPr>
        <w:t>7.5 × 0.4 =</w:t>
      </w:r>
    </w:p>
    <w:p>
      <w:r>
        <w:t xml:space="preserve">   A  3</w:t>
      </w:r>
    </w:p>
    <w:p>
      <w:r>
        <w:t xml:space="preserve">   B  0.3</w:t>
      </w:r>
    </w:p>
    <w:p>
      <w:r>
        <w:t xml:space="preserve">   C  300</w:t>
      </w:r>
    </w:p>
    <w:p>
      <w:r>
        <w:t xml:space="preserve">   D  30</w:t>
      </w:r>
    </w:p>
    <w:p>
      <w:r>
        <w:t xml:space="preserve">   E  7.9</w:t>
      </w:r>
    </w:p>
    <w:p>
      <w:r>
        <w:rPr>
          <w:sz w:val="16"/>
        </w:rPr>
        <w:t>[Y5 · from q32]  Answer: ____</w:t>
      </w:r>
    </w:p>
    <w:p>
      <w:r>
        <w:rPr>
          <w:b/>
        </w:rPr>
        <w:t xml:space="preserve">Q160. </w:t>
      </w:r>
      <w:r>
        <w:rPr>
          <w:u w:val="none"/>
        </w:rPr>
        <w:t>What is 45.678 rounded to the nearest hundredth?</w:t>
      </w:r>
    </w:p>
    <w:p>
      <w:r>
        <w:t xml:space="preserve">   A  46</w:t>
      </w:r>
    </w:p>
    <w:p>
      <w:r>
        <w:t xml:space="preserve">   B  45.68</w:t>
      </w:r>
    </w:p>
    <w:p>
      <w:r>
        <w:t xml:space="preserve">   C  45.67</w:t>
      </w:r>
    </w:p>
    <w:p>
      <w:r>
        <w:t xml:space="preserve">   D  45.678</w:t>
      </w:r>
    </w:p>
    <w:p>
      <w:r>
        <w:t xml:space="preserve">   E  45.7</w:t>
      </w:r>
    </w:p>
    <w:p>
      <w:r>
        <w:rPr>
          <w:sz w:val="16"/>
        </w:rPr>
        <w:t>[Y6 · from q43]  Answer: ____</w:t>
      </w:r>
    </w:p>
    <w:p>
      <w:r>
        <w:rPr>
          <w:b/>
        </w:rPr>
        <w:t xml:space="preserve">Q161. </w:t>
      </w:r>
      <w:r>
        <w:rPr>
          <w:u w:val="none"/>
        </w:rPr>
        <w:t>What is 7.264 rounded to the nearest hundredth?</w:t>
      </w:r>
    </w:p>
    <w:p>
      <w:r>
        <w:t xml:space="preserve">   A  7.27</w:t>
      </w:r>
    </w:p>
    <w:p>
      <w:r>
        <w:t xml:space="preserve">   B  7.264</w:t>
      </w:r>
    </w:p>
    <w:p>
      <w:r>
        <w:t xml:space="preserve">   C  7</w:t>
      </w:r>
    </w:p>
    <w:p>
      <w:r>
        <w:t xml:space="preserve">   D  7.3</w:t>
      </w:r>
    </w:p>
    <w:p>
      <w:r>
        <w:t xml:space="preserve">   E  7.26</w:t>
      </w:r>
    </w:p>
    <w:p>
      <w:r>
        <w:rPr>
          <w:sz w:val="16"/>
        </w:rPr>
        <w:t>[Y6 · from q43]  Answer: ____</w:t>
      </w:r>
    </w:p>
    <w:p>
      <w:r>
        <w:rPr>
          <w:b/>
        </w:rPr>
        <w:t xml:space="preserve">Q162. </w:t>
      </w:r>
      <w:r>
        <w:rPr>
          <w:u w:val="none"/>
        </w:rPr>
        <w:t>What is 3.146 rounded to the nearest tenth?</w:t>
      </w:r>
    </w:p>
    <w:p>
      <w:r>
        <w:t xml:space="preserve">   A  3.2</w:t>
      </w:r>
    </w:p>
    <w:p>
      <w:r>
        <w:t xml:space="preserve">   B  3</w:t>
      </w:r>
    </w:p>
    <w:p>
      <w:r>
        <w:t xml:space="preserve">   C  3.1</w:t>
      </w:r>
    </w:p>
    <w:p>
      <w:r>
        <w:t xml:space="preserve">   D  3.15</w:t>
      </w:r>
    </w:p>
    <w:p>
      <w:r>
        <w:t xml:space="preserve">   E  3.146</w:t>
      </w:r>
    </w:p>
    <w:p>
      <w:r>
        <w:rPr>
          <w:sz w:val="16"/>
        </w:rPr>
        <w:t>[Y6 · from q43]  Answer: ____</w:t>
      </w:r>
    </w:p>
    <w:p>
      <w:r>
        <w:rPr>
          <w:b/>
        </w:rPr>
        <w:t xml:space="preserve">Q163. </w:t>
      </w:r>
      <w:r>
        <w:rPr>
          <w:u w:val="none"/>
        </w:rPr>
        <w:t>248 × 6 =</w:t>
      </w:r>
    </w:p>
    <w:p>
      <w:r>
        <w:t xml:space="preserve">   A  1588</w:t>
      </w:r>
    </w:p>
    <w:p>
      <w:r>
        <w:t xml:space="preserve">   B  1488</w:t>
      </w:r>
    </w:p>
    <w:p>
      <w:r>
        <w:t xml:space="preserve">   C  1478</w:t>
      </w:r>
    </w:p>
    <w:p>
      <w:r>
        <w:t xml:space="preserve">   D  1482</w:t>
      </w:r>
    </w:p>
    <w:p>
      <w:r>
        <w:t xml:space="preserve">   E  1498</w:t>
      </w:r>
    </w:p>
    <w:p>
      <w:r>
        <w:rPr>
          <w:sz w:val="16"/>
        </w:rPr>
        <w:t>[Y5 · from q45]  Answer: ____</w:t>
      </w:r>
    </w:p>
    <w:p>
      <w:r>
        <w:rPr>
          <w:b/>
        </w:rPr>
        <w:t xml:space="preserve">Q164. </w:t>
      </w:r>
      <w:r>
        <w:rPr>
          <w:u w:val="none"/>
        </w:rPr>
        <w:t>357 × 8 =</w:t>
      </w:r>
    </w:p>
    <w:p>
      <w:r>
        <w:t xml:space="preserve">   A  2866</w:t>
      </w:r>
    </w:p>
    <w:p>
      <w:r>
        <w:t xml:space="preserve">   B  2846</w:t>
      </w:r>
    </w:p>
    <w:p>
      <w:r>
        <w:t xml:space="preserve">   C  2856</w:t>
      </w:r>
    </w:p>
    <w:p>
      <w:r>
        <w:t xml:space="preserve">   D  2956</w:t>
      </w:r>
    </w:p>
    <w:p>
      <w:r>
        <w:t xml:space="preserve">   E  2848</w:t>
      </w:r>
    </w:p>
    <w:p>
      <w:r>
        <w:rPr>
          <w:sz w:val="16"/>
        </w:rPr>
        <w:t>[Y5 · from q45]  Answer: ____</w:t>
      </w:r>
    </w:p>
    <w:p>
      <w:r>
        <w:rPr>
          <w:b/>
        </w:rPr>
        <w:t xml:space="preserve">Q165. </w:t>
      </w:r>
      <w:r>
        <w:rPr>
          <w:u w:val="none"/>
        </w:rPr>
        <w:t>129 × 9 =</w:t>
      </w:r>
    </w:p>
    <w:p>
      <w:r>
        <w:t xml:space="preserve">   A  1261</w:t>
      </w:r>
    </w:p>
    <w:p>
      <w:r>
        <w:t xml:space="preserve">   B  1161</w:t>
      </w:r>
    </w:p>
    <w:p>
      <w:r>
        <w:t xml:space="preserve">   C  1171</w:t>
      </w:r>
    </w:p>
    <w:p>
      <w:r>
        <w:t xml:space="preserve">   D  1152</w:t>
      </w:r>
    </w:p>
    <w:p>
      <w:r>
        <w:t xml:space="preserve">   E  1151</w:t>
      </w:r>
    </w:p>
    <w:p>
      <w:r>
        <w:rPr>
          <w:sz w:val="16"/>
        </w:rPr>
        <w:t>[Y5 · from q45]  Answer: ____</w:t>
      </w:r>
    </w:p>
    <w:p>
      <w:r>
        <w:rPr>
          <w:b/>
        </w:rPr>
        <w:t xml:space="preserve">Q166. </w:t>
      </w:r>
      <w:r>
        <w:rPr>
          <w:u w:val="none"/>
        </w:rPr>
        <w:t>8 + 4 × 3 − 2 =</w:t>
      </w:r>
    </w:p>
    <w:p>
      <w:r>
        <w:t xml:space="preserve">   A  34</w:t>
      </w:r>
    </w:p>
    <w:p>
      <w:r>
        <w:t xml:space="preserve">   B  16</w:t>
      </w:r>
    </w:p>
    <w:p>
      <w:r>
        <w:t xml:space="preserve">   C  20</w:t>
      </w:r>
    </w:p>
    <w:p>
      <w:r>
        <w:t xml:space="preserve">   D  19</w:t>
      </w:r>
    </w:p>
    <w:p>
      <w:r>
        <w:t xml:space="preserve">   E  18</w:t>
      </w:r>
    </w:p>
    <w:p>
      <w:r>
        <w:rPr>
          <w:sz w:val="16"/>
        </w:rPr>
        <w:t>[Y5 · from q52]  Answer: ____</w:t>
      </w:r>
    </w:p>
    <w:p>
      <w:r>
        <w:rPr>
          <w:b/>
        </w:rPr>
        <w:t xml:space="preserve">Q167. </w:t>
      </w:r>
      <w:r>
        <w:rPr>
          <w:u w:val="none"/>
        </w:rPr>
        <w:t>20 − 6 ÷ 2 + 1 =</w:t>
      </w:r>
    </w:p>
    <w:p>
      <w:r>
        <w:t xml:space="preserve">   A  19</w:t>
      </w:r>
    </w:p>
    <w:p>
      <w:r>
        <w:t xml:space="preserve">   B  8</w:t>
      </w:r>
    </w:p>
    <w:p>
      <w:r>
        <w:t xml:space="preserve">   C  20</w:t>
      </w:r>
    </w:p>
    <w:p>
      <w:r>
        <w:t xml:space="preserve">   D  16</w:t>
      </w:r>
    </w:p>
    <w:p>
      <w:r>
        <w:t xml:space="preserve">   E  18</w:t>
      </w:r>
    </w:p>
    <w:p>
      <w:r>
        <w:rPr>
          <w:sz w:val="16"/>
        </w:rPr>
        <w:t>[Y5 · from q52]  Answer: ____</w:t>
      </w:r>
    </w:p>
    <w:p>
      <w:r>
        <w:rPr>
          <w:b/>
        </w:rPr>
        <w:t xml:space="preserve">Q168. </w:t>
      </w:r>
      <w:r>
        <w:rPr>
          <w:u w:val="none"/>
        </w:rPr>
        <w:t>5 × 2 + 12 ÷ 4 =</w:t>
      </w:r>
    </w:p>
    <w:p>
      <w:r>
        <w:t xml:space="preserve">   A  14</w:t>
      </w:r>
    </w:p>
    <w:p>
      <w:r>
        <w:t xml:space="preserve">   B  13</w:t>
      </w:r>
    </w:p>
    <w:p>
      <w:r>
        <w:t xml:space="preserve">   C  15</w:t>
      </w:r>
    </w:p>
    <w:p>
      <w:r>
        <w:t xml:space="preserve">   D  11</w:t>
      </w:r>
    </w:p>
    <w:p>
      <w:r>
        <w:t xml:space="preserve">   E  5</w:t>
      </w:r>
    </w:p>
    <w:p>
      <w:r>
        <w:rPr>
          <w:sz w:val="16"/>
        </w:rPr>
        <w:t>[Y5 · from q52]  Answer: ____</w:t>
      </w:r>
    </w:p>
    <w:p>
      <w:pPr>
        <w:pStyle w:val="Heading2"/>
      </w:pPr>
      <w:r>
        <w:t>Fraction patterns (3)</w:t>
      </w:r>
    </w:p>
    <w:p>
      <w:r>
        <w:rPr>
          <w:b/>
        </w:rPr>
        <w:t xml:space="preserve">Q169. </w:t>
      </w:r>
      <w:r>
        <w:rPr>
          <w:u w:val="none"/>
        </w:rPr>
        <w:t>What is the missing number in the pattern? 1/4, 2/7, 3/10, ?, 5/16</w:t>
      </w:r>
    </w:p>
    <w:p>
      <w:r>
        <w:t xml:space="preserve">   A  3/13</w:t>
      </w:r>
    </w:p>
    <w:p>
      <w:r>
        <w:t xml:space="preserve">   B  5/13</w:t>
      </w:r>
    </w:p>
    <w:p>
      <w:r>
        <w:t xml:space="preserve">   C  4/14</w:t>
      </w:r>
    </w:p>
    <w:p>
      <w:r>
        <w:t xml:space="preserve">   D  4/13</w:t>
      </w:r>
    </w:p>
    <w:p>
      <w:r>
        <w:t xml:space="preserve">   E  4/12</w:t>
      </w:r>
    </w:p>
    <w:p>
      <w:r>
        <w:rPr>
          <w:sz w:val="16"/>
        </w:rPr>
        <w:t>[Y6 · from q11]  Answer: ____</w:t>
      </w:r>
    </w:p>
    <w:p>
      <w:r>
        <w:rPr>
          <w:b/>
        </w:rPr>
        <w:t xml:space="preserve">Q170. </w:t>
      </w:r>
      <w:r>
        <w:rPr>
          <w:u w:val="none"/>
        </w:rPr>
        <w:t>What is the missing number in the pattern? 2/5, 5/9, 8/13, ?, 14/21</w:t>
      </w:r>
    </w:p>
    <w:p>
      <w:r>
        <w:t xml:space="preserve">   A  11/17</w:t>
      </w:r>
    </w:p>
    <w:p>
      <w:r>
        <w:t xml:space="preserve">   B  11/18</w:t>
      </w:r>
    </w:p>
    <w:p>
      <w:r>
        <w:t xml:space="preserve">   C  12/17</w:t>
      </w:r>
    </w:p>
    <w:p>
      <w:r>
        <w:t xml:space="preserve">   D  10/17</w:t>
      </w:r>
    </w:p>
    <w:p>
      <w:r>
        <w:t xml:space="preserve">   E  11/16</w:t>
      </w:r>
    </w:p>
    <w:p>
      <w:r>
        <w:rPr>
          <w:sz w:val="16"/>
        </w:rPr>
        <w:t>[Y6 · from q11]  Answer: ____</w:t>
      </w:r>
    </w:p>
    <w:p>
      <w:r>
        <w:rPr>
          <w:b/>
        </w:rPr>
        <w:t xml:space="preserve">Q171. </w:t>
      </w:r>
      <w:r>
        <w:rPr>
          <w:u w:val="none"/>
        </w:rPr>
        <w:t>What is the missing number in the pattern? 1/2, 3/7, 5/12, ?, 9/22</w:t>
      </w:r>
    </w:p>
    <w:p>
      <w:r>
        <w:t xml:space="preserve">   A  8/17</w:t>
      </w:r>
    </w:p>
    <w:p>
      <w:r>
        <w:t xml:space="preserve">   B  7/16</w:t>
      </w:r>
    </w:p>
    <w:p>
      <w:r>
        <w:t xml:space="preserve">   C  7/17</w:t>
      </w:r>
    </w:p>
    <w:p>
      <w:r>
        <w:t xml:space="preserve">   D  6/17</w:t>
      </w:r>
    </w:p>
    <w:p>
      <w:r>
        <w:t xml:space="preserve">   E  7/18</w:t>
      </w:r>
    </w:p>
    <w:p>
      <w:r>
        <w:rPr>
          <w:sz w:val="16"/>
        </w:rPr>
        <w:t>[Y6 · from q11]  Answer: ____</w:t>
      </w:r>
    </w:p>
    <w:p>
      <w:pPr>
        <w:pStyle w:val="Heading2"/>
      </w:pPr>
      <w:r>
        <w:t>Probability (3)</w:t>
      </w:r>
    </w:p>
    <w:p>
      <w:r>
        <w:rPr>
          <w:b/>
        </w:rPr>
        <w:t xml:space="preserve">Q172. </w:t>
      </w:r>
      <w:r>
        <w:rPr>
          <w:u w:val="none"/>
        </w:rPr>
        <w:t>A spinner has 8 equal sections numbered 1 to 8. What is the probability of spinning a 3?</w:t>
      </w:r>
    </w:p>
    <w:p>
      <w:r>
        <w:t xml:space="preserve">   A  3/8</w:t>
      </w:r>
    </w:p>
    <w:p>
      <w:r>
        <w:t xml:space="preserve">   B  1/3</w:t>
      </w:r>
    </w:p>
    <w:p>
      <w:r>
        <w:t xml:space="preserve">   C  0</w:t>
      </w:r>
    </w:p>
    <w:p>
      <w:r>
        <w:t xml:space="preserve">   D  1/8</w:t>
      </w:r>
    </w:p>
    <w:p>
      <w:r>
        <w:t xml:space="preserve">   E  1/7</w:t>
      </w:r>
    </w:p>
    <w:p>
      <w:r>
        <w:rPr>
          <w:sz w:val="16"/>
        </w:rPr>
        <w:t>[Y5 · from q31]  Answer: ____</w:t>
      </w:r>
    </w:p>
    <w:p>
      <w:r>
        <w:rPr>
          <w:b/>
        </w:rPr>
        <w:t xml:space="preserve">Q173. </w:t>
      </w:r>
      <w:r>
        <w:rPr>
          <w:u w:val="none"/>
        </w:rPr>
        <w:t>A bag has 3 red, 2 blue and 5 green marbles. What is the probability of picking a blue marble?</w:t>
      </w:r>
    </w:p>
    <w:p>
      <w:r>
        <w:t xml:space="preserve">   A  1/10</w:t>
      </w:r>
    </w:p>
    <w:p>
      <w:r>
        <w:t xml:space="preserve">   B  2/3</w:t>
      </w:r>
    </w:p>
    <w:p>
      <w:r>
        <w:t xml:space="preserve">   C  2/8</w:t>
      </w:r>
    </w:p>
    <w:p>
      <w:r>
        <w:t xml:space="preserve">   D  1/2</w:t>
      </w:r>
    </w:p>
    <w:p>
      <w:r>
        <w:t xml:space="preserve">   E  1/5</w:t>
      </w:r>
    </w:p>
    <w:p>
      <w:r>
        <w:rPr>
          <w:sz w:val="16"/>
        </w:rPr>
        <w:t>[Y5 · from q31]  Answer: ____</w:t>
      </w:r>
    </w:p>
    <w:p>
      <w:r>
        <w:rPr>
          <w:b/>
        </w:rPr>
        <w:t xml:space="preserve">Q174. </w:t>
      </w:r>
      <w:r>
        <w:rPr>
          <w:u w:val="none"/>
        </w:rPr>
        <w:t>You roll a normal six-sided dice. What is the probability of rolling an even number?</w:t>
      </w:r>
    </w:p>
    <w:p>
      <w:r>
        <w:t xml:space="preserve">   A  1/3</w:t>
      </w:r>
    </w:p>
    <w:p>
      <w:r>
        <w:t xml:space="preserve">   B  1/6</w:t>
      </w:r>
    </w:p>
    <w:p>
      <w:r>
        <w:t xml:space="preserve">   C  2/3</w:t>
      </w:r>
    </w:p>
    <w:p>
      <w:r>
        <w:t xml:space="preserve">   D  1/2</w:t>
      </w:r>
    </w:p>
    <w:p>
      <w:r>
        <w:t xml:space="preserve">   E  3/5</w:t>
      </w:r>
    </w:p>
    <w:p>
      <w:r>
        <w:rPr>
          <w:sz w:val="16"/>
        </w:rPr>
        <w:t>[Y5 · from q31]  Answer: ____</w:t>
      </w:r>
    </w:p>
    <w:p>
      <w:pPr>
        <w:pStyle w:val="Heading2"/>
      </w:pPr>
      <w:r>
        <w:t>Unit conversion (3)</w:t>
      </w:r>
    </w:p>
    <w:p>
      <w:r>
        <w:rPr>
          <w:b/>
        </w:rPr>
        <w:t xml:space="preserve">Q175. </w:t>
      </w:r>
      <w:r>
        <w:rPr>
          <w:u w:val="none"/>
        </w:rPr>
        <w:t>How many millimetres are in 2 metres 45 centimetres?</w:t>
      </w:r>
    </w:p>
    <w:p>
      <w:r>
        <w:t xml:space="preserve">   A  24500</w:t>
      </w:r>
    </w:p>
    <w:p>
      <w:r>
        <w:t xml:space="preserve">   B  245</w:t>
      </w:r>
    </w:p>
    <w:p>
      <w:r>
        <w:t xml:space="preserve">   C  24.5</w:t>
      </w:r>
    </w:p>
    <w:p>
      <w:r>
        <w:t xml:space="preserve">   D  2450</w:t>
      </w:r>
    </w:p>
    <w:p>
      <w:r>
        <w:t xml:space="preserve">   E  2.45</w:t>
      </w:r>
    </w:p>
    <w:p>
      <w:r>
        <w:rPr>
          <w:sz w:val="16"/>
        </w:rPr>
        <w:t>[Y5 · from q58]  Answer: ____</w:t>
      </w:r>
    </w:p>
    <w:p>
      <w:r>
        <w:rPr>
          <w:b/>
        </w:rPr>
        <w:t xml:space="preserve">Q176. </w:t>
      </w:r>
      <w:r>
        <w:rPr>
          <w:u w:val="none"/>
        </w:rPr>
        <w:t>How many grams are in 4 kilograms 50 grams?</w:t>
      </w:r>
    </w:p>
    <w:p>
      <w:r>
        <w:t xml:space="preserve">   A  40050</w:t>
      </w:r>
    </w:p>
    <w:p>
      <w:r>
        <w:t xml:space="preserve">   B  4500</w:t>
      </w:r>
    </w:p>
    <w:p>
      <w:r>
        <w:t xml:space="preserve">   C  4050</w:t>
      </w:r>
    </w:p>
    <w:p>
      <w:r>
        <w:t xml:space="preserve">   D  4.05</w:t>
      </w:r>
    </w:p>
    <w:p>
      <w:r>
        <w:t xml:space="preserve">   E  450</w:t>
      </w:r>
    </w:p>
    <w:p>
      <w:r>
        <w:rPr>
          <w:sz w:val="16"/>
        </w:rPr>
        <w:t>[Y5 · from q58]  Answer: ____</w:t>
      </w:r>
    </w:p>
    <w:p>
      <w:r>
        <w:rPr>
          <w:b/>
        </w:rPr>
        <w:t xml:space="preserve">Q177. </w:t>
      </w:r>
      <w:r>
        <w:rPr>
          <w:u w:val="none"/>
        </w:rPr>
        <w:t>How many millilitres are in 3.2 litres?</w:t>
      </w:r>
    </w:p>
    <w:p>
      <w:r>
        <w:t xml:space="preserve">   A  320</w:t>
      </w:r>
    </w:p>
    <w:p>
      <w:r>
        <w:t xml:space="preserve">   B  3200</w:t>
      </w:r>
    </w:p>
    <w:p>
      <w:r>
        <w:t xml:space="preserve">   C  32000</w:t>
      </w:r>
    </w:p>
    <w:p>
      <w:r>
        <w:t xml:space="preserve">   D  3020</w:t>
      </w:r>
    </w:p>
    <w:p>
      <w:r>
        <w:t xml:space="preserve">   E  32</w:t>
      </w:r>
    </w:p>
    <w:p>
      <w:r>
        <w:rPr>
          <w:sz w:val="16"/>
        </w:rPr>
        <w:t>[Y5 · from q58]  Answer: ____</w:t>
      </w:r>
    </w:p>
    <w:p>
      <w:pPr>
        <w:pStyle w:val="Heading1"/>
      </w:pPr>
      <w:r>
        <w:t>Reading Comprehension</w:t>
      </w:r>
    </w:p>
    <w:p>
      <w:pPr>
        <w:pStyle w:val="Heading2"/>
      </w:pPr>
      <w:r>
        <w:t>Word meaning in context (3)</w:t>
      </w:r>
    </w:p>
    <w:p>
      <w:r>
        <w:rPr>
          <w:b/>
        </w:rPr>
        <w:t xml:space="preserve">Q79. </w:t>
      </w:r>
      <w:r>
        <w:rPr>
          <w:u w:val="none"/>
        </w:rPr>
        <w:t>Mia felt apprehensive before her first piano exam. The word apprehensive in this sentence means:</w:t>
      </w:r>
    </w:p>
    <w:p>
      <w:r>
        <w:t xml:space="preserve">   A  sleepy</w:t>
      </w:r>
    </w:p>
    <w:p>
      <w:r>
        <w:t xml:space="preserve">   B  confident</w:t>
      </w:r>
    </w:p>
    <w:p>
      <w:r>
        <w:t xml:space="preserve">   C  excited</w:t>
      </w:r>
    </w:p>
    <w:p>
      <w:r>
        <w:t xml:space="preserve">   D  worried</w:t>
      </w:r>
    </w:p>
    <w:p>
      <w:r>
        <w:t xml:space="preserve">   E  bored</w:t>
      </w:r>
    </w:p>
    <w:p>
      <w:r>
        <w:rPr>
          <w:sz w:val="16"/>
        </w:rPr>
        <w:t>[Y5 · from q04]  Answer: ____</w:t>
      </w:r>
    </w:p>
    <w:p>
      <w:r>
        <w:rPr>
          <w:b/>
        </w:rPr>
        <w:t xml:space="preserve">Q80. </w:t>
      </w:r>
      <w:r>
        <w:rPr>
          <w:u w:val="none"/>
        </w:rPr>
        <w:t>The old castle was so dilapidated that visitors were not allowed inside. The word dilapidated means:</w:t>
      </w:r>
    </w:p>
    <w:p>
      <w:r>
        <w:t xml:space="preserve">   A  enormous</w:t>
      </w:r>
    </w:p>
    <w:p>
      <w:r>
        <w:t xml:space="preserve">   B  beautiful</w:t>
      </w:r>
    </w:p>
    <w:p>
      <w:r>
        <w:t xml:space="preserve">   C  crowded</w:t>
      </w:r>
    </w:p>
    <w:p>
      <w:r>
        <w:t xml:space="preserve">   D  haunted</w:t>
      </w:r>
    </w:p>
    <w:p>
      <w:r>
        <w:t xml:space="preserve">   E  falling apart</w:t>
      </w:r>
    </w:p>
    <w:p>
      <w:r>
        <w:rPr>
          <w:sz w:val="16"/>
        </w:rPr>
        <w:t>[Y5 · from q04]  Answer: ____</w:t>
      </w:r>
    </w:p>
    <w:p>
      <w:r>
        <w:rPr>
          <w:b/>
        </w:rPr>
        <w:t xml:space="preserve">Q81. </w:t>
      </w:r>
      <w:r>
        <w:rPr>
          <w:u w:val="none"/>
        </w:rPr>
        <w:t>Sam was reluctant to jump into the freezing pool. The word reluctant means:</w:t>
      </w:r>
    </w:p>
    <w:p>
      <w:r>
        <w:t xml:space="preserve">   A  quick</w:t>
      </w:r>
    </w:p>
    <w:p>
      <w:r>
        <w:t xml:space="preserve">   B  eager</w:t>
      </w:r>
    </w:p>
    <w:p>
      <w:r>
        <w:t xml:space="preserve">   C  ready</w:t>
      </w:r>
    </w:p>
    <w:p>
      <w:r>
        <w:t xml:space="preserve">   D  happy</w:t>
      </w:r>
    </w:p>
    <w:p>
      <w:r>
        <w:t xml:space="preserve">   E  unwilling</w:t>
      </w:r>
    </w:p>
    <w:p>
      <w:r>
        <w:rPr>
          <w:sz w:val="16"/>
        </w:rPr>
        <w:t>[Y5 · from q04]  Answer: ____</w:t>
      </w:r>
    </w:p>
    <w:p>
      <w:pPr>
        <w:pStyle w:val="Heading2"/>
      </w:pPr>
      <w:r>
        <w:t>Grammar &amp; sentence correction (3)</w:t>
      </w:r>
    </w:p>
    <w:p>
      <w:r>
        <w:rPr>
          <w:b/>
        </w:rPr>
        <w:t xml:space="preserve">Q82. </w:t>
      </w:r>
      <w:r>
        <w:rPr>
          <w:u w:val="none"/>
        </w:rPr>
        <w:t>Choose the option that best replaces the underlined words to make the sentence correct: "</w:t>
      </w:r>
      <w:r>
        <w:rPr>
          <w:u w:val="single"/>
        </w:rPr>
        <w:t>She don't like</w:t>
      </w:r>
      <w:r>
        <w:rPr>
          <w:u w:val="none"/>
        </w:rPr>
        <w:t xml:space="preserve"> spinach."</w:t>
      </w:r>
    </w:p>
    <w:p>
      <w:r>
        <w:t xml:space="preserve">   A  She doesn't like</w:t>
      </w:r>
    </w:p>
    <w:p>
      <w:r>
        <w:t xml:space="preserve">   B  She doesn't likes</w:t>
      </w:r>
    </w:p>
    <w:p>
      <w:r>
        <w:t xml:space="preserve">   C  She do not like</w:t>
      </w:r>
    </w:p>
    <w:p>
      <w:r>
        <w:t xml:space="preserve">   D  She not like</w:t>
      </w:r>
    </w:p>
    <w:p>
      <w:r>
        <w:t xml:space="preserve">   E  She didn't likes</w:t>
      </w:r>
    </w:p>
    <w:p>
      <w:r>
        <w:rPr>
          <w:sz w:val="16"/>
        </w:rPr>
        <w:t>[Y5 · from q20]  Answer: ____</w:t>
      </w:r>
    </w:p>
    <w:p>
      <w:r>
        <w:rPr>
          <w:b/>
        </w:rPr>
        <w:t xml:space="preserve">Q83. </w:t>
      </w:r>
      <w:r>
        <w:rPr>
          <w:u w:val="none"/>
        </w:rPr>
        <w:t>Choose the option that best replaces the underlined words to make the sentence correct: "</w:t>
      </w:r>
      <w:r>
        <w:rPr>
          <w:u w:val="single"/>
        </w:rPr>
        <w:t>Where was you going</w:t>
      </w:r>
      <w:r>
        <w:rPr>
          <w:u w:val="none"/>
        </w:rPr>
        <w:t xml:space="preserve"> yesterday?"</w:t>
      </w:r>
    </w:p>
    <w:p>
      <w:r>
        <w:t xml:space="preserve">   A  Where is you going</w:t>
      </w:r>
    </w:p>
    <w:p>
      <w:r>
        <w:t xml:space="preserve">   B  Where were you go</w:t>
      </w:r>
    </w:p>
    <w:p>
      <w:r>
        <w:t xml:space="preserve">   C  Where are you going</w:t>
      </w:r>
    </w:p>
    <w:p>
      <w:r>
        <w:t xml:space="preserve">   D  Where you was going</w:t>
      </w:r>
    </w:p>
    <w:p>
      <w:r>
        <w:t xml:space="preserve">   E  Where were you going</w:t>
      </w:r>
    </w:p>
    <w:p>
      <w:r>
        <w:rPr>
          <w:sz w:val="16"/>
        </w:rPr>
        <w:t>[Y5 · from q20]  Answer: ____</w:t>
      </w:r>
    </w:p>
    <w:p>
      <w:r>
        <w:rPr>
          <w:b/>
        </w:rPr>
        <w:t xml:space="preserve">Q84. </w:t>
      </w:r>
      <w:r>
        <w:rPr>
          <w:u w:val="none"/>
        </w:rPr>
        <w:t>Choose the option that best replaces the underlined words to make the sentence correct: "</w:t>
      </w:r>
      <w:r>
        <w:rPr>
          <w:u w:val="single"/>
        </w:rPr>
        <w:t>They has finished</w:t>
      </w:r>
      <w:r>
        <w:rPr>
          <w:u w:val="none"/>
        </w:rPr>
        <w:t xml:space="preserve"> their work."</w:t>
      </w:r>
    </w:p>
    <w:p>
      <w:r>
        <w:t xml:space="preserve">   A  They has finish</w:t>
      </w:r>
    </w:p>
    <w:p>
      <w:r>
        <w:t xml:space="preserve">   B  They is finished</w:t>
      </w:r>
    </w:p>
    <w:p>
      <w:r>
        <w:t xml:space="preserve">   C  They having finished</w:t>
      </w:r>
    </w:p>
    <w:p>
      <w:r>
        <w:t xml:space="preserve">   D  They haves finished</w:t>
      </w:r>
    </w:p>
    <w:p>
      <w:r>
        <w:t xml:space="preserve">   E  They have finished</w:t>
      </w:r>
    </w:p>
    <w:p>
      <w:r>
        <w:rPr>
          <w:sz w:val="16"/>
        </w:rPr>
        <w:t>[Y5 · from q20]  Answer: 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